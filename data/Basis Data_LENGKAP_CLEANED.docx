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Halaman 1</w:t>
      </w:r>
    </w:p>
    <w:p>
      <w:r>
        <w:t>Daftar Isi Modul 01 Basis Data dan Sistem Basis Data Kegiatan Belajar 1 Basis Data Kegiatan Belajar 2 Konsep Sistem Basis Data dan DBMS Modul 02 Model Data Kegiatan Belajar 1 Model Database dan Model Data Kegiatan Belajar 2 Relational Database Model dan Entity Relationship Diagram Modul 03 Praktikum Pembuatan Entity Relationship Diagram (ERD) Kegiatan Praktikum 1 Pengenalan yEd Graph Editor Kegiatan Praktikum 2 Pembuatan ERD Menggunakan yEd Graph Editor Modul 04 Normalisasi Kegiatan Belajar 1 Normalisasi Data</w:t>
      </w:r>
    </w:p>
    <w:p>
      <w:r>
        <w:t>Halaman 2</w:t>
      </w:r>
    </w:p>
    <w:p>
      <w:r>
        <w:t>Kegiatan Belajar 2 Redudansi dan Denormalisasi Modul 05 Structured Guery Language (SOL) Kegiatan Belajar 1 Structured Guery Language (SOL) Kegiatan Belajar 2 Data Manipulation Language (DML) Modul 06 Praktikum SOL Kegiatan Praktikum 1 Aplikasi Basis Data Kegiatan Praktikum 2 Praktikum SOL dengan XAMPP Modul 07 Manajemen Transaksi dan Konsep Basis Data Terdistribusi Kegiatan Belajar 1 Manajemen Transaksi Kegiatan Belajar 2 Konsep Basis Data Terdistribusi Modul 08 Pengembangan Aplikasi Sistem Basis Data Kegiatan Belajar 1 Dasar-Dasar Organisasi Berkas dan Pengembangan Aplikasi Sistem Basis Data</w:t>
      </w:r>
    </w:p>
    <w:p>
      <w:r>
        <w:t>Halaman 3</w:t>
      </w:r>
    </w:p>
    <w:p>
      <w:r>
        <w:t>Kegiatan Belajar 2 8.19 Membangun Aplikasi Basis Data Modul 09 Praktikum Transaksi dan Basis Data Terdistribusi Kegiatan Praktikum 1 Praktikum Transaksi Kegiatan Praktikum 2 Instalasi VirtualBox dan Instalasi Sistem Operasi Linux Ubuntu Kegiatan Praktikum 3 Basis Data Terdistribusi</w:t>
      </w:r>
    </w:p>
    <w:p>
      <w:r>
        <w:t>Halaman 4</w:t>
      </w:r>
    </w:p>
    <w:p>
      <w:r>
        <w:t>Tinjauan Mata Kuliah ata kuliah basis data merupakan mata kuliah inti yang ditawarkan di M Program Studi Sistem Informasi. Mata kuliah ini secara umum membahas tentang konsep, pengembangan dan penggunaan basis data. Sedangkan materi yang dibahas dalam mata kuliah ini adalah Model Data, Entity Relationship Diagram (ERD), Normalisasi, Structured Ouery Language (SOL), Manajemen Transaksi, Konsep Basis Data Terdistribusi, dan aplikasi sistem basis data. Mata kuliah ini berbobot 3 sks yang terdiri dari 9 modul dengan paparan materi teori dan praktikum. Pembahasan teori terdapat pada Modul 1, 2, 4, 5, 7, dan 8. Sedangkan pembahasan praktikum terdapat pada Modul 3, 6, dan 9 dengan menggunakan berbagai tools praktikum diantaranya yEd Graph Editor, X Apache MySOL PHP dan Perl (XAMPP), dan Virtualbox. Adapun perincian pokok bahasan dari 9 modul tersebut terdiri dari sebagai berikut: Modull Basis Data dan Sistem Basis Data Modul 2 Model Data Modul 3 Praktikum Pembuatan Entity Relationship Diagram (ERD) Modul 4 Normalisasi Modul 5 Structured Ouery Language (SOL) Modul6 Praktikum Structured Ouery Language (SOL) Modul 7 Manajemen Transaksi dan Konsep Basis Data Terdistribusi Modul 8 Pengembangan Aplikasi Sistem Basis Data Modul 9 Praktikum Transaksi dan Basis Data Terdistribusi Setelah mempelajari basis data ini, mahasiswa mampu mengorganisir data yang tersimpan secara elektronik pada sebuah sistem komputer sehingga menghasilkan informasi yang berguna. Secara lebih rinci mahasiswa mampu: ka Menjelaskan definisi, tujuan, manfaat, kerugian, operasi, dan penerapan basis data serta sistem basis data secara keseluruhan. Memahami model data, membuat basis data berelasi, dan membuat model ER 3, Mengerti, memahami dan dapat mengimplementasikan setiap menu pada aplikasi yEd Graph Editor. 4. Menjelaskan dan mengimplementasikan Entity Relationship Diagram, Database Management System dan Struktur Tabel dengan Teknik Normalisasi Data, Proses atau Tahapan Normalisasi Anomali, Ketergantungan Fungsi Merancang Basis Data dengan Teknik Normalisasi, menjelaskan Redudansi dan bentuk-bentuk Denormalisasi, Atribut Turunan dan Atribut Berlebihan serta mampu mengimplementasikan dalam Database Manajement System (DBMS). 2. Menjelaskan dan menerapkan Structue Ouery Language (SOL) menggunakan DBMS MYSOL. 6. Mengetahui berbagai macam aplikasi basis data khususnya basis data MySOL dalam aplikasi XAMPP.</w:t>
      </w:r>
    </w:p>
    <w:p>
      <w:r>
        <w:t>Halaman 5</w:t>
      </w:r>
    </w:p>
    <w:p>
      <w:r>
        <w:t>Memahami manajemen transaksi dan konsep basis data terdistribusi. Menjelaskan dasar-dasar organisasi berkas, membuat studi kasus perencanaan basis data, dan membangun Aplikasi Sistem Basis Data. Mengetahui bagaimana proses transaksi bekerja dalam basis data MySOL, melakukan installasi sistem operasi Linux Ubuntu pada aplikasi VirtualBox, dan mengetahui bagaimana replikasi basis data menggunakan MySOL menggunakan dua sistem operasi.</w:t>
      </w:r>
    </w:p>
    <w:p>
      <w:r>
        <w:t>Halaman 6</w:t>
      </w:r>
    </w:p>
    <w:p>
      <w:r>
        <w:t>Peta Kompetensi MSIM4206/Basis Data/3 sks</w:t>
      </w:r>
    </w:p>
    <w:p>
      <w:r>
        <w:t>Halaman 7</w:t>
      </w:r>
    </w:p>
    <w:p>
      <w:r>
        <w:t>MSIM4206 Edisi 1 MODUL 01 Basis Data dan Sistem Basis Data Dr. Ruliah, M.Kom. Andri Suryadi, S.Kom., M.Kom.</w:t>
      </w:r>
    </w:p>
    <w:p>
      <w:r>
        <w:t>Halaman 8</w:t>
      </w:r>
    </w:p>
    <w:p>
      <w:r>
        <w:t>Daftar Ii Modul 01 Basis Data dan Sistem Basis Data Kegiatan Belajar 1 1.4 Basis Data Latihan 1.15 Rangkuman 1.15 Tes Formatif 1 1.16 Kegiatan Belajar 2 1.19 Konsep Sistem Basis Data dan DBMS Latihan 1.29 Rangkuman 1.29 Tes Formatif 2 1.30 Kunci Jawaban Tes Formatif 1.33 Glosarium 1.34 Daftar Pustaka 1.35</w:t>
      </w:r>
    </w:p>
    <w:p>
      <w:r>
        <w:t>Halaman 9</w:t>
      </w:r>
    </w:p>
    <w:p>
      <w:r>
        <w:t>MSIM4206 Modul O1 Pendahuluan ada modul ini akan dibahas tentang definisi basis data, tujuan basis data, manfaat basis data, kelebihan dan kekurangan pemakaian basis data, operasi pada basis data, penerapan basis data, pengertian sistem basis data, komponen sistem basis data, konsep DBMS, abstraksi data, dan struktur sistem basis data secara keseluruhan. Setelah mempelajari modul ini, diharapkan Anda mampu: l: Menjelaskan definisi basis data, tujuan basis data, manfaat basis data, kelebihan dan kekurangan basis data, operasi pada basis data, dan penerapan basis data 2: Menjelaskan pengertian sistem basis data dan komponen basis data, konsep DBMS, abstraksi data, dan struktur sistem basis data secara keseluruhan. Adapun materi yang akan diberikan pada Modul 1 ini dibagi menjadi 2(dua) kegiatan belajar yaitu: IL. Basis Data 2, Konsep Sistem Basis Data dan DBMS Untuk itu mahasiswa diharapkan mengikuti petunjuk belajar sebagai berikut: Lk Bacalah bagian uraian dan contoh dari setiap kegiatan belajar dengan baik sampai dimengerti, dipahami, dan diterapkan. Kerjakan latihan dengan baik, jujur, penuh kesungguhan dan tanggung jawab. 3, Bacalah rangkuman yang disediakan untuk memberikan ringkasan tentang esensi basis data, konsep sistem basis data dan DBMS. 4. Kerjakan tes formatif yang disediakan untuk mengecek seberapa jauh mahasiswa dapat mencapai tujuan pembelajaran setiap kegiatan belajar tanpa melihat rambu- rambu jawaban yang tersedia. 5. Bacalah glosarium yang disediakan untuk menyamakan persepsi tentang istilah yang dipakai dalam basis data, konsep sistem basis data dan DBMS. 6. Jika mahasiswa merasa telah menjawab tes formatif dengan baik dan benar, maka bandingkanlah jawaban tersebut dengan rambu-rambu yang tersedia. Apabila setelah dihitung ternyata Anda telah mencapai tingkat penguasaan minimal 8096, baru Anda meneruskan ke kegiatan belajar berikutnya.</w:t>
      </w:r>
    </w:p>
    <w:p>
      <w:r>
        <w:t>Halaman 10</w:t>
      </w:r>
    </w:p>
    <w:p>
      <w:r>
        <w:t>IEREEIEN Basis Data dan Sistem Basis Data Kegiatan Belajar 1 Basis Data secara manual dan belum dikenal apa yang dinamakan basis data. Seluruh tempat penyimpanan disimpan dalam bentuk fisik sehingga dokumen yang tersimpan dirasakan belum optimal baik dari sisi tempat penyimpanan maupun dalam hal pencarian data. Seiring dengan perkembangan teknologi banyak perangkat lunak yang dikembangkan untuk menyimpan atau mengolah data secara elektronik seperti Microsoft Excel atau Apache Open Office Cale. Namun jika datanya berukuran besar maka diperlukan sebuah tempat penyimpanan data yang terintegrasi supaya penyimpanan dan pengolahan data menjadi lebih maksimal. Selanjutnya data yang tersimpan tersebut dapat diolah untuk menghasilkan informasi secara tepat, akurat, dan bermanfaat. Selain itu, dapat mempercepat upaya pelayanan kepada pelanggan dan membantu pengambilan keputusan atas suatu masalah berdasarkan informasi yang ada yang berasal dari basis data. Kehadiran basis data juga dapat meningkatkan kinerja dan daya saing sebuah organisasi. P ada tahun 60-an, perkembangan tempat penyimpanan data masih dilakukan AA. LATAR BELAKANG Diperlukannya basis data dalam suatu perusahaan, pada dasarnya adalah untuk kemudahan dan kecepatan dalam pengambilan data. Untuk lebih jelasnya dapat dilihat pada Gambar 1.1 dan Gambar 1.2. Sumber Fathansyah (2015), diolah penulis Gambar 1.1 Lemari Berkas</w:t>
      </w:r>
    </w:p>
    <w:p>
      <w:r>
        <w:t>Halaman 11</w:t>
      </w:r>
    </w:p>
    <w:p>
      <w:r>
        <w:t>MSIM4206 Modul O1 Pa pe P PF lai -N P Tabel Nilai 3 K. A Basis Data 1 Isi Basis Data alam Karyawan B Sumber: Fathansyah (2015), diolah penulis Gambar 1.2 Basis Data Magnetik Dari gambar tersebut, terlihat perbedaan antara basis data dan lemari arsip di mana setiap rak dalam lemari tersebut dapat menyimpan dokumen-dokumen manual yang terdiri dari lembaran-lembaran kertas. Masalah yang dihadapi pada lemari arsip adalah kelambatan dalam proses penelusuran data pada lemari arsip tersebut. Misalkan ingin mencari arsip untuk pegawai tertentu. Untuk menemukan hasilnya, akan membutuhkan waktu yang lama. Hal ini disebabkan proses pencarian harus mencari lembaran-lembaran yang ada pada dokumen tersebut dan dapat menyebabkan waktu pencarian yang kurang efisien. Berikut adalah beberapa alasan mengapa sebuah organisasi atau perusahaan memerlukan sebuah basis data, diantaranya: 1. Membantu Pengelolaan Data yang Besar Basis data dapat menyimpan dan membantu mengelola data dalam jumlah yang besar secara rinci dan terintegrasi. Hal ini sangat tidak mungkin jika menggunakan Perangkat lunak spreadsheet seperti Microsoft Excel atau Apache OpenOffice Calc karena kapasitas penyimpanan dan kecepatan mengolah data dalam Microsoft Excel dan Apache OpenOffice sangat terbatas. 2. Akurasi Data Sebuah basis data secara umum dapat menjamin akurasi data. Hal tersebut dikarenakan basis data memiliki fitur constraints dan default value check. Constrains adalah aturan-aturan di dalam tabel basis data yang dapat mencegah penghapusan atau perubahan data dari suatu tabel karena data dalam tabel tersebut mempunyai keterkaitan dengan data pada tabel lain. Sedangkan default value check adalah proses cek jika data yang dimasukkan ke dalam basis data tidak mempunyai nilai (null) maka nilai default yang akan digunakan.</w:t>
      </w:r>
    </w:p>
    <w:p>
      <w:r>
        <w:t>Halaman 12</w:t>
      </w:r>
    </w:p>
    <w:p>
      <w:r>
        <w:t>Basis Data dan Sistem Basis Data 3. Mudah dalam Proses Manipulasi Data Sebuah perangkat lunak basis data, memiliki fitur yang dapat memudahkan dalam melakukan proses manipulasi data (proses insert/update/delete). Salah satunya dengan menggunakan Data Manipulation Languages (DML) yang termasuk ke dalam Structured Ouery Language (SOL). 3. Keamanan Data Perangkat lunak basis data memiliki fitur keamanan. Hal tersebut bertujuan untuk menjaga data dari hal-hal yang tidak diinginkan. Sebagai contoh misalnya sebelum pengguna mendapatkan data yang diinginkan, pengguna harus melakukan login terlebih dahulu, sehingga data lebih aman. 4. Integritas Data Sebuah basis data dapat menjamin integritas data. Karena basis data memiliki fitur constrains, maka integritas data dalam basis data dapat terjamin. Sebagai contoh jika terjadi perubahan data di dalam Tabel A, maka tabel yang memiliki keterkaitan dengan Tabel A akan mengikuti perubahan tersebut atau basis data akan mencegah perubahan pada Tabel A jika diatur demikian. Demikian juga untuk proses penambahan data maupun penghapusan data. Dengan adanya hal tersebut integritas data dapat terjamin. B. PENGERTIAN BASIS DATA Berbicara tentang basis data dapat diartikan bahwa seluruh data yang disimpan dalam sebuah basis data ditempatkan pada masing-masing table/file sesuai dengan fungsinya. Dengan tersimpannya data dalam basis data tersebut, maka akan dengan mudah dapat melakukan penelusuran data yang diinginkan sehingga berdampak pada waktu pencarian yang lebih efisien. Di dalam suatu media penyimpanan (misalnya harddisk), dapat ditempatkan lebih dari 1(satu) basis data secara elektronik. Namun, tidak semua bentuk penyimpanan data yang disimpan secara elektronik dikatakan basis data karena ketika menyimpan dokumen di dalam sebuah harddisk, harddisk tersebut dapat berisi data file teks dari program pengolahan kata, spreadsheet, dan lainnya. Yang ditekankan dalam basis data adalah pengaturan, pemilahan, pengelompokan, dan pengorganisasian data yang disimpan sesuai dengan fungsinya. Hal tersebut bisa berbentuk sejumlah file, table terpisah, atau dalam bentuk pendefinisian kolom (field) data dalam setiap file atau table tersebut. Pengertian Basis Data Basis Data berasal dari kata Basis dan Data. Adapun pengertian dari kedua kata tersebut adalah sebagai berikut:</w:t>
      </w:r>
    </w:p>
    <w:p>
      <w:r>
        <w:t>Halaman 13</w:t>
      </w:r>
    </w:p>
    <w:p>
      <w:r>
        <w:t>I: Basis dapat diartikan sebagai markas atau gudang atau tempat bersarang atau tempat berkumpul. 2: Data dapat diartikan sebagai representasi fakta dunia nyata yang mewakili suatu objek seperti manusia (pegawai, siswa, pembeli, dan pelanggan), barang, hewan, peristiwa, konsep, keadaan, dan sebagainya. Objek tersebut direkam dalam bentuk angka, huruf, simbol, teks, gambar, bunyi, atau kombinasinya. Basis Data sebagai satu kesatuan dapat didefinisikan sebagai berikut. 1. Himpunan kelompok data yang saling berhubungan dan terorganisasi dengan baik agar kelak dapat dimanfaatkan kembali dengan cepat dan mudah. 2, Kumpulan data yang saling berhubungan dan disimpan dengan baik secara bersama-sama tanpa pengulangan (redudansi) yang tidak diperlukan. 3s Kumpulan file, tabel, atau arsip yang saling berhubungan dan disimpan dalam satu media penyimpanan elektronik. Kumpulan file ini selanjutnya disebut Tabel (Table) sebagai komponen utama untuk membangun basis data. (Fathahansyah, 2015) Dalam beberapa literatur, basis data telah didefinisikan dengan cara yang berbeda. Salah satu definisi yang cukup lengkap dan baik tentang istilah basis data adalah yang diberikan oleh James Martin (1975) dalam buku Sistem Basis Data (Edhy Sutanta, 2004, h. 17) sebagai berikut: A database may be defined as a collection of interrelated data stored together without harmful or unnecessary redundancy to serve one or more application in an optimal fashion: the data are stored so that they are independent of programs its used the data, a common and controlled approach its used in adding new data and in modifying and retrieving exiting data whithin the database. Basis Data dapat dipahami sebagai suatu kumpulan data terhubung yang disimpan secara bersama-sama pada suatu media. Walaupun disimpan secara bersama- sama dan saling terhubung, kumpulan data tersebut tersimpan tanpa saling tumpang tindih satu sama lain atau tidak terjadi kerangkapan data. Namun, jika pun terjadi kerangkapan data maka kerangkapan data tersebut harus terjadi seminimal mungkin dan dapat terkontrol. Beberapa kondisi data di dalam suatu basis data diantaranya: Iz data disimpan dengan cara-cara tertentu sehingga memudahkan ketika akan digunakan atau ditampilkan kembali. data dapat digunakan oleh satu atau beberapa program aplikasi secara optimal. 3: data disimpan tanpa mengalami ketergantungan dengan program-program yang akan menggunakannya. 4. data disimpan sedemikian rupa sehingga proses penambahan, pengambilan, dan modifikasi data dapat dilakukan dengan mudah dan terkontrol.</w:t>
      </w:r>
    </w:p>
    <w:p>
      <w:r>
        <w:t>Halaman 14</w:t>
      </w:r>
    </w:p>
    <w:p>
      <w:r>
        <w:t>IEREEIEN Basis Data dan Sistem Basis Data Dari definisi tersebut dapat disimpulkan bahwa pengertian basis data adalah koleksi terpadu dari data yang saling berkaitan dan dirancang untuk memenuhi kebutuhan informasi suatu organisasi. Masing-masing table/file di dalam basis data tersebut berfungsi untuk menampung atau menyimpan data dimana data-data tersebut saling berhubungan dengan satu dengan yang lain. Dari pengertian tersebut dapat dikatakan bahwa basis data memiliki beberapa kriteria penting antara lain: 1. 2. au beorientasi pada data. data dapat digunakan oleh pemakai yang berbeda-beda atau beberapa program aplikasi tanpa perlu mengubah basis data. data dalam basis data dapat berkembang dengan mudah baik volume maupun strukturnya. data yang ada dapat memenuhi kebutuhan sistem-sistem baru secara mudah. data dapat digunakan dengan cara yang berbeda-beda. kerangkapan data minimal. MANFAAT DAN TUJUAN BASIS DATA Manfaat basis data adalah untuk pengelolaan data dalam memudahkan atau menemukan kembali data yang dicari dengan cepat. Tujuan Basis Data antara lain sebagai berikut: Kecepatan dan kemudahan (Speed). Dengan basis data dapat menyimpan data atau melakukan perubahan, penghapusan, penambahan, dan pemanggilan kembali data yang tersimpam dengan cepat dan mudah. Efisiensi ruang penyimpanan (Space). Dengan basis data penggunaan ruang penyimpanan data dapat dilakukan dengan melakukan meminimalisasi jumlah pengulangan data dan dengan menerapkan sejumlah pengkodean. Keakuratan (Accuracy). Dengan memanfaatkan pengkodean atau pembentukan relasi antar data, penerapan aturan atau batasan tipe data dapat diterapkan dalam basis data yang berguna untuk menentukan keakuratan saat input data atau penyimpanan data. Keamanan (Security). Sejumlah sistem (aplikasi) pengelolaan basis data tidak menerapkan aspek keamanan dalam penggunaannya. Akan tetapi, untuk sistem yang besar dan serius, aspek keamanan menjadi hal yang penting untuk diterapkan. Dengan begitu, sistem dapat menentukan siapa yang boleh menggunakan basis data dan menentukan jenis operasi-operasi apa saja yang boleh dilakukan. Terpeliharanya keselarasan data (Consistent). Apabila ada perubahan data pada aplikasi yang berbeda, secara otomatis perubahan itu berlaku untuk keseluruhan.</w:t>
      </w:r>
    </w:p>
    <w:p>
      <w:r>
        <w:t>Halaman 15</w:t>
      </w:r>
    </w:p>
    <w:p>
      <w:r>
        <w:t>6. Kebersamaan pemakaian (Sharebility). Data dapat dipakai secara bersama-sama oleh beberapa program aplikasi saat bersamaan. T Dapat diterapkan standarisasi (Standardization). Dengan adanya pengontrolan yang terpusat, basis data dapat menerapkan standarisasi data yang disimpan sehingga memudahkan pemakaian, distribusi, maupun pertukaran data. 8. Ketersediaan (Availability). Basis data dapat memilah data utama atau master, transaksi, data history hingga data kedaluwarsa. Data yang jarang atau tidak digunakan lagi dapat diatur untuk dipisahkan dari sistem basis data yang aktif. 9: Kelengkapan (Completeness). Kelengkapan sebuah data bersifat relatif, dalam sebuah basis data penilaian kelengkapan data sangat bergantung pada pengguna sehingga penilaian tidak selalu sama. D. KELEBIHAN DAN KEKURANGAN BASIS DATA Kelebihan: Ts Dapat meningkatkan kemandirian data. Sebuah basis data dapat digunakan untuk bermacam-macam program aplikasi tanpa harus mengubah format data yang sudah ada. 2, Konsistensi data. Konsistensi data di dalam basis data dilakukan dengan cara data disimpan hanya sekali dalam basis data sehingga jika terjadi perubahan pada nilai data tersebut, perubahan hanya dilakukan satu kali dan nilai baru tersebut akan tersedia untuk semua pengguna. 3. Meningkatkan aksesibilitas terhadap data dan respon yang lebih baik. Dengan basis data maka aksesibilitas data dan respon akan lebih baik. Hal tersebut dapat dicapai dengan integrasi data yang melewati batasan-batasan departemen dalam organisasi sehingga data dapat langsung diakses oleh pengguna. 4. Pengendalian terhadap kerangkapan data. Data dalam sebuah basis data dilakukan penyimpanan dengan cara disimpan satu kali. Hal ini mengurangi kerangkapan data dan mengurangi biaya untuk tempat penyimpanan. 5. Meningkatkan keamanan data. Keamanan basis data dapat melindungi basis data dari pengguna yang tidak memiliki otorisasi. Basis data dapat menentukan batasan-batasan pengaksesan data, misalnya dengan memberikan password dan pemberian hak akses bagi pemakai (misalnya untuk hak akses dalam proses update, delete, insert, maupun select). 6. Memperbaiki integritas data. Intergritas data mengacu pada validitas dan konsistensi dari data yang disimpan. Integritas biasanya diekspresikan dalam batasan (constraints) yang merupakan aturan yang konsisten dan tidak dapat dilanggar. Jika kerangkapan data dapat dikontrol dan kekonsistenan data dapat dijaga, maka data menjadi akurat.</w:t>
      </w:r>
    </w:p>
    <w:p>
      <w:r>
        <w:t>Halaman 16</w:t>
      </w:r>
    </w:p>
    <w:p>
      <w:r>
        <w:t>Basis Data dan Sistem Basis Data Data dapat dipakai secara bersama-sama. Data yang ada pada basis data menjadi milik seluruh organisasi dan dapat dipakai secara bersama oleh pengguna yang berwenang pada saat bersamaan. Memperoleh lebih banyak informasi dari data yang sama. Pengguna basis data dapat memperoleh informasi selain dari informasi rutin yang dikelolanya karena semua data lain berada dalam basis data yang sama. Dengan demikian, kebutuhan akan informasi selain dari informasi rutin dapat terpenuhi. Kekurangan: l. Biayanya dapat menjadi sangat mahal karena menyangkut biaya-biaya untuk pembelian sekaligus perawatan hardware dan software. Selain itu, terdapat juga biaya tambahan untuk untuk penyimpanan (storage), jaringan (network), dan lain-lain. Rumit. Perancang, pengembang, Data Base Administator (DBA), dan pengguna akhir harus memahami secara rinci dan mendalam tentang fungsi basis data yang ditangani agar dapat mengambil manfaat dari basis data. Kegagalan dalam memanfaatkannya dapat menyebabkan kerugian yang cukup besar bagi organisasi atau perusahaan. Tambahan biaya konversi. Diperlukan biaya yang besar untuk berpindah dari aplikasi atau sistem yang lama ke dalam sistem basis data yang baru. Selain itu, diperlukan pula biaya untuk pelatihan staf dalam menggunakan sistem yang baru ini serta tambahan biaya untuk mempekerjakan staf khusus seperti DBA, dan lain-lain. TINGKATAN DATA DALAM DATABASE RELASI Dalam suatu sistem database relasi, data yang tersimpan dalam DBMS mempunyai tingkatan-tingkatannya, sebagaimana tampak dalam Gambar 1.3 berikut. Record Gambar 1.3 Tingkatan Data dalam Database Relasi</w:t>
      </w:r>
    </w:p>
    <w:p>
      <w:r>
        <w:t>Halaman 17</w:t>
      </w:r>
    </w:p>
    <w:p>
      <w:r>
        <w:t>MSIM4206 Modul 01 a. Karakter (character) Merupakan bagian terkecil dalam database, dapat berupa karakter numerik (angka 0 s.d 9), huruf (A Z, az) ataupun karakter-karakter khusus, seperti Io, dan lain-lain. b. Field atau Attribute Merupakan bagian dari record yang menunjukkan suatu item data yang sejenis, misalnya field nama, field NIM, dan lain sebagainya. Setiap field harus mempunyai nama dan tipe data tertentu. Isi dari field disebut Data Value. Dalam table dari sebuah database, field ini disebut juga kolom. Record atau Tupple Tuple/Record adalah kumpulan data value dari attribute yang berkaitan sehingga dapat menjelaskan sebuah entity secara lengkap. Misal record entity mahasiswa adalah kumpulan data value dari field nomor telepon genggam, nama, jurusan, dan alamat per-barisnya. Dalam database, record disebut juga baris. d. Table/Entity Entity merupakan sesuatu yang dapat diidentifikasi dari suatu sistem database, bisa berupa objek, orang, tempat, kejadian, atau konsep yang informasinya akan disimpan di database. Misalnya pada sistem database akademik, yang menjadi entity adalah mahasiswa, dosen, mata kuliah, dan lain-lain. Dalam aplikasinya, penggunaan istilah entity sering disamakan dengan istilah tabel (entity table). Disebut table karena dalam merepresentasikan datanya diatur dalam bentuk baris dan kolom. Baris mewakili 1 record dan kolom mewakili 1 field. Kemudian dalam sistem database tradisional, entity atau table ini disebut juga dengan file. Ada beberapa sifat yang melekat pada suatu tabel yaitu: 1) Tidak boleh ada record yang sama atau kembar. 2) Urutan record tidak terlalu penting karena data dalam record dapat diurutkan sesuai dengan kebutuhan. 3) Setiap field harus mepunyai nama yang unik atau tidak boleh ada yang sama. 4) Setiap field mesti mempunyai tipe data dan karakteristik tertentu. F. OPERASI DASAR BASIS DATA Sebagai sebuah tempat penyimpan, data dalam basis data dapat dibuat, diubah atau dihapus. Berikut adalah operasi-operasi dasar terhadap basis data, antara lain: 1. Pembuatan basis data baru (CREATE DATABASE). Pembuatan basis data baru identik dengan pembuatan lemari arsip yang baru. Sebagai contoh jika akan membuat database RUMAHSAKIT maka perintah SOL nya adalah:</w:t>
      </w:r>
    </w:p>
    <w:p>
      <w:r>
        <w:t>Halaman 18</w:t>
      </w:r>
    </w:p>
    <w:p>
      <w:r>
        <w:t>Basis Data dan Sistem Basis Data CREATE DATABASE RUMAHSAKIT: 2 Penghapusan basis data (DROP DATABASE). Penghapusan basis data identik dengan penghapusan seluruh lemari arsip sekaligus beserta isinya jika ada. Sebagai contoh terdapat sebuah basis data rumah sakit beserta tabel-tabel di dalamnya seperti tabel PASIEN, DOKTER, TRANSAKSI dan lain-lain. Maka perintah SOL untuk menghapus basis data RUMAHSAK IT tersebut adalah: DROP DATABASE RUMAHSAKIT, 3: Pembuatan tabel baru ke suatu basis data (CREATE TABLE). Pembuatan tabel baru identik dengan penambahan kotak arsip baru ke sebuah lemari arsip yang telah ada. Misalnya dalam sebuah basis data RUMAHSAKIT yang sudah ada akan ditambahkan sebuah tabel baru bernama tabel PASIEN. Maka perintah SOL nya adalah: CREATE TABLE PASIEN PasienID int, LastName varchar (255), FirstName varchar (255), Address varchar (255), City varchar (255) yi 4. Penghapusan tabel dan suatu basis data (DROP TABLE). Penghapusan tabel identik dengan penghapusan kotak arsip lama yang ada di sebuah lemari arsip besrta isinya jika ada. Misal akan dihapus tabel PASIEN dalam basis data RUMAHSAKIT maka contoh perintah SOL dalam penghapusan tabel adalah: DROP TABLE PASIEN, 3 Penambahan atau pengisian data baru ke sebuah tabel di sebuah basis data (INSERT). Misalnya akan diisi data pada tabel PASIEN dengan nilai data PasienID: 1, LastName: Suryadi, FirsiName: Andri, Address: Jalan Pondok Cabe, City: Tangerang Selatan. Maka contoh SOL penambahan data tersebut ke dalam sebuah tabel PASIEN adalah: INSERT INTO PASIEN (PasienID, LastName, FirstName, Address, City) VALUES (1, Suryadi, Andri, VJalan Pondok Cabe, Tangerang Selatan ):</w:t>
      </w:r>
    </w:p>
    <w:p>
      <w:r>
        <w:t>Halaman 19</w:t>
      </w:r>
    </w:p>
    <w:p>
      <w:r>
        <w:t>MSIM4206 Modul 01 6. Pengambilan data dari sebuah tabel (SELECT). Pengambilan data dari basis data identik dengan pencarian lembaran arsip pada sebuah kotak arsip dari sebuah basis data. Kumpulan data di dalam tabel akan ditampilkan disebuah layar komputer. Sebagai contoh akan menampilkan data pasien dari tabel PASIEN maka contoh SOL-nya adalah: SELECT FROM PASIEN: 7. Perubahan atau manipulasi data dari sebuah tabel (UPDATE). Pengubahan atau manipulasi identik dengan perbaikan isi lembaran arsip yang ada sebuah kotak arsip pada sebuah basis data. Sebagai contoh data pasien dengan PasienID-l akan diubah alamatnya dari Jalan Pondok Cabe menjadi Jl Pondok Cabe maka SOL nya adalah: UPDATE PASIEN SET Address Jl Pondok Cabe WHERE PasienID-1: 8. Penghapusan data dan sebuah tabel (DELETE). Penghapusan data identik dengan penghapusan sebuah lembaran arsip di sebuah kotak arsip yang ada di sebuah basis data. Misalnya akan menghapus pasien dengan PasienID maka SOL nya adalah: DELETE FROM PASIEN WHERE PasienID-1 Pada operasi yang berkenaan dengan pembuatan objek basis data, operasi awal hanya dilakukan sekali dan berlaku seterusnya. Operasi-operasi yang berkaitan dengan isi tabel (data) merupakan operasi rutin yang akan berlangsung secara berulang-ulang dan karena itu operasi-operasi inilah yang lebih tepat mewakili aktivitas pengelolaan (management) dan pengolahan (processing) data dalam basis data. Operasi-operasi basis data yang telah dijelaskan diatas akan dipelajari secara rinci pada pembahasan di Modul 5 tentang Structured Ouery Language (SOL) dan Modul 6 tentang Praktikum SOL. G. PENERAPAN BASIS DATA Basis data dapat diterapkan dan dimanfaatkan hampir di semua bidang dalam sebuah institusi, baik di lingkungan pemerintah maupun di lingkungan usaha swasta. Untuk meningkatkan efesiensi dan menunjang operasional perusahaan dalam mengelola sistem informasi, digunakanlah basis data. Basis data merupakan salah satu komponen utama dalam setiap sistem informasi. Tidak ada sistem informasi yang bisa dibuat atau dijalankan tanpa adanya basis data.</w:t>
      </w:r>
    </w:p>
    <w:p>
      <w:r>
        <w:t>Halaman 20</w:t>
      </w:r>
    </w:p>
    <w:p>
      <w:r>
        <w:t>Basis Data dan Sistem Basis Data Beberapa adalah contoh pemanfaatan basis data: Ll, Untuk menunjang akurasi, efisiensi, dan kecepatan operasi antara lain: a. b. Kepegawaian: untuk berbagai perusahaan yang memiliki banyak pegawai. Pergudangan (inventory): untuk perusahaan manufaktur (pabrikan), grosir (reseller), apotik, dan lain-lain. Akuntansi: untuk berbagai perusahaan. Reservasi: untuk hotel, pesawat, kereta api, dan lain-lain. Layanan Pelanggan (customer care): untuk perusahaan yang berhubungan dengan banyak pelanggan (bank, konsultan, dan lain-lain) 2, Sebagai komponen sistem informasi dalam organisasi atau perusahaan antara lain: a Sistem Informasi Akademis. Dalam sistem informasi akademis, terdapat berbagai proses diantaranya penjadwalan kuliah, penjadwalan dosen, pencatatan absensi mahasiswa, pencatatan absensi dosen, penjadwalan ujian, dan pendataan nilai mahasiswa. Seluruh proses tersebut akan melakukan penyimpanan data dalam basis data. Petugas akademis dapat mengetahui jadwal kuliah tertentu dengan mengakses basis data melalui guery jadwal kuliah yang terdapat pada sistem informasi. Selain itu, jika dosen menanyakan jadwal mengajar pada petugas akademis, petugas tersebut akan mengakses basis data melalui menu transaksi jadwal dosen pada sistem informasi akademis tersebut. Sistem Informasi Tabungan. Pada sistem ini terdapat beberapa proses, antara lain pendataan nasabah, pembukaan rekening, penyetoran uang, penarikan uang, perhitungan bunga, pencetakan buku tabungan, transfer, dan penutupan rekening. Layanan pelanggan akan mendata nasabah jika nasabah itu akan membuka rekening. Kemudian, nasabah akan melakukan setoran awal. Data tersebut akan disimpan ke dalam basis data melalui sistem informasi tabungan. Jika nasabah akan melakukan transfer ke berbagai rekening melalui teller, ATM, internet banking, dan mobile banking, di mana channel-channel tersebut akan memasukkan data transaksi itu dan menyimpannya dalam basis data. Nasabah pun akan dapat melihat posisi terakhir saldonya melalui channel-channel tersebut. Sistem Informasi Asuransi. Pada sistem ini terdapat beberapa proses yang berkaitan dengan pengelolaan asuransi, antara lain dalam melakukan pengelolaan data nasabah atau data pembayaran premi, pemrosesan pengajuan klaim asuransi, dan lain-lain. Sistem Informasi Rumah Sakit. Pada sistem ini terdapat beberapa proses yang berkaitan dengan pengelolaan rumah sakit. Pengelolaan rumah sakit tersebut antara lain dalam melakukan pengelolaan data pasien, riwayat penyakit atau pengobatan pasien, menangani pembayaran perawatan, dan lain-lain.</w:t>
      </w:r>
    </w:p>
    <w:p>
      <w:r>
        <w:t>Halaman 21</w:t>
      </w:r>
    </w:p>
    <w:p>
      <w:r>
        <w:t>MSIM4206 Modul 01 Latihan Untuk memperdalam pemahaman Anda mengenai materi di atas, kerjakanlah latihan berikut! 1) Lakukan pengamatan pada salah satu perusahaan atau instansi baik pemerintah maupun swasta yang memanfaatkan basis data dalam pelayanan atau sebagai komponen dalam sebuah sistem informasi! 2) Hasil pengamatan yang Anda lakukan diskusikan dengan teman sejawat! 3) Buat laporan tertulis kesimpulan dari point 1 dan 2! Petunjuk Jawaban Latihan 1) Silahkan baca kembali materi mengenai manfaat dan tujuan basis data dan materi mengenai penerapan basis data. 2) Diskusikanlah hasil jawaban Anda dengan teman sejawat dengan memahami terlebih dahulu materi mengenai manfaat dan tujuan basis data dan materi mengenai penerapan basis data. 3) Buatlah laporan sesuai dengan langkah-langkah yang Anda lakukan. Rangkuman Basis Data adalah koleksi terpadu dari data yang saling berkaitan dan dirancang untuk memenuhi kebutuhan informasi suatu organisasi. setiap table/file di dalam basis data tersebut berfungsi untuk menampung atau menyimpan data dan data tersebut saling berhubungan dengan satu sama lain. Tujuan utama dalam pengolahan data sebuah basis data adalah agar kita dapat memperoleh atau menemukan kembali data yang kita cari dengan mudah dan cepat. selain itu, basis data dapat dimanfaatkan untuk pengelolaan data. Terdapat beberapa operasi dalam basis data diantaranya Create, Drop, Insert, Update, Delete, dan Select. Operasi-operasi tersebut akan dijelaskan pada Modul 5 tentang Structured Ouery Language (SOL) dan Modul 6 tentang Praktikum SOL. Beberapa manfaat basis data adalah dapat menunjang akurasi, efisiensi, dan kecepatan operasi dan sebagai komponen sistem informasi dalam organisasi atau perusahaan.</w:t>
      </w:r>
    </w:p>
    <w:p>
      <w:r>
        <w:t>Halaman 22</w:t>
      </w:r>
    </w:p>
    <w:p>
      <w:r>
        <w:t>Basis Data dan Sistem Basis Data Tes Formatif 1 Pilihlah satu jawaban yang paling tepat! 1) Suatu sistem pengelolaan atau pengolahan data dengan menggunakan komputer yang digunakan untuk proses pengambilan putusan disebut .... A. Database B Sistem C. System Database D File System 2) Fakta dari suatu objek disebut.... A. Informasi B. Data C. Database D Metadata 3) Yang merupakan pemakai (user) dari basis data adalah kecuali.... Programmer B End User C. Analis Sistem D Database Administrator 4) Kumpulan dari beberapa field yang sejenis disebut juga dengan.... A. File B. Record C. Fields D Column 5) Kumpulan data value dari attribute yang berkaitan sehingga dapat menjelaskan sebuah entity secara lengkap disebut .... A. File B. Record C. Fields D Column</w:t>
      </w:r>
    </w:p>
    <w:p>
      <w:r>
        <w:t>Halaman 23</w:t>
      </w:r>
    </w:p>
    <w:p>
      <w:r>
        <w:t>6) 1) 8) 9) 10) Dalam operasi-operasi basis data terdapat perintah yang dapat mengambil data dari basis data. Perintah tersebut adalah .... A. B. D Insert Update Delete Select Di bawah ini yang merupakan contoh aplikasi yang menggunakan basis data adalah .... A. B D Aplikasi Daftar Harga Barang Aplikasi Daftar Nilai Mahasiswa Aplikasi Daftar Anggota Perpustakaan Semua Jawaban Benar Hasil pengolahan data yang telah diolah sedemikian rupa sehingga memiliki makna tertentu bagi pengguna adalah .... A. B. C. D Database Sistem Basis Data Sistem Administrasi Informasi Sebuah fakta tentang sesuatu dalam dunia nyata (dapat berupa angka, deretan karakter, simbol dan gambar) yang dapat direkam dan disimpan pada media komputer adalah pengertian dari .... A. B: D Data Informasi Database Basis Data Koleksi data yang terpadu yang saling berkaitan yang dirancang untuk memenuhi kebutuhan informasi suatu dunia usaha disebut .... A. B c. D Database Informasi Record Sistem</w:t>
      </w:r>
    </w:p>
    <w:p>
      <w:r>
        <w:t>Halaman 24</w:t>
      </w:r>
    </w:p>
    <w:p>
      <w:r>
        <w:t>Basis Data dan Sistem Basis Data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ml LN RE NO Jumlah Soal Arti tingkat penguasaan 70Fo 71070 19Fo 802 89Fo 9076 10074 kurang cukup baik baik sekali Apabila mencapai tingkat penguasaan 8096 atau lebih, Anda dapat meneruskan dengan Kegiatan Belajar 2. Bagus! Jika masih di bawah 809o, Anda harus mengulangi materi Kegiatan Belajar 1, terutama bagian yang belum dikuasai.</w:t>
      </w:r>
    </w:p>
    <w:p>
      <w:r>
        <w:t>Halaman 25</w:t>
      </w:r>
    </w:p>
    <w:p>
      <w:r>
        <w:t>MSIM4206 Modul O1 Kegiatan Belajar Konsep Sistem Basis Data 2 dan DBMS P ada Kegiatan Belajar 2 ini akan membahas konsep sistem basis data dan DBMS. Seperti yang telah dipelajari sebelumnya, bahwa basis data adalah sekumpulan file atau tabel yang saling berhubungan antara satu dengan yang lainnya. File atau tabel tersebut memungkinkan dilakukan manipulasi data supaya memberikan sebuah informasi yang berguna. A. PENGERTIAN SISTEM BASIS DATA DAN KOMPONEN SISTEM BASIS DATA Berbeda dengan Basis Data (database), sistem basis data dapat diartikan sebagai suatu sistem yang di dalamnya terdiri dari koleksi data atau suatu kumpulan data yang saling berhubungan dan memungkinkan berbagai program untuk mengakses dan memanipulasi data tersebut. Sistem basis data juga merupakan suatu sistem yang menyusun dan mengelola data suatu organisasi, sehingga mampu menyediakan informasi yang diperlukan oleh pemakai. Terdapat beberapa komponen dalam sebuah sistem basis data diantaranya: 1 Perangkat keras (hardware). Sistem operasi (operating system). 1. Basis data (database). 4 DBMS (database management system), merupakan perangkat lunak (software) yang digunakan untuk menentukan bagaimana data tersebut dapat terorganisasi, tersimpan, diubah serta diambil kembali. DBMS ini pun yang menerapkan suatu mekanisme sebagai pengamanan data secara bersamaan, konsistensi data, dan semacamnya. 5, Pengguna (user). Pengguna ini dapat dikategorikan menjadi pengguna akhir atau end user, pemrogram aplikasi dan administrator basis data atau DBA (Database Administrator). 6. Program aplikasi (application program) adalah perangkat lunak yang ditulis atau dikembangkan oleh Programmer atau pemrogram aplikasi dan kemudian digunakan oleh end user atau pengguna akhir.</w:t>
      </w:r>
    </w:p>
    <w:p>
      <w:r>
        <w:t>Halaman 26</w:t>
      </w:r>
    </w:p>
    <w:p>
      <w:r>
        <w:t>Basis Data dan Sistem Basis Data B. KONSEP DAN SEJARAH DATABASE MANAGEMENT SYSTEM (DBMS) Database Management System (DBMS) merupakan paket program (Software) yang digunakan untuk membuat dan mengelola basis data. DBMS dibuat agar memudahkan dan mengefisienkan proses input, update, delete, restore, view, dan pengambilan informasi terhadap basis data. Tujuan utama DBMS adalah menyediakan lingkungan yang mudah dan nyaman bagi pengguna dalam mengambil, menyimpan data dan informasi. Software yang tergolong ke dalam DBMS antara lain, Microsoft SOL, MySOL, Oracle, MS. Access, dan lain-lain. Sejarah Database Management System (DBMS): Tahun 1960 Network Database Sejarah sebuah basis data diawali tahun 1960. Pada awal tahun tersebut, Charles Bachman membuat sebuah desain DBMS pertama yang disebut dengan penyimpanan data terintegrasi. Desain DBMS tersebut berbentuk sebuah model jaringan basis data (network database). Model jaringan basis data tersebut distandarisasi oleh Conference on Data System Language (CODASYL). Gambar 1.4 merupakan contoh dari network database. Gambar 1.4 Network Database Network database terdiri dari kumpulan record yang dihubungkan melalui pointer yang membentuk relasi antar record. Model ini tidak memungkinkan banyak relasi namun mudah dalam menyisipkan data.</w:t>
      </w:r>
    </w:p>
    <w:p>
      <w:r>
        <w:t>Halaman 27</w:t>
      </w:r>
    </w:p>
    <w:p>
      <w:r>
        <w:t>MSIM4206 Modul 01 JEFTINNN Tahun 1971 First Generation Hierarchical Model DBMS generasi pertama yaitu model hirarki (hierarchical model). Model hirarki ini merupakan kumpulan record yang dihubungkan satu sama lain berdasarkan pointer berbentuk pohon. Gambar 1.5 merupakan contoh dari model hirarki. Ie ban 3 Gambar 1.5 Hierarchical Model Tahun 1976 Second Generation Relational Model Pada tahun 1976 generasi kedua dari DBMS yaitu dengan penerapan model relasi (relational model). Dengan model relasi ini, data terorganisir dengan baik sehingga dapat dengan mudah dilakukan manipulasi data dan menghasilkan sebuah informasi yang baik. Gambar 1.6 berikut merupakan contoh dari model relasi. PART/SUKU CADANG ALUMINIUM SURABAYA KARET MEDAN ALUMINIUM JAKARTA MEDAN SURABAYA BANDUNG 504 PTD On MED/ Gambar 1. 6 Relational Model Pada Gambar 1.6 tabel PART atau SUKU CADANG berelasi dengan tabel DELIVERY dan tabel SUPPLIER.</w:t>
      </w:r>
    </w:p>
    <w:p>
      <w:r>
        <w:t>Halaman 28</w:t>
      </w:r>
    </w:p>
    <w:p>
      <w:r>
        <w:t>Basis Data dan Sistem Basis Data Tahun 1990 Third Generation Object Reletional dan Object Oriented Generasi berikutnya muncul pada tahun 1990 yaitu object relational dan object oriented. Generasi ini merupakan sebuah respon terkait dengan berkembangnya bahasa pemograman berorientasi objek, atribut, dan metode. Gambar 1.7 berikut ilustrasi kemiripan antara Relational Model dan Object Model. Relational Model Object Model Relation Similar Class Tuple Similar Instance Object Column Similar Attribute Stored Procedure Different Method Gambar 1.7 Relational Model dan Object Model C. PENGGUNA (USER) Pengguna dapat digolongkan menjadi 3 yaitu: 1. Pengguna Akhir atau end user, dapat dibagi menjadi 2, yaitu a. Pengguna aplikasi adalah orang yang bertugas mengoperasikan program aplikasi. Program aplikasinya telah dibuat oleh pemrogram aplikasi sehingga pengguna aplikasi tinggal mengoperasikannya saja. b. Pengguna interaktif adalah orang yang dapat memberikan perintah- perintah pada antar muka basis data menggunakan SOL, misalnya SELECT, INSERT, UPDATE, DELETE. Pa Pemrogram aplikasi adalah orang yang membuat program aplikasi menggunakan basis data dan bahasa pemograman. 3: Administrator basis data atau DBA (Database Administrator) adalah orang yang bertanggungjawab terhadap pengelolaan basis data. Tugas dari DBA diantaranya: a. Mendefinisikan basis data. b. Menentukan isi basis data dan Cc. Menentukan keamanan basis data D. KLASIFIKASI DBMS Suatu DBMS dapat diklasifikasikan ke dalam beberapa kriteria diantaranya sebagai berikut:</w:t>
      </w:r>
    </w:p>
    <w:p>
      <w:r>
        <w:t>Halaman 29</w:t>
      </w:r>
    </w:p>
    <w:p>
      <w:r>
        <w:t>MSIM4206 Modul O1 1. Klasifikasi Berdasarkan Model Data Beberapa model data adalah model data relasi atau sering disebut DBMS, model data hierarki, dan model data jaringan. Model data yang paling sering digunakan saat ini adalah model data relasional atau DBMS. Sedangkan aplikasi yang mendukung model data relasi adalah Oracle, MS SOL Server, DB2, dan MySOL mendukung model ini. Dalam beberapa tahun terakhir, terdapat model data baru yaitu model data berorientasi objek. Model ini merupakan sistem manajemen basis data dimana informasi direpresentasikan dalam bentuk objek seperti yang digunakan dalam pemrograman berorientasi objek. Basis data berorientasi objek berbeda dari basis data relasional atau yang berorientasi tabel. Sistem manajemen basis data berorientasi objek (OODBMS) menggabungkan kemampuan basis data dengan kemampuan bahasa pemrograman berorientasi objek. Model berorientasi objek belum menangkap seperti yang diharapkan sehingga tidak digunakan secara luas. Beberapa contoh DBMS berorientasi objek adalah O2, ObjectStore, dan Jasmine. 2. Klasifikasi Berdasarkan Jumlah Pengguna DBMS dapat diklasifikasikan berdasarkan jumlah pengguna yang didukungnya. DBMS ini bisa berupa sistem basis data pengguna tunggal, yang mendukung satu pengguna dalam satu waktu, atau sistem basis data multi pengguna, yang mendukung banyak pengguna secara bersamaan. 3. Klasifikasi Berdasarkan Sistem Distribusi Ada empat sistem distribusi utama dalam klasifikasi basis data ini diantaranya sistem terpusat dimana basis data disimpan dalam sebuah server terpusat dan digunakan oleh beberapa sistem lainnya. Kemudian sistem database terdistribusi yaitu basis data aktual dan perangkat lunak DBMS didistribusikan dari berbagai server yang dihubungkan oleh jaringan komputer. Sistem database terdistribusi homogen yaitu menggunakan perangkat lunak DBMS yang sama dari beberapa server. Pertukaran data antara berbagai situs ini dapat ditangani dengan mudah. Kemudian yang terakhir sistem database terdistribusi heterogen yaitu server yang berbeda mungkin menggunakan perangkat lunak DBMS yang berbeda, tetapi ada perangkat lunak umum tambahan untuk mendukung pertukaran data di antara server tersebut. E. ABSTRAKSI DATA DBMS memiliki tujuan untuk menyediakan interface kepada pengguna. Abstraksi data merupakan tingkatan-tingkatan pengguna dalam memandang bagaimana sebenarnya data diolah dalam sebuah sistem basis data sehingga menyerupai kondisi yang sebenarnya dihadapi oleh pengguna dalam kehidupan sehari-hari. Sebuah DBMS seringkali menyembunyikan secara rinci tentang bagaimana sebuah data disimpan dan</w:t>
      </w:r>
    </w:p>
    <w:p>
      <w:r>
        <w:t>Halaman 30</w:t>
      </w:r>
    </w:p>
    <w:p>
      <w:r>
        <w:t>Basis Data dan Sistem Basis Data dipelihara (diolah) dalam sebuah sistem basis data. Hal ini bertujuan untuk memudahkan pengguna dalam menggunakan DBMS tersebut. Oleh karena itu, pengguna seringkali melihat perbedaan data sebelumnya dengan data yang tersimpan secara fisik. Terdapat 3 level abstraksi yaitu: 1. Level Fisik (Physical Level) Level fisik merupakan lapisan terendah. Lapisan ini menjelaskan bagaimana (how) data sesungguhnya disimpan. Pada lapisan inilah struktur data dijabarkan secara terperinci. 2. Level Logik Konseptual (Conceptual Level) Level konseptual lebih tinggi dari lapisan fisik. Lapisan ini menjabarkan data apa (what) saja yang sesungguhnya disimpan pada basis data dan juga menjabarkan hubungan-hubungan antar data secara keseluruhan. Seorang pengguna dalam level ini dapat mengetahui bahwa data mahasiswa disimpan pada tabel mahasiswa, tabel KRS, tabel transkrip, dan lain sebagainya. Level ini biasa dipakai oleh DBA (Database Administrator). 3. Level Pandangan (View Level) Level pandangan merupakan lapisan tertinggi pada abstraksi data. Pada lapisan ini pengguna hanya mengenal struktur data sederhana yang berorientasi pada kebutuhan pengguna. Data yang dikenal oleh setiap pengguna bisa berbeda-beda dan barangkali hanya mencakup sebagian dari basis data. Misalnya, bagian keuangan hanya membutuhkan data keuangan, jadi yang digambarkan hanya pandangan terhadap data keuangan saja. Begitu juga dengan bagian akuntansi, hanya membutuhkan data akuntansi. Jadi, tidak semua pengguna basis data membutuhkan seluruh informasi yang terdapat dalam basis data tersebut. Sebagai gambaran, misalnya terdapat struktur data bertipe record seperti berikut: Pegawai RECORD Nama STRING: Alamat STRING: Bagian STRING: Gaji LongInt: End: Pada contoh ini record pegawai berisi 4 buah field (nama, alamat, bagian, dan gaji). Setiap field memiliki nama dan setiap nama memiliki tipe data.</w:t>
      </w:r>
    </w:p>
    <w:p>
      <w:r>
        <w:t>Halaman 31</w:t>
      </w:r>
    </w:p>
    <w:p>
      <w:r>
        <w:t>MSIM4206 Modul O1 Pada level fisik, pegawai dapat dijabarkan sebagai blok data yang terletak pada lokasi berurutan (satuan byte). Pada lapisan konseptual, masing-masing record dijabarkan dengan definisi tipe data. Pada lapisan view, user tertentu hanya boleh mengakses data tertentu. Contohnya seorang yang menangani penggajian berhak mengetahui gaji seseorang bahkan mengubahnya. Akan tetapi orang yang bekerja di bagian lain tentu tidak boleh melihatnya. F. SISTEM INFORMASI, APLIKASI DAN DBMS Dalam kehidupan sehari-hari, sering ditemui sistem informasi dan aplikasi. Sistem informasi merupakan kombinasi dari beberapa teknologi informasi dengan aktivitas pengguna untuk dapat memenuhi kebutuhan sebuah organisasi. Sebagai contoh Sistem Informasi Perpustakaan, Sistem Informasi Akademis, Sistem Informasi Penggajian, Dan Sistem Informasi Persediaan. Beberapa penjelasan tentang keterkaitan antara basis data dan sistem informasi adalah sebagai berikut: 1. Dalam pengembangan sistem informasi diperlukan basis data sebagai media penyimpan data untuk menghasilkan informasi secara tepat, akurat, dan bermanfaat. n, Sistem informasi merupakan kombinasi teratur dari manusia, hardware, software, jaringan komunikasi, dan sumber daya data, yang mengumpulkan, mengubah, dan menyebarkan informasi dalam sebuah organisasi. Sedangkan aplikasi adalah program yang menentukan aktivitas pemrosesan data dan menghasilkan informasi yang dibutuhkan untuk penyelesaian tugas-tugas khusus dari pengguna komputer contohnya spreadsheet elektronic dan aplikasi word processing. Seperti yang dapat dilihat pada Gambar 1.8 berikut ini: (A) (B) Gambar 1.8 Sistem Informasi, Aplikasi dan DBMS</w:t>
      </w:r>
    </w:p>
    <w:p>
      <w:r>
        <w:t>Halaman 32</w:t>
      </w:r>
    </w:p>
    <w:p>
      <w:r>
        <w:t>IEEEIKAN Basis Data dan Sistem Basis Data Pada gambar (A) merupakan gambaran dari sistem informasi di mana beberapa aktivitas pengguna sedang mengakses sebuah DBMS menggunakan kombinasi dari beberapa teknologi. Sedangkan pada gambar (B) merupakan contoh aplikasi yang ada pada sebuah sistem operasi. Aplikasi-aplikasi tersebut siap digunakan oleh pengguna sesuai dengan kebutuhannya. G. TRADITIONAL FILE BASE SYSTEM VS DATABASE MANAGEMENT SYSTEM 1. Traditional File Base System Sistem pemrosesan traditional file base system ini sekelompok rekaman disimpan pada sejumlah berkas secara terpisah. Pada umumnya, perancangan sistem didasarkan pada kebutuhan individual pemakai, bukan berdasarkan kebutuhan sejumlah pemakai. Sebagai contoh dapat anda lihat pada Gambar 1.9 berikut: BAAK READ DATA FILE-FILE SAVE, Ke, MAHASISWA JURUSAN READ MATA KULIAH SAVE I-INPUTDATA DATA 2.pRroses 3. LAPORAN Gambar 1.9 Traditional File Base System Gambar 1.9 menjelaskan sebuah sistem informasi akademik perguruan tinggi. Terdapat dua unit yang terpisah yaitu BAAK dan JURUSAN. Kedua unit tersebut masing-masing memiliki basis data yang terpisah dan disimpan pada masing-masing file. Dengan traditional file base system file-file tersebut terpisah sehingga akan sulit dalam hal mendapatkan data atau dalam proses pertukaran data. 2. Database Management System Berbeda dengan traditional file base system. Pada sistem ini record-record data disimpan pada satu tempat yakni basis data dan di antara program aplikasi maupun pemakai terdapat DBMS (Database Management System). Pada gambar 1.10, baik BAAK dan JURUSAN sudah saling terhubung sehingga dapat memudahkan dalam proses mendapatkan sebuah informasi.</w:t>
      </w:r>
    </w:p>
    <w:p>
      <w:r>
        <w:t>Halaman 33</w:t>
      </w:r>
    </w:p>
    <w:p>
      <w:r>
        <w:t>MSIM4206 Modul O1 READ SAVE -4 READ SAVE Gambar 1.10 MATA KULIAH 1. INPUT DATA BAAK DATA p JURUSAN DATA p Database Management System Perbedaan antara Traditional File Base System (FBS) dengan Database Management System (DBMS): Tabel 1.1 Perbandingan FBS dan DBMS Faktor Pembeda 1 Pemisahan dan pembatasan data 2 Duplikasi data 3 Ketergantungan Data 4 Format 5 Fleksibelitas 6 Kelebihan a. Setiap program memelihara datanya masing-masing b. Tidak ada kesadaran bahwa data dapat dipakai bersama-sama a. Setiap sistem informasi dapat memiliki file yang sama b. Boros penyimpanan data Definisi file terdapat pada program sehingga sulit untuk mengubah struktur file Berbeda-beda format, baik nama file, tipe data, panjang data ataupun dengan desimal atau tidak. Setiap adanya kebutuhan baru, maka diperlukan pembuatan program baru a. Biaya lebih murah b. Ukuran lebih kecil c. Sederhana DBMS a. Mengutamakan penggunaan data bersama- sama untuk seluruh program b. Adanya kesadaran bahwa data dapat dipakai bersama-sama a. Tidak ada duplikasi data b. Hemat penyimpanan data Definisi file tidak terdapat pada DBMS Format sama Terdapat fasilitas guery sehingga memungkinkan dengan adanya kebutuhan baru maka dapat saja tidak perlu melakukan pembuatan program baru untuk guery atau laporan a. Mengontrol redudansi data b. Konsistensi data c. Pemakaian data bersama</w:t>
      </w:r>
    </w:p>
    <w:p>
      <w:r>
        <w:t>Halaman 34</w:t>
      </w:r>
    </w:p>
    <w:p>
      <w:r>
        <w:t>IEEEIAI Basis Data dan Sistem Basis Data No. Faktor Pembeda DBMS d. Dampak yang lebih d. Meningkatkan integritas rendah terhadap data kegagalan. e. Meningkatnya keamanan basis data f. Meningkatnya standarisasi g. Meningkatnya skala ekonomi h. Keseimbangan konflik kebutuhan i. Meningkatnya akses data dan tanggapan j- Meningkatnya produktivitas k. Meningkatnya pemeliharaan karena independensi data Il. Meningkatnya konkurensi Meningkatnya service backup dan recovery 7 Kelemahan a. Pemisahan dan a. Harga DBMS mahal pembatasan data b. Ukuran b. Duplikasi data c. Kompleksitas Cc. Ketergantungan data d. Penambahan biaya d. Format tidak sama perangkat keras e. Tidak fleksibel jika ce. Adanya biaya konversi terjadi perubahan f. Kegagalan f. Kurangnya keamanan data g. Sulit untuk melakukan backup dan recovery jika terjadi crash h. Kurangnya standardisasi i. Kurangnya integritas data j. Kurangnya adanya pemakaian data secara bersamaan k. Data tidak konsisten</w:t>
      </w:r>
    </w:p>
    <w:p>
      <w:r>
        <w:t>Halaman 35</w:t>
      </w:r>
    </w:p>
    <w:p>
      <w:r>
        <w:t>MSIM4206 Modul O1 Latihan Untuk memperdalam pemahaman Anda mengenai materi di atas, kerjakanlah latihan berikut! 1) Lakukan pengamatan pada suatu layanan pengolahan data dan informasi yang dilakukan perusahaan menggunakan traditional file base system dengan yang menggunakan database management system! 2) Hasil pengamatan yang Anda lakukan diskusikan dengan teman sejawat! 3) Buat laporan tertulis kesimpulan dari poin 1 dan 2! Petunjuk Jawaban Latihan 1) Silahkan baca kembali materi mengenai traditional file base system serta materi mengenai database management system. 2) Diskusikanlah hasil jawaban Anda dengan teman sejawat dengan memahami terlebih dahulu materi mengenai traditional file base system serta materi mengenai database management system. 3) Buatlah laporan sesuai dengan langkah-langkah yang Anda lakukan. Rangkuman Sistem basis data dapat di artikan suatu sistem yang didalamnya terdiri dari koleksi data atau dari suatu kumpulan data yang saling berhubungan dan memungkinkan berbagai program untuk mangakses dan memanipulasi data tersebut. Sistem basis data juga merupakan suatu sistem yang menyusun dan mengelola data organisasi perusahaan, sehingga mampu menyediakan informasi yang diperlukan oleh pemakai Database Management System (DBMS) merupakan paket program (Software) yang digunakan untuk membuat dan mengelola basis data. DBMS dibuat agar memudahkan dan mengefisienkan input, update, delete, backup, restore, view, dan pengambilan informasi terhadap basis data.</w:t>
      </w:r>
    </w:p>
    <w:p>
      <w:r>
        <w:t>Halaman 36</w:t>
      </w:r>
    </w:p>
    <w:p>
      <w:r>
        <w:t>Basis Data dan Sistem Basis Data Tes Formatif 2 Pilihlah satu jawaban yang paling tepat! 1) Istilah lain dari Entitas adalah .... A. File B. Record Field D. Database 2) Perangkat Lunak (software) yang digunakan untuk mengelola kumpulan atau koleksi data, di mana data tersebut diorganisasikan atau disusun ke dalam suatu model data disebut .... AL Field B. Record C. DBMS D Column 3) Dalam abstraksi data terdapat 3 level. Level yang digunakan oleh database administrator (DBA) adalah .... A. Level Fisik B Level Logik C. Level Tampilan D Tidak ada jawaban yang benar 4) Memberikan batasan-batasan dalam pengaksesan data, misalnya dengan mmberikan password dan pemberian hak akses bagi pemakai disebut dengan .... A. DBA B. Basis Data C. Data Utama D. Data Independence 5) Berikut ini yang tidak termasuk komponen Sistem Basis Data .... A. Software User C. End User D. Front End</w:t>
      </w:r>
    </w:p>
    <w:p>
      <w:r>
        <w:t>Halaman 37</w:t>
      </w:r>
    </w:p>
    <w:p>
      <w:r>
        <w:t>MSIM4206 Modul O1 6) 1) 8) 9) 10) Berikut ini yang termasuk komponen Sistem Basis Data .... A. B. GC. D. Hardware Software User semua jawaban benar Jumlah level dalam abstraksi data ada .... P B. D. dua tiga empat lima Conceptual Level adalah .... A. B. Cc, Di Cara bagaimana pengguna berfikir tentang data Level yang berada di tengah yang menyediakan mapping dan menghubungkan external views dan internal model Cara operating system atau DBMS memandang data Cara data secara aktual disimpan dengan menggunakan struktur data dan organisasi file Orang/tim yang membuat program aplikasi yang dapat mengakses basis data dengan menggunakan bahasa pemrograman disebut .... A. B. B: Programmer Client Analis Database Administrator Komponen Sistem Basis Data terdiri dari .... pn Hardware, DBMS, DBA, Application System, User, Program Hardware, Operating System, Database, DBMS, User, Program Hardware, Software, DBMS, User, Operating System, Aplication System Hardware, Operating System, Database, DBMS, User, Appplication System</w:t>
      </w:r>
    </w:p>
    <w:p>
      <w:r>
        <w:t>Halaman 38</w:t>
      </w:r>
    </w:p>
    <w:p>
      <w:r>
        <w:t>Basis Data dan Sistem Basis Data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Jumtan Soal Arti tingkat penguasaan 70 19Fo 80F2 89Fo 9072 10076 kurang cukup baik baik sekali Apabila mencapai tingkat penguasaan 8096 atau lebih, Anda dapat meneruskan dengan modul selanjutnya. Bagus! Jika masih di bawah 8096, Anda harus mengulangi materi Kegiatan Belajar 2, terutama bagian yang belum dikuasai.</w:t>
      </w:r>
    </w:p>
    <w:p>
      <w:r>
        <w:t>Halaman 39</w:t>
      </w:r>
    </w:p>
    <w:p>
      <w:r>
        <w:t>MSIM4206 Modul O1 Kunci Jawaban Tes Formatif Tes Formatif 1 1) 2) 3) 4) 5) 6) 1) 8) 9) 10) Ppr0UYO0N0YN Tes Formatif 2 1) 2) 3) 4) 5) 6) 1) 8) 9) 10) OrwyKYOLKOP</w:t>
      </w:r>
    </w:p>
    <w:p>
      <w:r>
        <w:t>Halaman 40</w:t>
      </w:r>
    </w:p>
    <w:p>
      <w:r>
        <w:t>Basis Data dan Sistem Basis Data aa Glosarium Bit Byte Data DBMS DBA Field/atribut/elemen File/Tabel Informasi Record/Baris Sistem Sistem biner yang terdiri atas dua macam nilai yaitu O dan 1. Sistem biner merupakan dasar yang dapat digunakan untuk komunikasi antara manusia dan mesin (komputer) yang merupakan serangkaian komponen elektronik dan hanya dapat membedakan dua macam keadaan, yaitu ada tegangan dan tidak ada tegangan yang masuk kerangkaian tersebut. Bagian terkecil yang dialamatkan dalam memori. Byte merupakan sekumpulan bit yang secara konvensional terdiri atas kombinasi delapan bit yang menyatakan sebuah karakter dalam memori (1 byte 5 1 karakter). Representasi fakta dunia nyata yang mewakili suatu objek seperti manusia (pegawai, mahasiswa, pembeli), barang, hewan, peristiwa, konsep, keadaan, dan lain sebagainya yang direkam dalam bentuk angka, huruf, simbol, teks, gambar, bunyi, atau kombinasinya. Database Management System merupakan perangkat lunak yang menangani semua pengaksesan ke database. Database Administrator adalah pengelola basis data. Merupakan unit terkecil yang disebut data, yaitu sekumpulan byte yang mempunyai makna. Merupakan sekumpulan record sejenis secara relasi yang tersimpan dalam media penyimpan sekunder. Data atau fakta yang telah diolah menjadi suatu bentuk yang mempunyai arti dan bermanfaat untuk membantu seseorang dalam mengambil putusan. Atau informasi adalah pengetahuan yang didapatkan dari belajar, pengalaman, atau instruksi. Informasi sangat berguna bagi setiap orang atau organisasi untuk mengambil suatu putusan. Merupakan sekumpulan field atau atribut atau elemen atau data item yang saling berhubungan terhadap objek tertentu. Sebuah tatanan (keterpaduan) yang terdiri atas sejumlah komponen fungsional yang saling berhubungan dan secara bersama-sama bertujuan untuk memenuhi suatu proses tertentu.</w:t>
      </w:r>
    </w:p>
    <w:p>
      <w:r>
        <w:t>Halaman 41</w:t>
      </w:r>
    </w:p>
    <w:p>
      <w:r>
        <w:t>MSIM4206 Modul O1 x Daftar Pustaka Connolly, T., Carolyn, B. (2014). Database systems: A practical approach to design, implementation, and management (bth ed.). Pearson Inc. Connoly, T., Carolyn, B., Anne, S. (2001). Database systems: A practical approach to design, implementation and management (3 edition). Addison Wesley. Elmasri and Navathe. (2015). Fundamentals of database systems (Ith ed.). Addiso Wesley. Fathansyah. (2015). Basis data (revisi kedua). Bandung: Informatika. H. S., Octaviani. (2010). SOL server 2008 express. Yogyakarta: Andi Yogyakarta. Mason, R., Carolyn, S., Graham, C. (2016). Computer science education: Applying cognitive load theory to the redesign of a vonventional database systems course. Published online. Silberschartz, K., Sudarshan. (2011). Database system concepts (6th ed.). Mc Graw Hill. STMIK Stikom Indonesia. (2016). Modul praktikum sistem basis data MySOL. Denpasar, Bali. Sutanta, E. (2004). Sistem basis data. Yogyakarta: Andi Yogyakarta. Yakub. (2008). Sistem basis data tutorial konseptual. Yogyakarta: Graha Ilmu Yogyakarta.</w:t>
      </w:r>
    </w:p>
    <w:p>
      <w:r>
        <w:t>Halaman 42</w:t>
      </w:r>
    </w:p>
    <w:p>
      <w:r>
        <w:t>MSIM4206 Edisi 1 MODUL 02 Model Data Dr. Ruliah, M.Kom. Andri Suryadi, S.Kom., M.Kom.</w:t>
      </w:r>
    </w:p>
    <w:p>
      <w:r>
        <w:t>Halaman 43</w:t>
      </w:r>
    </w:p>
    <w:p>
      <w:r>
        <w:t>ah S5 wo 55 88</w:t>
      </w:r>
    </w:p>
    <w:p>
      <w:r>
        <w:t>Halaman 44</w:t>
      </w:r>
    </w:p>
    <w:p>
      <w:r>
        <w:t>MSIM4206 Modul 02 Pendahuluan ada Modul 2 ini, mahasiswa akan dibekali dengan pengetahuan tentang apa yang dimaksud dengan model data, model data berbasis objek, model data berbasis record, model data berbasis fisik, basis data relasional, kunci relasional, kemampuan menjelaskan mengenai Entity Relationship (ER) model, konsep dasar pembentukan model ER, varian entitas, varian relasi, spesialisasi, generalisasi, dan agregasi. Dengan mempelajari modul ini mahasiswa akan memahami definisi model data, model data berbasis objek, model data berbasis record dan model data berbasis fisik, membuat basis data relasi, relational key, membuat model ER, konsep dasar pembentukan model ER, membuat varian entitas, varian relasi, spesialisasi, generalisasi, dan agregasi. Setelah mempelajari modul ini, diharapkan Anda mampu: Memahami definisi model data, model data berbasis objek, model data berbasis record, model data berbasis fisik. 2. Membuat basis data relasi, relational key, pemakaian basis data pada DBMS. 3. Memahami konsep dasar pembentukan model ER, membuat ER model, mampu membuat varian entitas, varian relasi, spesialisasi, generalisasi, dan agregasi. Adapun materi yang akan diberikan pada Modul 2 ini dibagi menjadi 2(dua) kegiatan belajar yaitu: Ia Model Database dan Model Data 2. Relational Database Model dan Entity Relationship Diagram (ERD) Pembahasan pada Kegiatan Belajar 1 yaitu mengenai model database dan model data terdiri dari model database, tingkatan data dalam database relasi, pengertian model data, komponen model data, kelompok model data, dan macam-macam model data. Sedangkan untuk pembahasan pada kegiatan belajar 2 yaitu mengenai relational database model dan ERD yang terdiri dari entity relationship model (ERM), diagram dan komponen model entity relatioship, kardinalitas atau derajat relasi, tahapan pembuatan diagram ER, varian relasi, relational database management, model data lanjutan ERD, spesialisasi dan generalisasi, agregasi, pengkodean internal, dan dekomposisi himpunan entitas. Untuk itu mahasiswa diharapkan mengikuti petunjuk belajar sebagai berikut: I: Bacalah bagian Uraian dan Contoh dari setiap Kegiatan Belajar dengan baik sampai dimengerti, dipahami, dan diterapkan. 2s Kerjakan Latihan dengan baik dan jujur, penuh kesungguhan dan tanggung jawab. 3, Bacalah Rangkuman yang disediakan untuk memberikan ringkasan tentang esensi model data.</w:t>
      </w:r>
    </w:p>
    <w:p>
      <w:r>
        <w:t>Halaman 45</w:t>
      </w:r>
    </w:p>
    <w:p>
      <w:r>
        <w:t>Model Data 4. Kerjakan Tes Formatif yang disediakan untuk mengecek seberapa jauh mahasiswa mencapai tujuan pembelajaran setiap kegiatan belajar tanpa melihat rambu-rambu jawaban yang tersedia. 5: Bacalah Glosarium yang disediakan untuk menyamakan persepsi tentang istilah yang dipakai dalam model basis data, model data, relational database model dan ERD. 6. Jika mahasiswa merasa telah menjawab Tes Formatif dengan baik dan benar, bandingkanlah jawaban tersebut dengan Rambu-rambu yang tersedia. Apabila setelah dihitung ternyata Anda telah mencapai tingkat penguasaan minimal 8096, baru Anda meneruskan ke Kegiatan Belajar berikutnya.</w:t>
      </w:r>
    </w:p>
    <w:p>
      <w:r>
        <w:t>Halaman 46</w:t>
      </w:r>
    </w:p>
    <w:p>
      <w:r>
        <w:t>MSIM4206 Modul 02 Kegiatan Belajar Model Database dan 1 Model Data Data. Jika diamati dalam kehidupan sehari-hari, model database dan model data sebenarnya sudah tidak asing lagi. Misalnya ketika melakukan perjalanan menggunakan kereta api maka mulai dari pemesanan tiket, keberangkatan, sampai tiba di tujuan sebenarnya terdapat model database dan model data. Contoh lain adalah ketika kuliah di Perguruan Tinggi, mulai dari proses pendaftaran menjadi mahasiswa, pembayaran uang perkuliahan, melaksanakan perkuliahan, sampai dengan lulus perkuliahan itu juga sudah terdapat model database dan model data. P ada Kegiatan Belajar 1 ini kita akan membahas Model Database dan Model A. MODEL DATABASE Pengertian Model database adalah suatu konsep yang terintegrasi dalam menggambarkan hubungan (relationship) antar data dan batasan-batasan (constraint) data dalam suatu sistem database. Model data yang paling umum berdasarkan pada hubungan antar- record dalam database (Record Based Data Models) dan terbagi atas tiga jenis, yaitu: 1. Model Database Hierarki (Hierarchical Database Model) Model hierarki biasa disebut model pohon karena menyerupai pohon terbalik. Model ini menggunakan pola hubungan orang tua-anak seperti pada Gambar 2.1 berikut ini. aa arhn-cw am mi aa L PA ai) ba das ea na im en Ia aa Gambar 2.1 Model Database Hierarki</w:t>
      </w:r>
    </w:p>
    <w:p>
      <w:r>
        <w:t>Halaman 47</w:t>
      </w:r>
    </w:p>
    <w:p>
      <w:r>
        <w:t>MEMMEKAN Model Data Pada Gambar 2.1 contoh model database hierarki yaitu menggambarkan hierarki entitas dosen, mata kuliah dan mahasiswa. Dosen mengampu mata kuliah dan mata kuliah dipelajari oleh mahasiswa. Model ini menggunakan istilah orang tua dan anak. Orang tua dapat memiliki anak, dan anak hanya memiliki satu orang tua. Model Database Jaringan (Network Database Model) Model database jaringan yaitu model database yang dapat mewakili objek suatu hubungan dan membentuk suatu jaringan. Sama seperti model database hierarki, model database jaringan dapat direpresentasikan sebagai orang tua dan anak. Perbedaannya yaitu jika dalam model database hierarki anak hanya memiliki satu orang tua, namun pada model database jaringan anak dapat memiliki lebih dari satu orang tua. Gambar 2.2 berikut adalah contoh model database jaringan. 3, Model Database Relasi (Relational Database Model) Model database relasi merupakan model yang paling sederhana sehingga mudah digunakan dan dipahami oleh pengguna. Model ini menggunakan sekumpulan tabel berdimensi dua yang disebut relasi atau tabel dengan relasi tersusun atas tupel atau baris dan atribut. DBMS yang bermodelkan relasional biasa disebut RDBMS (Relational Data Base Management System). Model database ini dikemukakan pertama kali oleh EF Codd, seorang pakar basis data. Model ini sering disebut juga dengan model database relasi. Gambar 2.2 Model Database Jaringan Model database hierarki dan jaringan merupakan model database yang tidak banyak lagi dipakai saat ini karena adanya berbagai kelemahan dan hanya cocok untuk struktur hierarki dan jaringan saja. Artinya, model database hierarki dan jaringan tidak mengakomodasi berbagai macam jenis persoalan dalam suatu sistem database. Model database relasi merupakan model database yang paling banyak digunakan saat ini karena paling sederhana dan mudah digunakan serta yang paling penting adalah</w:t>
      </w:r>
    </w:p>
    <w:p>
      <w:r>
        <w:t>Halaman 48</w:t>
      </w:r>
    </w:p>
    <w:p>
      <w:r>
        <w:t>MSIM4206 Modul O2 kemampuannya dalam mengakomodasi berbagai kebutuhan pengelolaan database. Sebuah database dalam model ini disusun dalam bentuk tabel dua dimensi yang terdiri dari baris (record) dan kolom (field), pertemuan antara baris dengan kolom disebut item data (data value), tabel-tabel yang ada di hubungkan (relationship) sedemikian rupa menggunakan field-field kunci (key field) sehingga dapat meminimalkan duplikasi data. B. MODEL DATA Model data adalah sekumpulan konsep yang terintegrasi untuk mendiskripsikan data, hubungan antar data, dan batasan-batasannya. Model data harus merepresentasikan serta menyediakan konsep dasar dan notasi yang memungkinkan perancang basis data dan pemakai untuk dapat mengkomunikasikan pemahamannya mengenai organisasi data. 1, Komponen Model Data Komponen model data dapat dikategorikan menjadi 3 (tiga) bagian yang meliputi: a. Bagian struktural, memuat sekumpulan aturan untuk melakukan konstruksi basis data database). b. Bagian manipulasi, melakukan definisi tipe operasi yang diizinkan pada data, termasuk operasi yang digunakan untuk melakukan perubahan (update), atau membaca data (retrieve) dari basis data dan untuk melakukan perubahan struktur basis data. Sekumpulan aturan mengenai integritas yang akan menjaga keakuratan dari data dalam basis data (database). 2, Kelompok Model Data Secara garis besar, model data dapat dikelompokkan dalam 3 macam, yaitu: a. Object based data model (Model data berbasis objek), terdiri atas: 1) Entity relationship model. 2) Binary model. 3) Semantic model. b. Record based data model (Model data berbasis relasi), terdiri atas: 1) Hierarchycal model. 2) Network model. 3) Relational model. Physical based data model (Model data berbasis fisik), terdiri atas 1) Unifying model. 2) Frame memory.</w:t>
      </w:r>
    </w:p>
    <w:p>
      <w:r>
        <w:t>Halaman 49</w:t>
      </w:r>
    </w:p>
    <w:p>
      <w:r>
        <w:t>Model Data 3. Penjelasan macam-macam model data a. Object based data model. Model ini merupakan himpunan data dan prosedur atau relasi yang menjelaskan hubungan logis antar data dalam suatu basis data berdasarkan obyek datanya. Dalam object based data model terdapat Entity Relationship Model merupakan suatu model untuk menjelaskan hubungan antar data dalam basis data berdasarkan suatu persepsi bahwa real word terdiri dari objek-objek dasar yang mempunyai hubungan atau relasi antara objek-objek tersebut yang digambarkan dengan menggunakan simbol-simbol grafis tertentu. Semantic Model hampir sama dengan Entity Relationship model dimana relasi antara objek dasar tidak dinyatakan dengan simbol tetapi menggunakan kata-kata (Semantic). Object Based Data Model dan Semantic Model dapat dilihat pada Gambar 2.3 dan 2.4 berikut ini. Gambar 2.3 Object Based Data Model ama Mengambil aa Adalah Gambar 2. 4 Semantic Model b. Record based data model Model ini mendasarkan pada record atau rekaman untuk menjelaskan kepada para pengguna tentang hubungan logis antar data dalam basis data. Pada record based data model di samping digunakan untuk menguraikan struktur logika keseluruhan dari suatu basis data, juga digunakan untuk menguraikan implementasi dari system database. Terdapat 3 data model record-based, yaitu: 1) Pertama, Relational model Hubungan logis antar data dalam basis data dengan mempresentasikannya ke dalam bentuk tabel-tabel yang terdiri atas sejumlah baris yang menunjukkan record dan kolom yang menunjukkan atribut tertentu. Model ini banyak digunakan dalam pemodelan dan perancangan basis data. Hal ini dikarenakan</w:t>
      </w:r>
    </w:p>
    <w:p>
      <w:r>
        <w:t>Halaman 50</w:t>
      </w:r>
    </w:p>
    <w:p>
      <w:r>
        <w:t>MSIM4206 Modul 02 2) konsep dan terminologi yang digunakan dalam model ini hampir sama dengan kondisi sesungguhnya yang dihadapi oleh para pengguna sehingga memudahkan para pengguna memahaminya. Sebagai contoh dapat dilihat pada Tabel 2.1, 2.2, dan 2.3 yaitu sebuah basis data penjualan terdiri atas 3 tabel yaitu: Tabel 2.1 Tabel Supplier No Sup Nama Pen Status Sup-001 PT. Akal Budi 03 Bandung Sup-002 CV. Perkasa 02 Bekasi Sup-003 Firma Anugrah 01 Surabaya Sup-004 Toko Maju 03 Balikpapan Tabel 2. 2 Tabel Suku Cadang No Part Nama Part Bahan Baku Berat P-001 Baut-5Cm Besi 20 Jakarta P-002 Mur-5Cm Besi 80 Medan P-003 Baut-10 Cm Alumunium 90 Jambi P-004 Packing Karet 70 Sumedang P-005 Ring-Mm Aluminium 20 Solo Tabel 2.3 Tabel Pengiriman No Su No Part Jumlah Sup-001 P-001 200 Sup-001 P-002 300 Sup-001 P-004 250 Sup-002 P-001 300 Sup-002 P-002 400 Sup-003 P-003 400 Sup-004 P-004 300 Ketiga tabel tersebut saling berelasi yaitu tabel Supplier berelasi dengan tabel Pengiriman dengan atribut yang merelasikannya yaitu No Sup. Kemudian tabel Pengiriman berelasi dengan tabel Suku Cadang dengan atribut yang merelasikannya yaitu No Part. Kedua, Hierarchical model. Model data hierarki sering juga disebut tree structure yaitu menjelaskan hubungan logis antar data dalam basis data dalam bentuk hubungan bertingkat/hirarki. Elemen-elemen penyusunannya disebut sebagai node yang</w:t>
      </w:r>
    </w:p>
    <w:p>
      <w:r>
        <w:t>Halaman 51</w:t>
      </w:r>
    </w:p>
    <w:p>
      <w:r>
        <w:t>Model Data 3) pada kenyataannya dapat berupa perincian data, agregat data, atau record. Level paling tinggi dalam suatu hirarki hanya terdapat satu node dan disebut root. Suatu node pada level yang lebih rendah hanya diizinkan mempunyai satu relasi dengan node pada yang lebih tinggi, yang disebut orang tua (parent). Kebalikannya orang tua dapat mempunyai lebih dari satu anak (child) yaitu node-node yang mempunyai level lebih rendah dan dihubungkan dengan orang tua. Suatu node yang tidak mempunyai anak disebut leaves. Simpul yang punya anak disebut akar, simpul yang tidak punya anak disebut daun. Hubungan antara orang tua dan anak disebut cabang, dimana data serta hubungan antar data direpresentasikan dengan record dan link (pointer), dimana record-record tersebut disusun dalam bentuk tree (pohon), dan setiap node pada tree tersebut merupakan record atau grup data elemen. Contoh model data hierarki dapat dilihat pada Gambar 2.5. Dosen Dosen Mata Kuliah Mata Kuliah Mata Kuliah i Pemr. Berorientasi Mahasiswa Mahasiswa Mahasiswa Mahasiswa Mahasiswa Aditya BSS Yuda WP Pupus AW Gambar 2.5 Model Data Hirarki Ketiga, Network Model Model data jaringan juga sering disebut plex structure. Data dalam model jaringan direpresentasikan dengan sekumpulan record dan relasi antar data direpresentasikan oleh record dan link. Link dipandang sebagai pointer. Model ini hampir sama dengan model hierarki. Namun, perbedaannya pada model ini satu anak bisa mempunyai lebih dari 1 orang tua. Pada model jaringan, orang tua disebut pemilik dan anak disebut anggota. Mirip dengan Hierarchical model, data dan hubungan antar data direpresentasikan dengan record dan links. Perbedaannya terletak pada susunan record dan linknya yaitu network model menyusun record-record dalam bentuk graph.</w:t>
      </w:r>
    </w:p>
    <w:p>
      <w:r>
        <w:t>Halaman 52</w:t>
      </w:r>
    </w:p>
    <w:p>
      <w:r>
        <w:t>MSIM4206 Modul 02 Dosen Dosen cone X 2 Mata Kuliah Mata Kuliah Mata Kuliah (Komp. umers) (ex Basis oata ea) Mahasiswa Mahasiswa Mahasiswa Mahasiswa Mahasiswa (aya 2s) (Gua wp) (pupus (Herson C Beny J Gambar 2.6 Model Data Jaringan Physical based data model (Model data berbasis fisik) Model ini mendasarkan pada teknis penyimpanan record atau rekaman dalam basis data bagaimana data disimpan dalam media penyimpanan secara fisik. Model data berbasis fisik ini terdiri dari 2 yaitu unifying model dan frame memory. Unifving model menggabungkan memori dan suatu transaksi basis data dalam kesatuan model. Sedangkan frame memory adalah sebuah virtual view dari sebuah tempat penyimpanan yang digunakan untuk mendukung record basis data. Latihan Untuk memperdalam pemahaman Anda mengenai materi di atas, kerjakanlah latihan berikut! 1) Jika Anda bekerja pada bagian bidang administrasi kepegawaian, coba Anda buat rancangan database untuk sistem informasi kepegawaian dengan menggunakan salah satu model data! 2) Hasil rancangan database yang Anda buat, silahkan didiskusikan dengan teman sejawat untuk mendapatkan masukkan dalam perencanaan sistem informasi tersebut! 3) Buat laporan tertulis kesimpulan dari poin 1 dan 2! Petunjuk Jawaban Latihan 1) Silahkan baca kembali materi mengenai model data! 2) Diskusikanlah hasil jawaban Anda dengan teman sejawat dengan memahami terlebih dahulu model data! 3) Tulislah kesimpulan dari poin 1 dan 2!</w:t>
      </w:r>
    </w:p>
    <w:p>
      <w:r>
        <w:t>Halaman 53</w:t>
      </w:r>
    </w:p>
    <w:p>
      <w:r>
        <w:t>Model Data Rangkuman Model data adalah sekumpulan konsep yang terintegrasi untuk mendiskripsikan data, hubungan antar data dan batasan-batasannya dalam suatu organisasi. Model data harus merepresentasikan suatu organisasi serta menyediakan konsep dasar dan notasi yang memungkinkan perancang basis data dan pemakai untuk dapat mengkomunikasikan pemahamannya mengenai organisasi data. Secara garis besar, model data dapat dikelompokkan dalam 3 macam, yaitu: Object based data model Record based data model Physical based data (model data berbasis (model data berbasis model (model data objek) relasi) berbasis phisik) Entity Relationship Model Hierarchical Model Unifving Model Binary Model Network Model Frame Memory Semantic Model Relational Model A Tes Formatif 1 Pilihlah satu jawaban yang paling tepat! 1) Network Model merupakan salah satu model data yang di dasarkan pada .... A. Record B. File C. Node-Node D. Field 2) Model Jaringan dapat di deskripsikan ke dalam struktur hubungan bertingkat yang tersusun atas komponen berupa .... A. Record B. File C. Node-Node D. Field 3) Gambar dibawah ini termasuk model:</w:t>
      </w:r>
    </w:p>
    <w:p>
      <w:r>
        <w:t>Halaman 54</w:t>
      </w:r>
    </w:p>
    <w:p>
      <w:r>
        <w:t>MSIM4206 Modul 02 4) 5) 6) 7) 8) A. Network Model B. Relational Model Object Database Model D. Relational Database Model Tingkatan data dalam database relasi, data yang tersimpan dalam DBMS mempunyai tingkatan sebagai berikut .... A. Karakter, Field, Record, Tabel, Database B Karakter, File, Record, Tabel, Database Karakter, Record, Baris, Tabel, Database D Field, Record, Tabel, Karakter, File Sekumpulan konsep yang terintegrasi untuk mendiskripsikan data, hubungan antardata dan batasan-batasannya dalam suatu organisasi disebut .... A. Database B. Model Data C. Data Relasi D Relasi Database Entity Relationship Model, Binary Model, dan Semantic Model termasuk dalam Model..... A. Record Bases Data Model B. Physical Bases Data Model C. Object Based Data Model D Frame Based Data Model Hierachycal Model, Network Model, dan Relational Model termasuk dalam Model .... A. Record Bases Data Model B. Object Based Data Model C. Frame Based Data Model D Unifving Based Data Model Kumpulan data value dari attribute yang berkaitan sehingga dapat menjelaskan sebuah entity secara lengkap disebut .... A. File B. Data C. Field D Tupple</w:t>
      </w:r>
    </w:p>
    <w:p>
      <w:r>
        <w:t>Halaman 55</w:t>
      </w:r>
    </w:p>
    <w:p>
      <w:r>
        <w:t>Model Data 9) Record disebut juga .... A. Baris B. Kolom C. Datum D. Entity 10) Entity sering disamakan dengan istilah .... A. Baris B. Datum C. Tabel D Record Cocokkanlah jawaban Anda dengan Kunci Jawaban Tes Formatif 1 yang terdapat di bagian akhir modul ini. Hitunglah jawaban yang benar. Kemudian, gunakan rumus berikut untuk mengetahui tingkat penguasaan Anda terhadap materi Kegiatan Belajar 1. Jumlah Jawaban yang Benar 1 Tingkat Penguasaan Sea 4 2 KUOO Jumlah Soal Arti tingkat penguasaan ST0Fo 7070 19Fo 8076 89Fo 9072 1007 kurang cukup baik baik sekali Apabila mencapai tingkat penguasaan 8096 atau lebih, Anda dapat meneruskan dengan Kegiatan Belajar 2. Bagus! Jika masih di bawah 809o, Anda harus mengulangi materi Kegiatan Belajar 1, terutama bagian yang belum dikuasai.</w:t>
      </w:r>
    </w:p>
    <w:p>
      <w:r>
        <w:t>Halaman 56</w:t>
      </w:r>
    </w:p>
    <w:p>
      <w:r>
        <w:t>MSIM4206 Modul 02 Kegiatan Relational Database Model Belajar dan Entity Relationship 2 Diagram model dan entity relationship diagram. Seperti yang telah diketahui pada materi sebelumnya, bahwa sebuah basis data merupakan kumpulan dari tabel yang saling berelasi antara satu dengan yang lainnya. Proses untuk merelasikan kumpulan tabel-tabel tersebut tentunya tidak mudah. Perlu adanya pemahaman khusus terkait dengan sistem yang akan dibangun dan konsep basis data. P ada Kegiatan Belajar 2 ini akan di bahas materi mengenai relational database A. RELATIONAL DATABASE MODEL Entity Relationship Model (ERM) adalah model konseptual tingkat tinggi pada proses perancangan basis data. Model data konseptual adalah himpunan konsep yang mendeskripsikan struktur basis data, transaksi pengambilan, dan pembaruan basis data. ERM merupakan suatu model data yang dikembangkan berdasarkan objek dan digunakan untuk menjelaskan hubungan antar data dalam basis data kepada pengguna secara logis. ERM didasari pada suatu persepsi bahwa real world (dunia nyata) terdiri atas objek-objek dasar yang mempunyai hubungan atau kerelasian antar objek-objek dasar tersebut. ERM digambarkan dalam bentuk diagram yang disebut Entity Relationship Diagram (ERD) dengan menggunakan simbol-simbol grafis tertentu. ERD merupakan model konseptual yang dapat mendeskripsikan hubungan antar entity yang digunakan dan untuk memodelkan struktur data serta hubungan antar data. ERD digunakan untuk mendokumentasikan data institusi, lembaga, atau perusahaan dengan mengidentifikasi jenis entitas dan hubungannya. ERD juga menggambarkan hubungan antara satu entitas yang memiliki sejumlah atribut dengan entitas yang lain dalam suatu sistem yang terintegrasi. ERD digunakan oleh seorang perancang sistem untuk memodelkan data dari hasil analisis yang nantinya akan dikembangkan menjadi basis data. s Diagram dan Komponen Model ER ERD terbagi atas tiga komponen yaitu entitas (entity), atribut (attribute), dan relasi atau hubungan (relation). Secara garis besar entitas merupakan dasar yang terlibat dalam sistem. Atribut atau field berperan sebagai penjelas dari entitas, dan relasi yang menunjukkan hubungan yang terjadi antara dua entitas.</w:t>
      </w:r>
    </w:p>
    <w:p>
      <w:r>
        <w:t>Halaman 57</w:t>
      </w:r>
    </w:p>
    <w:p>
      <w:r>
        <w:t>Model Data ERD merupakan model data konseptual, yang mempresentasikan data dalam suatu organisasi dalam bentuk objek-objek dan hubungannya. Sebagai contoh pada Gambar 2.7 dimana data pada dunia nyata akan direpresentasikan pada sebuah objek- objek ER. de Data Data Data Data Data Data Gambar 2.7 Diagram ERD Simbol yang digunakan dalam Entity Relationship Diagram (ERD) dapat dilihat pada Tabel 2.4 dibawah ini. Tabel 2.4 Simbol-Simbol dalam ERD Simbol Keterangan Ll) Entitas adalah kumpulan dari objek yang dapat diidentifikasikan secara unik Relasi adalah hubungan yang terjadi antara satu atau lebih entitas. Jenis hubungannya antara lain: satu ke satu, satu ke banyak, banyak ke banyak. Hn, N Atribut adalah karakteristik dari entity atau relasi NA yang merupakan penjelasan detail tentang entitas Hubungan antara entity dengan atributnya dan himpunan entitas dengan himpunan relasinya Ll Komponen Model ER Konsep dasar atau komponen dari model ER terdiri dari Entitas, Atribut, dan Relationship seperti tampak pada Gambar 2.8 berikut ini:</w:t>
      </w:r>
    </w:p>
    <w:p>
      <w:r>
        <w:t>Halaman 58</w:t>
      </w:r>
    </w:p>
    <w:p>
      <w:r>
        <w:t>Gambar 2.8 Komponen ERD 1. Entitas (Entity) dan Himpunan Entitas (Entity Sets) Entitas menunjukkan objek-objek dasar yang terkait di dalam sistem. Objek dasar dapat berupa orang, benda atau hal lain yang keterangannya perlu disimpan dalam basis data. Untuk menggambarkan entitas dilakukan dengan mengikuti aturan-aturan berikut: a. Entitas dinyatakan dengan simbol empat persegi panjang. b. Nama entitas berupa kata benda tunggal. Cc. Nama entitas sedapat mungkin menggunakan nama yang mudah dipahami dan menyatakan maknanya dengan jelas. Entitas merupakan individu yang mewakili sesuatu yang nyata (eksistensinya) dan dapat dibedakan dari sesuatu yang lain. Sebagai contoh sebuah kursi yang kita duduki, seseorang pegawai di sebuah perusahaan, dan sebuah mobil yang melintas di depan kita merupakan entitas. Sekelompok entitas yang sejenis dan berada dalam lingkup yang sama membentuk sebuah himpunan entitas (entity sets), secara sederhana entitas menunjuk pada individu suatu objek sedangkan himpunan entitas menunjuk pada rumpun (family). Contoh lain pada Gambar 2.9 yaitu sebuah entitas mahasiswa dan atributnya pada sistem informasi akademik perguruan tinggi.</w:t>
      </w:r>
    </w:p>
    <w:p>
      <w:r>
        <w:t>Halaman 59</w:t>
      </w:r>
    </w:p>
    <w:p>
      <w:r>
        <w:t>Model Data Gambar 2.9 Atribut yang melekat pada mahasiswa diantaranya NPM (Nomor Pokok Mahasiswa), NAMA, ALAMAT, KOTA, TGL LHR, dan TELP. NPM merupakan primary key karena NPM merupakan kode unik setiap mahasiswa yang tidak dimiliki oleh mahasiswa lain. 2. Atribut (Attribute) Atribut sering juga disebut properti, yaitu merupakan keterangan-keterangan yang terkait pada sebuah entitas yang perlu disimpan dalam basis data. Atribut berfungsi sebagai penjelas dari sebuah entitas. Untuk menggambarkan atribut dilakukan dengan mengikuti aturan sebagai berikut: a. b. c. Atribut dinyatakan dengan simbol elips Nama atribut berupa kata benda tunggal Nama atribut sedapat mungkin menggunakan nama yang mudah dipahami dan dapat menyatakan maknanya dengan jelas. Atribut dihubungkan dengan entitas yang bersesuaian dengan menggunakan garis. Jenis atribut antara lain: Simple Attribute (Atribut sederhana) adalah atribut yang bersifat atomik atau tidak dapat dipilah lagi, misalnya entitas Pegawai memiliki atribut Nama peg. Seperti yang dapat dilihat pada Tabel 2.5. Tabel 2.5 Tabel Pegawai Nama peg Alamat peg Tgl Lahir 901201300001 Ali Wijaya Jl. Mawar. 3 12/12/1965 901201300002 Hairun Nisya Jl. Batu 16 10/08/1966 Dst Dst Dst Dst</w:t>
      </w:r>
    </w:p>
    <w:p>
      <w:r>
        <w:t>Halaman 60</w:t>
      </w:r>
    </w:p>
    <w:p>
      <w:r>
        <w:t>MSIM4206 Modul 02 JEKENNN b. Composite Attribute (Atribut Komposit) adalah atribut yang dapat dipecah menjadi atribut-atribut lain misalnya atribut Alamat peg, didekompisikan menjadi Nama jalan, Nama kota, dan Kode pos. Contohnya pada Gambar 2.10 berikut ini. Composite Attribute 2 901 201300001 Jl. Mawar 3 12/12/1965 Lost o lot oo Toro Gambar 2.10 Composite Attribute (3 Single Value Attribute (Atribut Tunggal): adalah atribut yang memiliki satu nilai harga. Pada Gambar 2.11 yaitu entitas Mahasiswa memiliki atribut Single Value Attribute yaitu NIM, Nama mhs, Tempat lahir, dan Tgl lahir. Single Value Attribute Gambar 2.11 Single Value Attribute d. Multi Value Attribute adalah atribut yang memiliki banyak nilai harga, misalnya entitas Mahasiswa memiliki atribut Hobbi. Seperti pada Gambar 2.12 yaitu atribut Hobbi memiliki nilai yang lebih dari satu.</w:t>
      </w:r>
    </w:p>
    <w:p>
      <w:r>
        <w:t>Halaman 61</w:t>
      </w:r>
    </w:p>
    <w:p>
      <w:r>
        <w:t>Model Data Multi Value Attribute Haa Pa T2/12/2000 ama aa 12-002 Aman (Bogor 10/10/2001 ... Sepak Bola, menari Ke UT MA MK CNN Gambar 2.12 Multi Value Attribute (-3 Mandatory Attribute adalah atribut harus bernilai artinya atribut tersebut harus berisi data, misalnya pada tabel Mahasiswa, NIM, Nama mhs merupakan mandatory attribute karena setiap mahasiswa datanya disimpan ke dalam tabel dan harus diketahui NIM dan Nama mhs tersebut artinya tidak boleh kosong (Not Null). Contohnya dapat dilihat pada Gambar 2.13 berikut ini. Mandatory Attribute 12-001 Agung Bandung 12/12/2000 ... Membaca, drama Gambar 2.13 Mandatory Attribute f. Non-Mandatory Attribute adalah atribut tidak bernilai artinya atribut tersebut nilainya boleh kosong, misalnya pada tabel Mahasiswa, Alamat mhs, Tgl lahir, dan Hobbi merupakan non-mandatory attribute karena boleh dikosongkan (Null). Gambar 2.14 merupakan contoh dari non-mandatory atribut. Non Mandatory Attribute 112-002 Aman Boge Lost Gambar 2.14 Non Mandatory Attribute</w:t>
      </w:r>
    </w:p>
    <w:p>
      <w:r>
        <w:t>Halaman 62</w:t>
      </w:r>
    </w:p>
    <w:p>
      <w:r>
        <w:t>MSIM4206 Modul O2 3, Relasi (Relationship) dan Himpunan Relasi (Relationship Sets) Relasi atau hubungan adalah transaksi yang terjadi di antara dua entitas. Dalam transaksi tersebut terdapat keterangan yang perlu disimpan dalam basis data. Aturan penggambaran relasi antara entitas adalah: a. Relasi dinyatakan dengan simbol belah ketupat. b. Nama relasi dituliskan di dalam simbol belah ketupat. Relasi menghubungkan dua entitas. d. Nama relasi menggunakan kata kerja aktif (diawali awalan me) tunggal 6: Nama relasi sedapat mungkin menggunakan nama yang mudah dipahami dan dapat menyatakan maknanya dengan jelas. Contoh: Misalkan pada suatu perguruan tinggi dimana diketahui mata kuliah apa saja yang diambil oleh setiap mahasiswanya. Maka relasi yang terjadi antara entitas Mahasiswa dengan Mata kuliah adalah Mengambil. Dari pernyataan tersebut dapat digambarkan pada Gambar 2.15 sebagai berikut: M N Gambar 2.15 Relationship Gambar di atas menunjukkan relationship banyak (M) ke banyak (N) yang artinya setiap mahasiswa dapat mengambil satu atau lebih mata kuliah pada entitas mata kuliah dan setiap mata kuliah dapat diambil oleh satu atau lebih mahasiswa. Misalnya, entitas seorang mahasiswa dengan nim 980001 dan nama mhs Ali Akbar (yang ada di himpunan entitas Mahasiswa) mempunyai relasi dengan entitas sebuah mata kuliah dengan kode kul-IF-110 dan nama kul-Struktur Data. Kumpulan semua relasi di antara entitas-entitas yang terdapat pada himpunan- himpunan entitas tersebut membentuk himpunan relasi (relationship sets). Sebagaimana istilah himpunan entitas yang banyak sekali disingkat menjadi entitas, istilah himpunan relasi jarang sekali digunakan dan lebih sering disingkat dengan istilah relasi saja. Beberapa istilah yang disepakati dalam Relasi dapat dilihat pada Tabel 2.6.</w:t>
      </w:r>
    </w:p>
    <w:p>
      <w:r>
        <w:t>Halaman 63</w:t>
      </w:r>
    </w:p>
    <w:p>
      <w:r>
        <w:t>Model Data Tabel 2.6 Istilah dalam RDBM Istilah Formal Istilah Non Formal Keterangan Elemen data (data element), perincian data Idataitem) seniri (entry) Sebuah nilai data aktual Sekelompok rinci data yang mempunyai arti. Atribut memiliki tipe, ukuran, dan domain yang sama Atribut Kolom, medan data, medan, (attribute) field Sekumpulan atribut yang mempunyai Becoeil (pia) Bata/Rekanan hubungan terhadap obyek tertentu Sekumpulan record yang sejenis secara Relasi (entity) Tabel relasi Derajat (degree) Aritas (arity) Jumlah atribut dalam sebuah relasi Kardinalitas (cardinality) Jumlah record dalam sebuah relasi Kerelasian (relationship) Hubungan antar relasi Unary Relation Relasi yang tersusun oleh satu atribut Binary Relation Relasi yang tersusun oleh dua atribut Ternary Relation Relasi yang tersusun oleh tiga atribut N-ary Relation Relasi yang tersusun oleh n atribut Satu atau gabungan atribut bersifat unik Key yang digunakan untuk mengidentifikasi setiap record dalam relasi Satu atau gabungan minimal atribut bersifat unik yang dapat digunakan untuk mengidentifikasi setiap record dalam relasi Candidate Key (CK) Bagian dari CK yang dipilih/digunakan Rtmanyikay (EK) sebagai kunci utama dalam relasi Bagian dari CK yang tidak Alternate Key (AK) dipilih/digunakan sebagai kunci utama dalam relasi Satu atau gabungan sembarang atribut Foreign Key Kunci tamu/asing yang menjadi PK dalam relasi lain yang (FK) mempunyai hubungan secara logik Domain Himpunan nilai yang memenuhi syarat Deskripsi hubungan logik secara global, termasuk di dalamnya nama dan Schema deskripsi tipe dan ukuran atribut dalam hubungan logis antarrelasi basis data dalam lingkup sebuah sistem Deskripsi hubungan logis secara terpisah termasuk di dalamnya nama dan Subschema deskripsi tipe dan ukuran atribut dalam hubungan logik antar relasi basis data dalam lingkup sebuah sistem Sumber: Edhy Sutanta dalam buku Sistem Basis Data (2004)</w:t>
      </w:r>
    </w:p>
    <w:p>
      <w:r>
        <w:t>Halaman 64</w:t>
      </w:r>
    </w:p>
    <w:p>
      <w:r>
        <w:t>Berikut contoh tabel Supplier pada sebuah basis data. Attribut Supplier (soo PANASONIC en .50003 AKARI BEKASI Relasi Baris Domain Derajat (Degree) Gambar 2.16 Illustrasi Tabel dalam Basis Data Pada tabel Supllier tersebut, terdapat 3 atribut yaitu KD SUPP, NAMA SUPP, dan ALAMAT. Kemudian domain, baris, derajat (degree), dan relasi. Kardinalitas/Derajat Relasi Kardinalitas Relasi menunjukkan jumlah maksimum entitas yang dapat berelasi dengan entitas pada himpunan entitas yang lain. Kardinalitas relasi merujuk kepada hubungan maksimum yang terjadi dari himpunan entitas yang satu ke himpunan entitas yang lain dan begitu juga sebaliknya. HT Selalu hanya satu AT Satu atau banyak DH Nol atau satu DA Nol, satu atau banyak Gambar 2.17 Kardinalitas Hubungan Kardinalitas di antara dua himpunan entitas misalnya entitas A dan entitas B dapat berupa: a. Satu ke satu (one to one) Setiap entitas pada himpunan entitas A berhubungan dengan paling banyak dengan satu entitas pada himpunan entitas begitu juga sebaliknya setiap entitas pada himpunan entitas B berhubungan dengan paling banyak dengan satu entitas pada himpunan entitas A.</w:t>
      </w:r>
    </w:p>
    <w:p>
      <w:r>
        <w:t>Halaman 65</w:t>
      </w:r>
    </w:p>
    <w:p>
      <w:r>
        <w:t>Model Data KARYAWAN JABATAN Gambar 2.18 One to One Pada Gambar 2.18 entitas KARYAWAN dengan entitas JABATAN memiliki relasi menempati di mana derajat kardinalitasnya adalah satu ke satu. Artinya satu (1) KARYAWAN menempati satu (1) JABATAN. Atau bisa juga sebaliknya satu (1) JABATAN ditempati satu (1) KARYAWAN. b. Satu ke banyak (one to many) Setiap entitas pada himpunan entitas A dapat berhubungan dengan banyak entitas pada himpunan entitas B, tetapi tidak sebaliknya, dimana setiap entitatas pada himpunan entitas B berhubungan dengan paling banyak dengan satu entitas pada himpunan entitas A. PASIEN Gambar 2.19 One to Many Pada Gambar 2.19 entitas RUANG berelasi dengan entitas PASIEN dengan relasi menempati. Derajat kardinalitasnya adalah satu ke banyak. Jika dibaca maka menjadi satu (1) RUANG ditempati banyak (M) PASIEN. Atau bisa juga sebaliknya banyak (M) PASIEN menempati satu (1) RUANG. Banyak ke Satu (Many to One) Setiap entitas pada himpunan entitas A berhubungan dengan paling banyak dengan satu entitas pada himpunan entitas B, tetapi tidak sebaliknya, dimana setiap entitas pada himpunan entitas A berhubungan dengan paling banyak satu entitas pada himpunan entitas B. MAHASISWA DIAJARKAN Gambar 2.20 Many To One</w:t>
      </w:r>
    </w:p>
    <w:p>
      <w:r>
        <w:t>Halaman 66</w:t>
      </w:r>
    </w:p>
    <w:p>
      <w:r>
        <w:t>MSIM4206 Modul 02 Pada Gambar 2.20 entitas MAHASISWA berelasi dengan entitas DOSEN dengan derajat kardinalitas banyak ke satu. Cara membacanya adalah banyak MAHASISWA (M) diajarkan oleh satu (1) DOSEN. Atau bisa juga sebaliknya yaitu satu (1) DOSEN mengajarkan banyak (M) MAHASISWA. d. Banyak ke Banyak (Many to Many) Setiap entitas pada himpunan entitas A dapat berhubungan dengan banyak entitas pada himpunan entitas B demikian juga sebaliknya, di mana setiap entitas pada himpunan entitas B dapat berhubungan dengan banyak entitas pada himpunan entitas A. CUSTOMER BARANG Gambar 2.21 Many to Many Pada Gambar 2.21 entitas CUSTOMER berelasi dengan entitas BARANG dengan derajat kardinalitas banyak ke banyak. Cara membacanya adalah banyak (M) CUSTOMER memesan banyak BARANG (N) atau banyak BARANG (N) dipesan banyak (M) CUSTOMER. B. MENGGAMBAR DIAGRAM KERELASIAN ANTAR RELASI (RELATIONSHIP) Dalam menggambar sebuah diagram ER terdapat langkah-langkah praktis yang dapat dilakukan. Langkah-langkah tersebut diantaranya sebagai berikut: 1. Tuliskan setiap relasi dan atribut pada setiap relasi dalam bentuk tabel satu kolom, di mana kepala tabel memuat nama relasi dan isi tabel memuat nama-nama atributnya. 2: Identifikasikan setiap atribut pada setiap entitas. Identifikasikan setiap kerelasian berikut jenisnya yang terjadi di antara entitas. 4. Gambarkan simbol-simbol entitas, atribut, dan kerelasian antarentitas sehingga simbol kerelasian dapat digambarkan dengan jelas. 5: Gambarkan jenis kerelasian antar relasi dengan menggunakan tanda panah ganda untuk jenis banyak dan sebuah mata panah untuk jenis satu. 6. Cek entity relatioship diagram (ERD) yang terbentuk dalam kelengkapan entitas, atribut, kerelasian antar entitas, dan jenis kerelasian antar entitas.</w:t>
      </w:r>
    </w:p>
    <w:p>
      <w:r>
        <w:t>Halaman 67</w:t>
      </w:r>
    </w:p>
    <w:p>
      <w:r>
        <w:t>Model Data Langkah I.sd 6 tersebut dapat dilakukan ketika akan membuat sebuah entity relatioship diagram (ERD) dari awal sampai dengan akhir. Diagram Entity-Relationship (ER) Penggambaran Model ER secara sistematis dilakukan melalui ERD. Notasi- notasi simbolik di dalam ERD yang dapat digunakan adalah: a. b. Persegi panjang, menyatakan himpunan entitas. Lingkaran/elips, menyatakan atribut (atribut yang berfungsi sebagai key digaris bawahi). Belah ketupat, menyatakan himpunan relasi. Garis, sebagai penghubung antara himpunan relasi dengan himpunan entitas dan himpunan entitas dengan atributnya. Kardinalitas relasi dapat dinyatakan dengan banyaknya garis cabang atau dengan pemakaian angka (1 dan untuk relasi one to one, 1 dan M untuk relasi one to many dan M untuk relasi many to many). TAHAP PEMBUATAN ENTITY RELATIONSHIP DIAGRAM (ERD) Entity relatioship diagram (ERD) selalu dibuat secara bertahap. Berikut adalah tahapan yang biasa ditempuh di dalam pembuatan ERD, yaitu: 1. mengidentifikasi dan menetapkan seluruh entity yang terlibat dalam sistem basis data tersebut. menentukan attribute-attribute atau field dari masing-masing entity beserta kunci (key)-nya. Menentukan attribute dari suatu entitas sangat menentukan baik atau tidaknya sistem basis data yang dirancang, karena attribute ini akan sangat menentukan dalam proses relasi nantinya. Attribute merupakan ciri khas yang melekat pada suatu entity, misalnya attribute pada mahasiswa dapat berupa nomor telepon genggam, nama, tempat lahir, tanggal lahir, alamat, nama orang tua, pekerjaan orang tua dan lain-lain. Dari sekian banyak kemungkinan attribute yang ada pada entity mahasiswa, kita dapat menggunakan hanya yang perlu saja. Setelah menentukan attribute-nya selanjutnya adalah menentukan field kunci. Field kunci adalah penanda attribute tersebut sehingga bisa digunakan untuk relasi nantinya dan field kunci ini harus bersifat unik. Misalnya pada entity mahasiswa, attribute nomor induk mahasiswa (NIM) bisa dijadikan field kunci karena bersifat unik dan tidak ada mahasiswa yang mempunyai NIM yang sama. mengidentifkasi dan menetapkan seluruh himpunan relasi di antara himpunan- himpunan entity yang ada beserta kunci tamu (foreign key). Setelah menentukan entity dan attribute beserta field kuncinya, maka selanjutnya adalah menentukan entity yang terbentuk akibat adanya relasi antar-entity. Misalnya antara entity mahasiswa dengan entity dosen, terjadi suatu hubungan</w:t>
      </w:r>
    </w:p>
    <w:p>
      <w:r>
        <w:t>Halaman 68</w:t>
      </w:r>
    </w:p>
    <w:p>
      <w:r>
        <w:t>MSIM4206 Modul 02 proses mengajar maka proses mengajar ini merupakan entity baru. Entity mengajar ini harus kita tentukan juga attribute yang melekat padanya beserta kunci tamu (foreign key). Kunci tamu adalah field kunci utama pada tabel lain dan field tersebut digunakan juga pada tabel yang satu lagi. Misalnya NIM adalah Sield kunci dari entity mahasiswa, pada entity mengajar terdapat juga attribute NIM, maka keberadaan attribute NIM pada entity mengajar disebut sebagai kunci tamu. Proses menentukan hubungan antar entitas juga sangat menentukan kualitas sistem basis data yang dirancang. 4. menentukan derajat relasi untuk setiap himpunan relasi. Setelah semua entitas dan atribut yang dibutuhkan terbentuk, maka selanjutnya adalah menentukan derajat relasi antar entitas tersebut, apakah satu ke satu, satu ke banyak atau sebaliknya, atau banyak ke banyak. Berhati-hatilah dalam menentukan derajat relasi ini karena nantinya akan berhubungan dengan proses pengambilan (guery) terhadap data. 23 melengkapi himpunan entitas dan himpunan relasi dengan atribut-atribut deskriptif (non-key). 1. Jenis-Jenis Kunci (Key) Terdapat beberapa jenis kunci dalam sebuah tabel diantaranya super key, candidat key, primary key, foreign key, dan alternate key. a. Super Key Super-key merupakan satu atau lebih atribut (kumpulan atribut) yang dapat membedakan setiap baris data dalam sebuah tabel secara unik. Super key bisa terjadi pada lebih dari satu kumpulan atribut yang bersifat seperti itu di dalam sebuah tabel. Misalnya: Di dalam tabel Mahasiswa, yang dapat menjadi super-key adalah: (NIM, NamaMhs, AlamatMhs, TglLahirMhs) (NIM, NamaMhs, AlamatMhs) (NIM, NamaMhs) 3 (NamaMhs) (NIM) Dalam tabel tersebut terdapat NIM, NamaMhs, AlamatMhs, TglLahirMhs. Maka yang memungkinkan menjadi super key adalah NIM. b. Candidat Key Candidate Key adalah sebuah atribut atau lebih yang secara unit mengidentifikasi sebuah record. Atribut ini mempunyai nilai yang unik pada hampir setiap record-nya. Fungsi dari candidate key ini adalah sebagai calon primary key.</w:t>
      </w:r>
    </w:p>
    <w:p>
      <w:r>
        <w:t>Halaman 69</w:t>
      </w:r>
    </w:p>
    <w:p>
      <w:r>
        <w:t>Model Data Contoh candidate-key pada Gambar 2.22 berikut: Candidate Key jos Name oorray ame 112233 112231 Gambar 2.22 Candidat Key Pada Gambar 2.22 terdapat 4 atribut yaitu ID Cus, Name, NoOfPay, dan Amount. Jika diperhatikan pada masing-masing baris terlihat unik karena tidak ada data yang sama. Oleh karena itu candidate key pada tabel tersebut adalah semua atribut yang ada. E: Primary Key Salah satu atrribut dari candidat key dapat dipilih menjadi primary key dengan 3 kriteria sebagai berikut: 1) Key tersebut lebih natural untuk dijadikan acuan 2) Key tersebut lebih sederhana 3) Key tersebut cukup unigue Kembali ke Gambar 2.22 jika diperhatikan dari candidate key, maka primary key yang terpilih adalah ID Cus karena ID Cus yang paling unik diantara atribut yang lainnya. d. Foreign Key Jika sebuah primary key terhubung ke table atau entity lain, maka keberadaan primary key pada entity tersebut disebut sebagai foreign key. Misal Primary Key Kode Dosen dari entity Dosen digunakan juga pada field entity KRS, maka keberadaan Jield Kode Dosen pada entity KRS disebut sebagai foreign key. e. Alternate Key Setiap atribut dari candidate key yang tidak terpilih sebagai primary key akan dinamakan alternate key. Pada contoh sebelumnya bila untuk primary key dipilih ID Cus maka alternate key nya adalah NoOfPay.</w:t>
      </w:r>
    </w:p>
    <w:p>
      <w:r>
        <w:t>Halaman 70</w:t>
      </w:r>
    </w:p>
    <w:p>
      <w:r>
        <w:t>MSIM4206 Modul 02 Candidate Key jos ame roorpay 112233 895 o mz okate sei Tesooo Tia2anysonsesTioooo Primary Key Alternate Key Gambar 2.23 Alternate Key 2. Relational Integrity Rules a. Null: suatu atribut yang tidak diketahui dan tidak cocok untuk baris (tuple) tersebut. Nilai (konstanta) Null digunakan untuk menyatakan atau mengisi atribut-atribut yang nilainya memang belum siap atau tidak ada. Entity Integrity. Tidak ada satu komponen kunci primer yang bernilai null. Referential Integrity. Suatu domain dapat dipakai sebagai kunci primer bila merupakan atribut tunggal pada domain yang bersangkutan. 21 Kerelasian Antar-Relasi (Relationship) a. Istilah kerelasian berbeda dengan istilah relasi. Relasi adalah sebuah tabel dalam basis data, sedangkan kerelasian menyatakan hubungan antar relasi dalam basis data. b. Kerelasian antar relasi dapat dapat ditunjukkan oleh FK (Foreign Key) atau relasi-relasi bertipe transaksi yang digunakan dalam basis data. Kerelasian antar relasi dapat ditunjukkan menggunakan sebuah diagram yang disebut Diagram Kerelasian Antar Relasi. D. VARIAN RELASI Relasi berfungsi menghubungkan antar entitas. Entitas yang berelasi tidak hanya terdiri dari dua relasi saja. Tetapi entitas bisa berelasi dengan dirinya sendiri atau berelasi lebih dari 2 entitas. Relasi ini dapat dikelompokkan menurut varian sebagai berikut: 1. Unary Relation (Relasi Tunggal) Relasi yang terjadi dari sebuah himpunan entitas ke himpunan entitas yang sama atau sering disebut sebagai relasi tunggal. Misalkan relasi yang terjadi pada pasien dan</w:t>
      </w:r>
    </w:p>
    <w:p>
      <w:r>
        <w:t>Halaman 71</w:t>
      </w:r>
    </w:p>
    <w:p>
      <w:r>
        <w:t>Model Data syarat. Relasi ini menunjukkan adanya persyaratan utama menjadi pasien rawat inap. Misalkan pasien tersebut hanya boleh mengikuti rawat inap bila telah terdaftar menjadi pasien rawat jalan. Gambar 2.24 Unary Relation nama. dos prasyarat Gambar 2.25 Unary Relation Pada contoh relasi tunggal Gambar 2.25, hubungan yang ingin ditunjukkan adalah fakta tentang adanya dosen pendamping yang sudah senior bagi para dosen baru dalam rangka pembinaan profesi. Setiap dosen senior bisa menjadi pendamping bagi beberapa dosen baru sekaligus. Sementara setiap dosen baru hanya dapat memiliki seorang dosen pendamping. Baik entitas dosen senior maupun entitas dosen baru ditempatkan di sebuah himpunan entitas dosen, sehingga relasinya terjadi pada sebuah himpunan entitas saja. Pada contoh kedua, ditunjukkan pula relasi tunggal tetapi dengan derajat relasi banyak-ke-banyak. Relasi pada contoh ini menunjukkan adanya persyaratan pengambilan mata kuliah. Misalnya, mata kuliah Basis Data hanya boleh diikuti jika telah lulus mata kuliah Struktur Data dan Pemrograman. Derajat relasi banyak-ke-banyak menunjukkan bahwa yang menjadi prasyarat dalam pengambilan sebuah mata kuliah bisa saja lebih dari satu mata kuliah dan sebuah mata kuliah dapat menjadi prasyarat bagi beberapa mata kuliah yang lain. 2 Binery Relation (Relasi Biner) Relasi yang terjadi dari dua himpunan entitas. Relasi ini kerap terjadi dan paling banyak digunakan. Contoh relasi biner adalah relasi antara pasien dengan obat.</w:t>
      </w:r>
    </w:p>
    <w:p>
      <w:r>
        <w:t>Halaman 72</w:t>
      </w:r>
    </w:p>
    <w:p>
      <w:r>
        <w:t>MSIM4206 Modul O2 PE Gambar 2.26 Relasi Biner 3, Threenary Relation Relasi yang terjadi dari hubungan 3 buah entitas. Contoh relasi ini adalah hubungan antara Pasien, Tindakan, dan Dokter. PASIEN Gambar 2.27 Threenary Relation 4. N-ary Relation (Relasi Multi Entity) Relasi yang menghubungkan 3 (tiga) atau lebih entitas, dimasukkan dalam relasi multi entity. Bentuk relasi semacam ini sedapat mungkin dihindari karena akan mengaburkan derajat relasi yang ada dan juga akan menyebabkan desain database-nya semakin kompleks. nama dosen Ketemuan (Goku) nama ruang Gambar 2.28 Relasi Multi Entity</w:t>
      </w:r>
    </w:p>
    <w:p>
      <w:r>
        <w:t>Halaman 73</w:t>
      </w:r>
    </w:p>
    <w:p>
      <w:r>
        <w:t>Model Data 1 Relasi Ganda (Redundant Relation) Ada kalanya, relasi yang muncul antara dua himpunan entitas tidak hanya satu relasi, tetapi ada lebih dari satu relasi. Relasi itu disebut Relasi Ganda (Redundant Relation). Kita dapat mengambil contoh relasi antara himpunan entitas Dosen dan Kuliah, Relasi yang telah kita ketahui adalah Mengajar. Namun, jika ada kebutuhan untuk mengakomodasi adanya fakta bahwa setiap Dosen juga memiliki kemampuan mengajar mata kuliah lain yang sudah ada pengajarnya. Dosen X telah ditetapkan untuk mengajar mata kuliah A dan dosen Y untuk mata kuliah B. Ada fakta bahwa dosen X tersebut juga berkemampuan untuk mengajar mata kuliah B dan mata kuliah C, begitu pula dosen Y yang sesungguhnya juga menguasai mata kuliah A. Jika fakta-fakta ini ingin diakomodasi juga, maka kita harus menyatakannya dalam relasi yang berbeda. Sehingga antara himpunan entitas Dosen dan Kuliah, terdapat lebih dari satu jenis relasi (relasi ganda) seperti digambarkan dalam Gambar 2.29 Diagram ER berikut ini (atribut-atribut untuk Dosen dan Kuliah sengaja tidak diperlihatkan): nama dos nama dos Gempa waktu kuliah N Menguasai Gambar 2.29 Relasi Ganda Relasi Ganda tersebut memang perlu dibuat karena memang kebutuhan makna dari kedua relasi tersebut memang berbeda. Demikian juga dengan atribut-atribut relasi dan derajat relasinya. Tidak sebagaimana pada himpunan relasi Mengajar, himpunan relasi Menguasai hanya memiliki atribut key yang berasal dari himpunan entitas Dosen dan Kuliah, karena memang hanya untuk menunjukkan daftar mata kuliah yang dikuasai oleh setiap dosen (seorang dosen yang tidak mengajar mata kuliah tertentu tidak berarti dia tidak menguasai mata kuliah tersebut). Sementara itu, derajat relasi banyak-ke-banyak (M-N) pada himpunan relasi Menguasai menunjukkan bahwa seorang dosen dapat mengusai banyak mata kuliah sekaligus dan begitu juga sebaliknya, setiap mata kuliah dapat dikuasai oleh lebih dari seorang dosen.</w:t>
      </w:r>
    </w:p>
    <w:p>
      <w:r>
        <w:t>Halaman 74</w:t>
      </w:r>
    </w:p>
    <w:p>
      <w:r>
        <w:t>MSIM4206 Modul 02 E. RELATIONAL DATA BASE MANAGEMENT Relational Data Base Management disebut juga sebagai model relasi atau basis data relasional atau RDBM adalah model yang paling sederhana sehingga mudah digunakan dan dipahami oleh pengguna, serta merupakan model paling populer saat ini. Model relasi pertama kali dikenalkan oleh Codd pada tahun 1970 dan dilanjutkan oleh Chen (1976). Sejak itu model relasi memainkan peranan yang sangat penting dalam berbagai perancangan basis data. Model ER adalah persepsi terhadap dunia nyata sebagai terdiri objek-objek dasar yang disebut entitas dan keterhubungan (relationship) antar entitas-entitas itu. Model Relational: ks Model data yang menjelaskan hubungan antar data dalam basis data dengan memyvisualisasikan ke dalam bentuk-bentuk tabel. 2. Model ini menggunakan sekumpulan tabel yang berdimensi dua (yang disebut relasi atau table) dengan masing-masing relasi tersusun atas tupel atau baris dan atribut. 3, Relasi dirancang sedemikian rupa sehingga dapat menghilangkan kemubaziran data dan menggunakan kunci (Key) untuk berhubungan dengan relasi atau tabel lain. 4. DBMS yang bermodelkan relasional biasa disebut RDBMS (Relational Database Management System) Berikut ini adalah contoh tabel dan keterhubungannya: Tabel 2.7 Tabel Mahasiswa NAMA MAHASISWA ALAMAT 310111011234 Susana Jl. Mawar 310111011235 Herlina Jl. Angkasa 310111011236 Mutiara Jl. Laksana 310111011237 Hendratno Jl. Lele 310111011238 Suryanto Jl. Mutiara Tabel 2.8 Tabel Mata Kuliah KODE MK NAMA MK SKS IKB-125 Sistem Basis Data 3 IKB-126 Bahasa Inggeris 3 SKK-118 Etika Profesi 3 SPK-123 Logika Informatika 3 SKB-128 PTI 3</w:t>
      </w:r>
    </w:p>
    <w:p>
      <w:r>
        <w:t>Halaman 75</w:t>
      </w:r>
    </w:p>
    <w:p>
      <w:r>
        <w:t>Model Data Tabel 2.9 Tabel Nilai KODE MK 310111011234 IKB-125 100 310111011235 IKB-126 90 310111011236 SKK-118 87 310111011237 SPK-123 96 310111011238 SKB-128 88 Dari ketiga tabel tersebut, tabel mahasiswa berelasi dengan tabel Nilai dan tabel nilai berelasi dengan tabel Mahasiswa. NIM pada tabel Mahasiswa merupakan primary key berelasi dengan tabel nilai maka NIM pada tabel Nilai merupakan foreign key. Kemudian Kode MK pada tabel Mata Kuliah merupakan primary key dan berelasi dengan tabel Nilai sehingga kode mk pada tabel Nilai merupakan foreign key. Ada tiga alasan mengapa model relasi mempunyai peranan penting dalam perancangan basis data yaitu 1. Mempunyai piranti komunikasi yang baik antara user and designer artinya relasi merepresentasikan struktur data yang dapat dimengerti oleh user maupun designer. 2: Model relasional mendefinisikan salah satu kriteria perancangan basis data yang penting yaitu relasi bentuk normal. 3. Struktur data yang direpresentasikan oleh relasi dapat segera dikonversikan dan diimplementasikan ke RDBMS. RDBM merupakan salah satu model yang paling banyak digunakan, hal ini karena konsep dan terminologi yang digunakan dalam model ini hampir sama dengan kondisi sesungguhnya yang dihadapi oleh pengguna. Software basis data yang tersedia di pasaran pun banyak yang dikembangkan berdasarkan model ini. Sebagai salah satu model, RDBM menjelaskan kepada pengguna tentang hubungan logis antar data dalam basis data dengan mempresentasikannya ke dalam bentuk relasi-relasi berupa tabel mendatar yang terdiri atas sejumlah baris yang menunjukan record dan kolom yang menunjukkan atribut tertentu. Relasi dirancang sedemikian rupa sehingga dapat menghilangkan kerangkapan data yang tidak berguna. Dalam sebuah basis data, kerelasian antar relasi satu dengan yang lainnya ditunjukkan menggunakan Foreign Key (FK) atau relasi bertipe transaksi. Penggunaan model data RDBM dalam perancangan basis data memerlukan pemahaman konsep lanjutan yaitu konsep normalisasi.</w:t>
      </w:r>
    </w:p>
    <w:p>
      <w:r>
        <w:t>Halaman 76</w:t>
      </w:r>
    </w:p>
    <w:p>
      <w:r>
        <w:t>MSIM4206 Modul 02 F. ENTITY RELATIONSHIP DIAGRAM 1: Model Data Lanjutan Model Data sebelumnya ditekankan pada pengenalan komponen-komponen dasar dalam kegiatan perancangan serta langkah-langkah teknis yang dapat dilakukan untuk mentransformasikan fakta di lapangan ke dalam sebuah model data. Bahasan ini akan mempelajari sejumlah varian komponen-komponen perancangan basis data serta proses-proses lanjutan terhadap perancangan dasar yang telah kita buat. 2. Varian Entitas Idealnya, himpunan entitas yang kita libatkan dalam sebuah Diagram ER adalah himpunan entitas yang kuat atau bebas (Strong Entity Sets). Yang dimaksud dengan himpunan entitas yang kuat atau bebas adalah: a. Tidak memiliki ketergantungan dengan himpunan entitas lainnya atau dapat berdiri sendiri, contoh himpunan entitas mahasiswa, dosen, dan kuliah sebagaimana yang ditunjukkan di contoh sebelumnya. b. Kemunculan entitas-entitas di dalamnya tidak tergantung pada keberadaan entitas di himpunan entitas yang lain. Cc. Bukan merupakan bagian (sub) dari himpunan entitas yang lain. Selain entitas yang kuat atau bebas dalam pembuatan Diagram ER juga ada yang disebut dengan entitas lemah. Dalam pembuatan Diagram ER tersebut tidak selalu dapat melibatkan himpunan entitas yang kuat atau bebas. Namun, ada kalanya melibatkan himpunan entitas yang lemah (Weak Entity Sets) atau merupakan bagian dari himpunan entitas lainnya (Subtype Entities). 3, Himpunan Entitas Lemah (Weak Entity Sets) Berikutnya himpunan entitas lemah (Weak Entity Sets) Himpunan Entitas Lemah memiliki karakteristik: a. Entitas-entitas yang kemunculannya tergantung pada eksistensinya dalam sebuah relasi terhadap entitas lain (Strong Entity). b. Himpunan entitas yang biasanya tidak memiliki atribut yang dapat berfungsi sebagai key yang benar-benar dapat menjamin keunikan entitas di dalamnya. Sebagai contoh, untuk melengkapi data mahasiswa kita juga ingin mengelola data Hobbi dan Orang tua. Berikut adalah contoh fakta yang dapat kita gunakan beserta relasi yang terjadi, berdasarkan buku Sistem Basis Data oleh Fathansyah (2015: 94-109)</w:t>
      </w:r>
    </w:p>
    <w:p>
      <w:r>
        <w:t>Halaman 77</w:t>
      </w:r>
    </w:p>
    <w:p>
      <w:r>
        <w:t>MEMEETAN Model Data Orang tua nama ortu alamat ortu Abdul Rahman JIA. Yani KM, 33 Banjarbaru Mahasiswa Siswono Handoyo 7 Jl. P. Antasari No. 55 Banjarbaru Jamaludin Antasan Senor Martapura NIM nama mhs PS IS 310119022345 Ali Akbar (R3 Naa Amir Hasan 1 Jl. Jeruk 15, Martapura Timur Hobbi Hobbi 4 Sepakbola 310119022346 Budi Haryanto Yaa. aa 310119022347 Irman Faizal sasa 3101 19022328 Indah Susanti T Gambar 2.30 Himpunan Entitas Lemah Dengan fakta tersebut, dapat kita lihat bahwa entitas mahasiswa berelasi satu-ke- satu dengan entitas orang tua dan berelasi satu-ke-banyak dengan entitas Hobbi, sehingga kita dapat menggambarkan Diagram ER sebagai berikut: Gambar 2.31 Diagram E-R Data Orang tua dan Hobbi di atas dapat digolongkan sebagai himpunan entitas lemah (yang dalam Diagram ER dinyatakan dengan kotak bergaris ganda), karena kemunculannya sangat tergantung pada adanya relasi dengan entitas yang ada pada</w:t>
      </w:r>
    </w:p>
    <w:p>
      <w:r>
        <w:t>Halaman 78</w:t>
      </w:r>
    </w:p>
    <w:p>
      <w:r>
        <w:t>MSIM4206 Modul O2 himpunan entitas mahasiswa. Misalnya mahasiswa bernama Budi Haryanto tidak ada dalam tabel mahasiswa maka orang tua bernama Siswono Handoyo serta Hobbi membaca juga ditiadakan. Kedua himpunan entitas Orang tua dan Hobbi juga tidak memiliki atribut sendiri yang dapat menjamin keunikan entitas-entitas didalamnya. Atribut nama ortu dan Hobbi sengaja diberi garis bawah yang putus-putus untuk menunjukkan bahwa kedua atribut itu merupakan atribut key yang tidak meyakinkan. Jika ada mahasiswa yang bersaudara atau yang mempunyai Hobbi yang sama, maka entitas-entitas yang sama akan muncul pada himpunan entitas Orang tua atau Hobbi. 4. Sub Entitas (Subtype Entities) Sub Entitas adalah himpunan entitas yang beranggotakan entitas-entitas yang merupakan bagian dari himpunan entitas yang lebih superior atau utama. Sub Entitas ini merupakan hasil dekomposisi (spesialisasi) himpunan entitas berdasarkan pengelompokkan tertentu (penjelasan tentang Spesialisasi dapat dilihat di bagian berikutnya). Berikut adalah contoh Sub Entitas: Dosen Tetap Alamat dos nama kantor Dosen tidak tetap Dosen Tetap alamat kantor Gambar 2.32 Sub Entitas Dosen merupakan himpunan entitas superior. Dengan proses Spesialisasi (yang dilambangkan dengan adanya relasi khusus ISA) terhadap himpunan entitas ini, dapat dibentuk dua buah sub entitas Dosen Tetap dan Dosen Tidak Tetap. Konsekuensinya, entitas-entitas di kedua sub entitas juga merupakan berasal dari entitas-entitas yang ada pada himpunan entitas Dosen, namun tidak sebaliknya. Seperti halnya himpunan entitas lemah, sub entitas juga tidak memiliki atribut yang dapat menjamin keunikan entitas- entitas di dalamnya.</w:t>
      </w:r>
    </w:p>
    <w:p>
      <w:r>
        <w:t>Halaman 79</w:t>
      </w:r>
    </w:p>
    <w:p>
      <w:r>
        <w:t>Model Data G. SPESIALISASI DAN GENERALISASI Proses spesialisasi yang ditekankan adalah perbedaan antar kelompok entitas, sedangkan dalam generalisasi yang ditekan adalah persamaannya. Adanya spesialisasi dan generalisasi diwujudkan dalam notasi relasi khusus, yaitu Is A. Spesialisasi adalah proses dari atas kebawah (top-down), yaitu merupakan proses mendefiniskan sekumpulan entitas khusus ke entitas yang bersifat umum. Sedangkan generalisasi adalah proses untuk mendefinisikan dari sekumpulan entitas yang lebih khusus, sehingga dapat dikatakan generalisasi adalah proses dari bawah ke atas (bottom-top). Pada sebuah himpunan entitas dimungkinkan adanya pengelompokkan entitas- entitas yang menjadi anggotanya. Kadang-kadang ditemui, atribut-atribut yang melekat pada masing-masing kelompok tersebut tidak sepenuhnya sama. Sebagai contoh pada Gambar 2.33, entitas-entitas yang ada pada himpunan entitas Dosen dapat dibagi dalam dua kelompok, yaitu: 1, Dosen Tetap yang sekaligus merupakan karyawan atau pegawai di perguruan tinggi yang bersangkutan 2 Dosen Tidak Tetap yang telah menjadi karyawan atau pegawai di perguruan tinggi atau perusahaan lain. Atribut-atribut yang ada pada himpunan entitas dosen kita perluas. Kelompok Dosen Tetap bisa memiliki atribut-atribut tambahan seperti nik, pangkat, dan tgl masuk. Bagi kelompok Dosen Tidak Tetap atribut-atribut tersebut tidak relevan. Atribut-atribut tambahan yang relevan bagi kelompok Dosen Tidak Tetap adalah nama kantor dan alamat kantor yang menunjukkan lokasi tempat dosen bekerja secara permanen. Adanya pembedaan atribut ini menyebabkan entitas-entitas dosen tersebut tidak mungkin disatukan dalam sebuah himpunan entitas saja. Karena itu, pemisahan (spesialisasi) entitas bisa dilakukan. Jika kita memulai dari sebuah himpunan entitas lalu kemudian melakukan pengelompokan yang melahirkan himpunan entitas baru (top- down), maka kita sedang melakukan Spesialisasi. Bisa juga yang terjadi adalah sebaliknya. Kita mengetahui bahwa entitas-entitas dalam himpunan entitas mahasiswa sebenarnya dapat dibagi dalam dua kelompok, yaitu mahasiswa D-3 (Diploma-3) dan mahasiswa S-1 (Strata-1). Tetapi pengelompokan ini tidak dipertegas dengan adanya perbedaan atribut. Karena tidak tegasnya perbedaan atribut dari kedua kelompok, maka kelompok-kelompok entitas tersebut malah disatukan dalam sebuah himpunan entitas dengan atribut-atribut yang sama. Jadi, pendekatannya bersifat bottom-up, mula-mula terpisah tetapi kemudian menjadi satu. Proses yang demikian disebut Generalisasi. Dengan demikian, Spesialisasi dan Generalisasi merupakan dua proses yang berlawanan. Perbedaan dari keduanya yaitu spesialisasi ditekankan pada perbedaan antar kelompok entitas, sedangkan dalam generalisasi yang ditekankan adalah</w:t>
      </w:r>
    </w:p>
    <w:p>
      <w:r>
        <w:t>Halaman 80</w:t>
      </w:r>
    </w:p>
    <w:p>
      <w:r>
        <w:t>MSIM4206 Modul 02 persamaannya. Adanya Spesialisasi dan Generalisasi diwujudkan dalam notasi relasi yang khusus, yang disebut Relasi TSA (yang berasal dari Is A) sebagai berikut: Dosen tetap Dosen tidak tetap Mahasiswa D3 Mahasiswa S1 Gambar 2.33 Relasi IS A Dalam perancangan basis data, spesialisasi umumnya akan terlihat secara eksplisit pada hasil akhir Diagram ER. Sedangkan proses Generalisasi, dengan pertimbangan simplifikasi (penyederhanaan), seringkali ditiadakan (tidak diperlihatkan secara eksplisit) pada hasil akhir Diagram ER. Peniadaan generalisasi ini direpresentasikan dengan adanya atribut baru pada himpunan entitas akhir. Pada contoh di atas, dapat menambahkan atribut baru (program. studi yang nilainya D-3 atau S-1) ke dalam himpunan entitas Mahasiswa. H. AGREGASI Dalam realitas kehidupan, banyak dijumpai adanya relasi secara kronologis menyaratkan telah adanya relasi lain. Dengan kata lain, sebuah relasi terbentuk tidak hanya dari entitas tapi juga mengandung unsur dari relasi lain. Fenomena demikian dapat diakomodasi dengan Agregasi. Sebagai contoh berikut untuk menunjukkan adanya Agregasi. Seperti yang telah diketahui sebelumnya pada tabel 2.7, 2.8, dan 2.9 bahwa adanya relasi antara himpunan entitas mahasiswa dan himpunan entitas kuliah. Ada sejumlah mata kuliah yang membutuhkan kegiatan praktikum tapi tidak semua mata kuliah. Kegiatan praktikum ini tidak wajib diikuti oleh mahasiswa yang mengulang karena di semester sebelumnya tidak lulus.</w:t>
      </w:r>
    </w:p>
    <w:p>
      <w:r>
        <w:t>Halaman 81</w:t>
      </w:r>
    </w:p>
    <w:p>
      <w:r>
        <w:t>Model Data Himpunan relasi Mengikuti dalam Diagram ER berikut ini menunjukkan entitas Mahasiswa yang mengikuti kegiatan Praktikum tertentu karena telah mempelajari suatu mata kuliah yang memang membutuhkan kegiatan praktikum. Sebagai contoh pada Gambar 2.34 berikut: nama pra Gambar 2.34 Himpunan Diagram ER Himpunan entitas Praktikum memiliki atribut-atribut dengan kode. pra sebagai key. Atribut key pada himpunan relasi Mengajar merupakan foreign key di mana kode pra berasal dari himpunan entitas Praktikum dan nim-kode kul diambil dari himpunan relasi Mempelajari. Perlu ditegaskan sekali lagi, nim dan kode kul ini tidak secara langsung berasal dari himpunan entitas Mahasiswa dan Kuliah, karena yang ada di himpunan relasi Mengajar hanyalah pasangan nim-kode kul yang sudah ada di himpunan relasi Mempelajari. Karena itulah, ada faktor kronologis yang ingin ditunjukkan dengan adanya agregasi seperti di atas, di mana sebuah relasi Mengajar hanya akan ada jika telah ada relasi lainnya Mempelajari kuliah. 1. Key Alternatif (Alternate Key) Sebuah key dapat dikategorikan baik jika berukuran kecil dan sekuensial. Perhatikan Gambar 2.32 pada himpunan entitas Dosen mempunya 2 atribut yaitu Nama dosen dan Alamat dos. Nama dosen dipilih sebagai key. Namun, pemilihan nama dosen merupakan pemilihan key yang buruk karena selain panjang juga nilai- nilainya bebas dan tidak sepenuhnya dapat menjamin keunikan karena walaupun kecil kemungkinannya, bisa saja ada dua orang dosen atau lebih dengan nama dan gelar yang tepat sama. Dengan pertimbangan itu, dapat saja menambahkan atribut baru, misalnya kode dos, pada himpunan entitas dosen yang selanjutnya kita jadikan sebagai key untuk menggantikan nama dos. Key semacam ini disebut Key Alternatif (Alternate Key).</w:t>
      </w:r>
    </w:p>
    <w:p>
      <w:r>
        <w:t>Halaman 82</w:t>
      </w:r>
    </w:p>
    <w:p>
      <w:r>
        <w:t>MSIM4206 Modul O2 Penggunaan atribut kode. dos ini tentu saja akan berdampak pada atribut-atribut di semua relasi yang berhubungan dengan entitas dosen. Berikut koreksi Diagram ER- nya yang sebelumnya pada Gambar 2.32 jikaatribut kode dosen kita tambahkan dan sekaligus kita jadikan sebagai key pada himpunan entitas dosen. Gambar 2.35 Key Alternatif Sepintas lalu adanya penambahan atribut kode dos ini akan menyebabkan kebutuhan ruang penyimpanan yang lebih besar. Namun, hal itu tidak sepenuhnya benar. Memang di sisi himpunan entitas dosen akan terjadi penambahan kebutuhan ruang penyimpanan, tetapi di relasi mengajar justru akan terjadi pengurangan ruang penyimpanan yang sangat berarti karena ukuran data kode. dos akan jauh lebih kecil dibanding ukuran data nama dos. Sehingga jika relasi yang terjadi dengan melibatkan entitas dosen semakin banyak, maka penambahan atribut ini justru akan lebih efisien dari sisi kebutuhan ruang penyimpanan. Apalagi, kita juga akan memperoleh keuntungan yang lain, yaitu kecepatan akses data yang lebih baik karena memanfaatkan key yang lebih kecil ukurannya. 2. Pengkodean Internal Salah satu alasan mengapa kita menyatakan suatu data atribut dalam bentuk lain adalah untuk mengefisienkan ruang penyimpanan. Cara yang ditempuh untuk menyatakan suatu data dalam bentuk lain itu adalah melalui pengkodean (data coding). Ada 3 (tiga) bentuk pengkodean yang dapat kita pilih, yaitu: a. Sekuensial. Pengkodean dilakukan dengan mengasosiasikan data dengan kode terurut biasanya berupa bilangan asli atau abjad, Misalnya data nilai mata kuliah (Sempuma, Baik, Cukup, Kurang, Buruk) dikodekan dengan A, B, C, D dan E b. Mnemonic. Pengkodean dilakukan dengan membentuk suatu singkatan dari data yang ingin dikodekan, misalnya data jenis-kelamin (Laki-laki dan Perempuan) dikodekan dengan L dan P.</w:t>
      </w:r>
    </w:p>
    <w:p>
      <w:r>
        <w:t>Halaman 83</w:t>
      </w:r>
    </w:p>
    <w:p>
      <w:r>
        <w:t>Model Data Aa Blok. Pengkodean dinyatakan dalam format tertentu, misalnya data no induk mahasiswa dengan format XXYYYY yang terbentuk atas XX dua digit terakhir angka tahun masuk dan YYYY no urut mahasiswa. Jika pada himpunan entitas mahasiswa kita juga ingin menyimpan data agama setiap mahasiswa,maka data agama ini dapat juga kita nyatakan dalam bentuk kode. Pemakaian kode ini membutuhkan adanya himpunan entitas baru yang akan menjadi referensi, untuk mendapatkan nilai data agama yang sesungguhnya. Mahasiswa dataagama data agama dengan tanpa pengkodean pengkodean dan himpunan entitas untuk referensi Gambar 2.36 Pengkodean Internal 3 Dekomposisi Himpunan Entitas dan Normalisasi Sebuah himpunan entitas yang ada dalam sebuah Diagram ER dapat kita dekomposisi menjadi beberapa himpunan entitas baru karena pertimbangan efisiensi ruang penyimpanan atau karena pertimbangan kemudahan dan kecepatan pengaksesan data. Upaya dekomposisi ini senantiasa akan menghasilkan satu himpunan entitas kuat (strong entity set) dan satu atau beberapa himpunan entitas lemah atau sub entitas. Secara umum ada dua bentuk dekomposisi himpunan entitas, yaitu: a. Dekomposisi atribut (dekomposisi vertikal) Dekomposisi ini dilakukan dengan cara membagi sebuah himpunan entitas menjadi dua atau lebih dengan pemisahan atribut. Perhatikan Gambar 2.37 yaitu pembentukan himpunan entitas orang tua dengan men-dekomposisinya dari himpunan entitas mahasiswa yang lengkap tersebut dapat dilakukan dengan pertimbangan bahwa data nama ortu dan alamat ortu jarang sekali dibutuhkan atau diakses. Semakin kecil ukuran himpunan entitas maka semakin kecil pula ukuran ruang yang dibutuhkan pada waktu implementasi. Semakin kecil ukuran datanya, akan semakin cepat pula pengaksesan datanya. Sementara dekomposisi dengan membentuk himpunan entitas hobbi dilakukan dengan alasan bahwa atribut hobbi merupakan atribut bernilai banyak (multivalued attribute) dan tidak selalu setiap entitas mahasiswa memiliki data hobbi. Pendekomposisian ini akan mengurangi redundansi data dan mengefisiensikan ruang penyimpanan yang nantinya dibutuhkan.</w:t>
      </w:r>
    </w:p>
    <w:p>
      <w:r>
        <w:t>Halaman 84</w:t>
      </w:r>
    </w:p>
    <w:p>
      <w:r>
        <w:t>MSIM4206 Modul O2 dekomposisi atribut (dekomposisi vertical) Gambar 2.37 Dekompisisi Vertikal Sebagai hasil dekomposisi di atas, jumlah entitas Mahasiswa hasil dekomposisi akan sama dengan jumlah entitas sebelum dekomposisi. Sementara, jumlah entitas Orang-tua akan sama atau lebih kecil daripada jumlah entitas Mahasiswa. b. Dekomposisi entitas (dekomposisi horizontal) Dekomposisi ini dilakukan dengan cara membagi sebuah himpunan entitas menjadi dua atau lebih dengan pemisahan entitas. Contoh dekomposisi entitas yang dilakukan dengan melakukan spesialisasi yang dapat berbentuk seperti Gambar 2.38 dibawah ini: IS alamat kantor alamat kantor Gambar 2.38 Dekomposisi Horizontal</w:t>
      </w:r>
    </w:p>
    <w:p>
      <w:r>
        <w:t>Halaman 85</w:t>
      </w:r>
    </w:p>
    <w:p>
      <w:r>
        <w:t>Model Data Sebagai hasil dekomposisi di atas, jumlah entitas Dosen sebelum dekomposisi akan sama dengan jumlah entitas Dosen Tetap ditambah dengan jumlah entitas Dosen Tidak Tetap. 4. Fleksibilitas Fleksibilitas dalam desain basis data dapat direalisasikan dalam bentuk: Penambahan atribut. Pemilihan domain atribut yang lebih luas direalisasikan pada tahap implementasi. Generalisasi. Perubahan struktur entitas dari yang berorientasi kolom (column-oriented) menjadi berorientasi baris (row-oriented). 9 Perhatikan Gambar 2.39 dibawah ini yang merupakan fleksibilitas. Mempelajari/nilai tidak membutuhkan atribut nil tug (ME1io 3ionoozose 60 80 8s A TaRmio ano19021o7o 30 as so SA Lirano (atorisoztose 40 70 85 8 Te tidak membutuhkan IF310 3to1i9o21os7 40 35 50 D DE IL pebi iMA-15 (3no1190210s7 60 es Cc 5 Dike marnbaktudoari ribut ni n KA aa Wal Jenis nilai Mempelajari/nilai Ujian Tengah Semester IF-110 /310119021056 da3 row sesuai IVA Ujian Akhir Semester (1-10 310119021056 dengan banyaknya PR Praktikum pEne, 110 /310119021056 Ba ata PRO AN IA! LG Tugas To Snoooosl TI 5, esio sioisertose UR 70 HiF3to 3toniso21ose TGo 85 Pe Gara men mena MA-115 310119021057 UT 60 MTI not UK es Sama tapi dengan kode nil berbeda hanya 2 row karena Pangean nilai juga Gambar 2.39 Fleksibilitas Pada Gambar 2.39 merupakan contoh fleksibilitas di mana penambahan atribut dan penambahan domain atribut terjadi pada mempelajari. Kemudian diubah menjadi tabel-tabel yang akan diimplementasikan dalam basis data.</w:t>
      </w:r>
    </w:p>
    <w:p>
      <w:r>
        <w:t>Halaman 86</w:t>
      </w:r>
    </w:p>
    <w:p>
      <w:r>
        <w:t>MSIM4206 Modul 02 Gambar 2.40 berikut adalah contoh penerapan model ER yang dapat dituangkan kedalam Diagram ER: Mahasiswa Mempelajari M N M Mata kuliah 1 Inang pf 100 DE Gambar 2.40 Penerapan Model ER Model ER pada Gambar 2.40 merupakan model ER yang telah utuh dan siap diimplemetasikan kedalam sebuah basis data. Namun, sebelum diimplementasikan pada sebuah basis data, model ER tersebut harus diubah terlebih dahulu ke dalam bentuk tabel-tabel. Setelah diubah ke dalam tabel-tabel baru dapat diimplementasi ke dalam basis data menggunakan perangkat lunak misalnya MySOL, PotsgreeSOL, Oracle atau yang lainnya. Latihan Untuk memperdalam pemahaman Anda mengenai materi di atas, kerjakanlah latihan berikut! 1) Lakukan pengamatan pada sebuah sistem aplikasi kasir di mini market disekitar lingkungan Anda, kemudian buatlah sebuah Relational Database Model dan Entity Relationship Diagram! 2) Hasil rancangan relational database model dan entity relationship diagram diskusikan dengan teman sejawat! 3) Buat laporan tertulis langkah-langkah yang sudah Anda lakukan mulai dari mencari data sampai dengan menulis laporan!</w:t>
      </w:r>
    </w:p>
    <w:p>
      <w:r>
        <w:t>Halaman 87</w:t>
      </w:r>
    </w:p>
    <w:p>
      <w:r>
        <w:t>Model Data Petunjuk Jawaban Latihan 1) Silahkan baca kembali materi mengenai manfaat dan tujuan basis data dan materi mengenai relational database model dan entity relationship diagram! 2) Diskusikanlah hasil jawaban Anda dengan teman sejawat dengan memahami terlebih dahulu materi rancangan relational database model dan entity relationship diagram! 3) Buatlah laporan sesuai dengan langkah-langkah yang Anda lakukan! Rangkuman Model Entity-Relationship adalah model data konseptual tingkat tinggi untuk perancangan basis data. Model data konseptual adalah himpunan konsep yang mendeskripsikan struktur basis data, transaksi pengambilan, dan pembaruan basis data. Model ER adalah data konseptual tak tergantung DBMS dan platform perangkat keras tertentu. ERD terbagi atas tiga komponen yaitu entitas (entity), atribut (attribute) dan relasi atau hubungan (relation). Secara garis besar entitas merupakan dasar yang terlibat dalam sistem. Atribut atau field berperan sebagai penjelas dari entitas, dan relasi atau hubugan menunjukkan hubungan yang terjadi antara dua entitas. Entitas menunjukkan obyek-obyek dasar yang terkait di dalam sistem. Obyek dasar dapat berupa orang, benda atau hal lain yang keterangannya perlu disimpan dalam basis data. Atribut sering juga disebut properti merupakan keterangan-keterangan yang terkait pada sebuah entitas yang perlu disimpan sebagai basis data. Relasi atau hubungan adalah kejadian atau transaksi yang terjadi di antara dua entitas yang keterangannya perlu disimpan dalam basis data. Kardinalitas Relasi menunjukkan jumlah maksimum entitas yang dapat berelasi dengan entitas pada himpunan entitas yang lain. Kardinalitas relasi merujuk kepada hubungan maksimum yang terjadi dari himpunan entitas yang satu ke himpunan entitas yang lain dan begitu juga sebaliknya. 5) Tes Formatif 2 Pilihlah satu jawaban yang paling tepat! 1) Sebuah showroom mobil memiliki banyak merk mobil diantaranya honda, toyota, dan suzuki. Mobil tersebut bermacam-macam jenis mobil seperti avanza, rush, brio, ertiga. Kemudian memiliki banyak warna seperti merah, hijau, kuning. Dari kasus tersebut entitas yang terbentuk adalah .... A. mobil B rush, brio, ertiga C. merah, hijau, kuning D tidak ada entitas yang terbentuk</w:t>
      </w:r>
    </w:p>
    <w:p>
      <w:r>
        <w:t>Halaman 88</w:t>
      </w:r>
    </w:p>
    <w:p>
      <w:r>
        <w:t>MSIM4206 Modul 02 2) 4) 5) Simbol yang digunakan untuk menggambarkan associative entity adalah .... A. SS KAL Berikut yang merupakan Model Basis data adalah .... A. B. GC. D Atribut yang nilainya merupakan hasil perhitungan dari nilai atribut lain Network, Hierarchical, Object Oriented, Multi Valued Relational, Network, Hierarchical, Object Oriented Associative, Hierarchical, object oriented, Relational Network, Hierarchical, Multi Valued, Object Oriented disebut .... A. Derived Attribute B. Multivalued Attribute C. Composite Attribute D Derived Attribute Sebuah properti dalam sebuah entitas disebut dengan .... gn File Entity Relasi Atribut</w:t>
      </w:r>
    </w:p>
    <w:p>
      <w:r>
        <w:t>Halaman 89</w:t>
      </w:r>
    </w:p>
    <w:p>
      <w:r>
        <w:t>6) Simbol yang digunakan untuk menggambarkan Derived Attribute adalah .... A. U 7) Atribut yang dipecah menjadi atribut-atribut lain disebut .... A. Simple Atribut B. Composite Atribut C. Single Value Atribut D Multi Value Atribut 8) Jumlah record dalam sebuah relasi disebut dengan .... A. Atribut B. Derajat C. Kerelasian D Kardinalitas 9) Salah satu degree of relationship yang juga disebut dengan recursive relationship adalah .... A. Binary Relationship B. Unary Relationship C. Multiple Relationship D Ternary Relationship</w:t>
      </w:r>
    </w:p>
    <w:p>
      <w:r>
        <w:t>Halaman 90</w:t>
      </w:r>
    </w:p>
    <w:p>
      <w:r>
        <w:t>MSIM4206 Modul 02 10) Lia adalah pemilik Toko Catelia Florish yang menjual berbagai bunga segar dalam bentuk satuan atau rangkaian. Untuk transaksi penjualan bunga dalam bentuk rangkaian, pelanggan harus melakukan pemesanan terlebih dahulu dengan mengisi Surat Pesanan. Berdasarkan Surat Pesanan tersebut dibuatkan sebuah Faktur Penjualan yang juga berfungsi sebagai Kuitansi. Entitas yang mungkin terbentuk dari cerita di atas adalah.... A. Pelanggan, Surat Pesanan, Faktur, Kwitansi, Bunga B Pelanggan, Surat Pesanan, Faktur, Bunga Surat Pesanan, Faktur, Kwitansi, Bunga D Surat Pesanan, Faktur, Bunga 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STOFo 7070 197Fo 80F2 89Fo 9072 10076 kurang cukup baik baik sekali Apabila mencapai tingkat penguasaan 8076 atau lebih, Anda dapat meneruskan dengan modul selanjutnya. Bagus! Jika masih di bawah 809c, Anda harus mengulangi materi Kegiatan Belajar 2, terutama bagian yang belum dikuasai.</w:t>
      </w:r>
    </w:p>
    <w:p>
      <w:r>
        <w:t>Halaman 91</w:t>
      </w:r>
    </w:p>
    <w:p>
      <w:r>
        <w:t>Model Data Kunci Jawaban Tes Formatif Tes Formatif 1 1) 2) 3) 4) 5) 6) 7) 8) 9) 10) AOprOPOwPePAOP Tes Formatif 2 1) A 2 3) B 4 B 5) D 6) Cc 1) B 8 D 9) B 10 A</w:t>
      </w:r>
    </w:p>
    <w:p>
      <w:r>
        <w:t>Halaman 92</w:t>
      </w:r>
    </w:p>
    <w:p>
      <w:r>
        <w:t>MSIM4206 Modul 02 BaggaaaaaaaaaaaawBw www Glosarium Atribut 1 Bagian dari record yang menunjukan suatu item data yang sejenis, misal field nama, field nim, dan lain sebagainya, setiap field harus mempunyai nama dan tipe data tertentu. Isi dari field disebut value DBMS Database Management System Derajat 1 Jumlah atribut dalam sebuah relasi Domain Kumpulan nilai yang valid untuk satu atau lebih atribut Karakter Bagian terkecil dari database, dapat berupa numerik, huruf, simbol Kardinalitas 1 Jumlah record atau baris dalam sebuah relasi Primary Key 1 Indikator unik bagi sebuah tabel Record 1 Kumpulan data value dari atribut Relasi Sebuah tabel yang terdiri dari beberapa kolom dan beberapa baris Tabel/Entity 1 Merupakan sesuatu sesuatu yang dapat diidentifikasikan dari suatu database, bisa berupa objek, orang, tempat, kejadian atau konsep yang informasinya akan disimpan di database.</w:t>
      </w:r>
    </w:p>
    <w:p>
      <w:r>
        <w:t>Halaman 93</w:t>
      </w:r>
    </w:p>
    <w:p>
      <w:r>
        <w:t>Model Data x Daftar Pustaka Connolly, T., Carolyn, B. (2014). Database systems: A practical approach to design, implementation, and management (th ed.). Pearson Inc. Connoly, T., Carolyn, B., Anne, S. (2001). Database systems: A practical approach to design, implementation and management (3 edition). Addison Wesley. Elmasri and Navathe. (2015). Fundamentals of database systems (Ith ed.). Addiso Wesley. Fathansyah. (2015). Basis data (revisi kedua). Bandung: Informatika. Silberschartz, K., Sudarshan. (2011). Database system concepts (6th ed.). Mc Graw Hill. STMIK Stikom Indonesia. (2016). Modul praktikum sistem basis data MySOL. Denpasar, Bali. Sutanta, E. (2004). Sistem basis data. Yogyakarta: Andi Yogyakarta.</w:t>
      </w:r>
    </w:p>
    <w:p>
      <w:r>
        <w:t>Halaman 94</w:t>
      </w:r>
    </w:p>
    <w:p>
      <w:r>
        <w:t>MSIM4206 Edisi 1 MODUL 03 Praktikum Pembuatan Entity Relationship Diagram (ERD) Andri Suryadi, S.Kom., M.Kom.</w:t>
      </w:r>
    </w:p>
    <w:p>
      <w:r>
        <w:t>Halaman 95</w:t>
      </w:r>
    </w:p>
    <w:p>
      <w:r>
        <w:t>Daftar Ii Modul 03 Praktikum Pembuatan Entity Relationship Diagram (ERD) Kegiatan Praktikum 1 3.4 Pengenalan yEd Graph Editor Latihan 3.27 Rangkuman 3.27 Tes Formatif 1 3.28 Kegiatan Praktikum 2 3.31 Pembuatan ERD Menggunakan yEd Graph Editor Latihan 3.43 Rangkuman 3.43 Tes Formatif 2 3.44 Kunci Jawaban Tes Formatif 3.49 Glosarium 3.50 Daftar Pustaka 3.51</w:t>
      </w:r>
    </w:p>
    <w:p>
      <w:r>
        <w:t>Halaman 96</w:t>
      </w:r>
    </w:p>
    <w:p>
      <w:r>
        <w:t>ada Modul 3 ini, Anda akan dibekali pengetahuan dalam melakukan praktikum P membuat ERD dengan menggunakan aplikasi yEd Graph Editor. Pada dasarnya ERD harus dapat disajikan dengan mudah, cepat dan dapat dipahami dengan jelas oleh setiap pemangku kepentingan. Supaya hal tersebut dapat dipenuhi, diperlukan aplikasi yang dapat menggambarkan ERD dengan baik. Salah satu aplikasi yang dapat Anda digunakan adalah yEd Graph Editor. Aplikasi Ed Graph Editor adalah aplikasi yang dapat digunakan untuk membuat diagram berkualitas tinggi dengan cepat dan efektif. Setelah mempelajari modul ini, diharapkan Anda mampu: ts Mengerti, memahami dan dapat menggunakan setiap menu pada aplikasi yEd Graph Editor. 2. Menjelaskan dan membuat ERD menggunakan aplikasi yEd Graph Editor. Adapun materi yang akan diberikan pada Modul 3 ini dibagi menjadi 2 (dua) kegiatan praktikum yaitu: 1. Pengenalan yEd Graph Editor. 2: Pembuatan ERD Menggunakan yEd Graph Editor. Untuk itu mahasiswa diharapkan mengikuti petunjuk praktikum sebagai berikut: 1. Bacalah bagian Uraian dan Contoh dari setiap Kegiatan Praktikum dengan baik sampai dimengerti, dipahami, dan diterapkan. 2: Kerjakan Latihan dengan baik dan jujur, penuh kesungguhan dan tanggung jawab 3. Bacalah Rangkuman yang disediakan untuk memberikan ringkasan tentang penggunaan aplikasi yEd Graph Editor dalam pembuatan ERD. 4. Kerjakan Tes Formatif yang disediakan untuk mengecek seberapa jauh mahasiswa mencapai tujuan pembelajaran setiap kegiatan praktikum tanpa melihat rambu-rambu jawaban yang tersedia. 5. Bacalah Glosarium yang disediakan untuk menyamakan persepsi tentang istilah yang dipakai dalam yEd Graph Editor dalam pembuatan ERD. 6. Jika mahasiswa merasa telah menjawab Tes Formatif dengan baik dan benar, bandingkanlah jawaban tersebut dengan Rambu-rambu yang tersedia. Apabila setelah dihitung ternyata Anda telah mencapai tingkat penguasaan minimal 8096, baru Anda meneruskan ke Kegiatan Praktikum berikutnya.</w:t>
      </w:r>
    </w:p>
    <w:p>
      <w:r>
        <w:t>Halaman 97</w:t>
      </w:r>
    </w:p>
    <w:p>
      <w:r>
        <w:t>Praktikum Pembuatan Entity Relationship Diagram (ERD) Kegiatan Praktikum 1 P ada Kegiatan Praktikum 1 ini, akan dijelaskan tentang aplikasi yEd Graph Editor. Pengenalan yEd Graph Editor Aplikasi yEd Graph Editor merupakan aplikasi yang memungkinkan kita secara cepat dan efektif dalam membuat high-guality diagrams. yEd Graph Editor tersedia secara bebas dan dapat berjalan pada semua sistem operasi besar yaitu Windows, Unix/Linux, dan macOS. yEd Graph Editor juga tersedia dalam dua jenis platform yang dapat dimanfaatkan penggunanya yaitu berbasis desktop dan berbasis web live editor. Jika Anda ingin menggunakan aplikasi yang berbasis desktop maka dapat diunduh pada alamat: https://www.yworks.com/products/yed/download. Kemudian jika Anda ingin menggunakan aplikasi berbasis web live editor, maka dapat diakses melalui browser pada alamat: https://www.yworks.com/yed-live/. Secara fitur, aplikasi YEd Graph Editor berbasis desktop maupun berbasis web adalah sama. Namun, pada aplikasi yEd Graph Editor berbasis web memiliki keunggulan yaitu dapat langsung digunakan melalui browser yang telah terpasang pada komputer dan tidak memerlukan instalasi. A. MEMULAI YED GRAPH EDITOR Anda dapat memilih platform yang disediakan dalam menggunakan aplikasi yEd Graph Editor yaitu berbasis web dan/atau desktop. Berikut akan dijelaskan kedua platform tersebut. 1. yEd Graph Editor berbasis web Pada yEd Graph Editor berbasis web, syarat pertama yang harus ada pada komputer adalah sudah terinstall browser. Beberapa jenis browser yang dapat digunakan adalah Google Chrome, Safari, Internet Explorer, Mozilla Firefox ataupun yang lainnya. Setelah browser tersebut terinstall, selanjutnya anda akses alamat yEd Live melalui laman https://www.yworks.com/yed-live/ Hasilnya dapat dilihat pada gambar 3.1 berikut ini.</w:t>
      </w:r>
    </w:p>
    <w:p>
      <w:r>
        <w:t>Halaman 98</w:t>
      </w:r>
    </w:p>
    <w:p>
      <w:r>
        <w:t>MSIM4206 Modul 03 sione to yEd Live ex Create high-guality diagrams guickly and effectively and arrange thern with our automatic layout algorithmns. Press Next to learn the basics. Gambar 3.1 Tampilan Halaman yEd Live Dari tampilan halaman Gambar 3.1, Anda pilih ALLOW COOKIE USAGE dan NEXT D START pada tampilan Welcome to yEd Live. Sehingga tampilan berikutnya adalah seperti Gambar 3.2 di bawah ini. Start With Blank Diagram B Open Sample Graph O Open an Existing Document Recentiy Opened No recently opened files Gambar 3.2 Tampilan Memulai yEd Live Tampilan pada gambar di atas adalah tampilan untuk dapat memulai yEd Live. Terdapat 3 menu yang dapat digunakan yaitu Start With Blank Diagram, Open an Existing Document dan Open Sample Graph. Berikut penjelasan dari masing-masing menu pada Tabel 3.1.</w:t>
      </w:r>
    </w:p>
    <w:p>
      <w:r>
        <w:t>Halaman 99</w:t>
      </w:r>
    </w:p>
    <w:p>
      <w:r>
        <w:t>Praktikum Pembuatan Entity Relationship Diagram (ERD) Tabel 3.1 Menu Memulai yEd Live No Menu Keterangan 1 Start With Blank Diagram Memulai membuat diagram dari halaman diagram kosong 2 Openan Existing Documen Memulai dengan membuka dokumen diagram yang telah ada 3 Open Sample Graph Membuka contoh diagram yang tersedia Untuk dapat memulai membuat diagram dari halaman kosong, maka Anda dapat melakukan pilih Start With Blank Diagram. Hasil tampilan selanjutnya adalah halaman yang siap digunakan. ra live Untitled Document Layout mi 2 8 AI DL aa eoeeLi 8 LLLULTL MB Table Nodes Gambar 3.3 Tampilan Halaman Diagram Kosong pada yEd Live Pada Gambar 3.3 di atas adalah tampilan halaman kosong yEd Live yang siap digunakan untuk memulai membuat diagram. Penjelasan lebih lanjut akan dibahas pada bagian berikutnya. P3 yEd Graph Editor Berbasis Desktop Pada yEd Graph Editor berbasis desktop, jika di komputer Anda belum terinstall perangkat lunak yEd Graph Editor, maka yang Anda harus lakukan pertama kali adalah melakukan unduh aplikasi terlebih dahulu. Unduh aplikasi yEd Graph Editor berbasis desktop dapat dilakukan dengan mengunjungi laman: https://www.yworks.com/products/yed/ download. Berikut tampilan halaman unduh pada website ywork pada Gambar 3.4.</w:t>
      </w:r>
    </w:p>
    <w:p>
      <w:r>
        <w:t>Halaman 100</w:t>
      </w:r>
    </w:p>
    <w:p>
      <w:r>
        <w:t>MSIM4206 Modul 03 CC workscom/products/yed/download at 2 yworks Downloads Download yEd 320 The cuman version Is .20. To check your verscn, open the Melp menu and choose About yet manr tor bit Wind tt nite tab Jana YME Gambar 3.4 Halaman Unduh yEd Graph Editor Berbasis Desktop Pada gambar di atas Anda dapat melakukan unduh dengan cara pilih tombol yEd for Windows. Kemudian simpan file install yEd Graph Editor pada directory komputer anda dan jalankan setup jika sudah selesai melakukan unduh. Berikut gambar file sumber untuk installasi yEd Graph Editor pada komputer. Untuk versi yEd Graph Editor yang digunakan dalam Modul 3 ini adalah versi 3.20/3.20.1. A CJ Name Date modified Type Size yd-3.20 with-JRE13 64-bit setup.exe 09/09/2020 21.00 Application 118.597 KB Gambar 3.5 File Sumber untuk Installasi yEd Graph Editor pada Komputer Jalankan dengan cara double-click pada file tersebut selanjutnya muncul proses persiapan Install wizard seperti yang terlihat pada Gambar 3.6 di bawah ini. Kemudian akan muncul pilihan User Account Control dan tekan Yes.</w:t>
      </w:r>
    </w:p>
    <w:p>
      <w:r>
        <w:t>Halaman 101</w:t>
      </w:r>
    </w:p>
    <w:p>
      <w:r>
        <w:t>Praktikum Pembuatan Entity Relationship Diagram (ERD) O Name Date modified Tvpe Size (9 User Account Control x Program name yEd Graph Editor Gambar 3.6 Install Wizard yEd Graph Editor Selanjutnya akan tampil halaman setup seperti Gambar 3.7 berikut ini. Pilih Iaccept the agreement, lalu klik Next untuk proses selanjutnya. HJ Setup yEd Graph Editor 3.20 0 Xx License Agreement Please read the following important information before continuing. 2 Setup yEd Graph Editor 3.20 Welcome tv Picase read the following License Agreement, You must accept the terms of this agreement Wizard before continuing with the installation. Thswitnstaty YEG Software License Agreement lead you step b: Version 1.2 Chck Next to co This is a legal agreement (this Agreement) between yWorks GmbH (yWorks) and the Iicensee (Tthe Licensee). Works licenses the yEd Software (the Software) only if all the following terms are accepted by the Licensee. The Software indudes the yEd byte code executable and any files and documents assodiated with it. Pa (O1 do not accept the agreement Pee pes Gambar 3.7 Proses Install yEd Graph Editor Kemudian pilih directory tempat install yEd Graph Editor pada komputer Anda. Seperti yang terlihat pada Gambar 3.8 berikut.</w:t>
      </w:r>
    </w:p>
    <w:p>
      <w:r>
        <w:t>Halaman 102</w:t>
      </w:r>
    </w:p>
    <w:p>
      <w:r>
        <w:t>MSIM4206 Modul 03 3 Setup yEd Graph Editor 3.20 na) xX Select Destination Directory Where should yEd Graph Editor be installed? 3na Select the folder where you would like yEd Graph Editor to be installed, then dick Next. D: Programfile2yEd Browse ... Reguired disk space: 278 MB Free disk space: 66 GB Back Next Cancel Gambar 3.8 Pilih Directory Anda dapat memilih tempat directory sesuai dengan pilihan Anda. Pada contoh Gambar 3.8 di atas, aplikasi yEd Graph Editor ditempatkan pada directory D:Programfile2NyEd. Namun hal tersebut tidak menjadi sebuah keharusan. Anda dapat memilih tempat directory sesuai dengan yang Anda inginkan. Selanjutnya pilih Next sampai proses installasi selesai. 2 Setup yEd Graph Editor 3.20 Oo Xx Installing Please wait while Setup installs yEd Graph Editor on your computer. Extracting files ... jmod.exe Gambar 3.9 Proses Installasi yEd Graph Editor</w:t>
      </w:r>
    </w:p>
    <w:p>
      <w:r>
        <w:t>Halaman 103</w:t>
      </w:r>
    </w:p>
    <w:p>
      <w:r>
        <w:t>EREKSI Praktikum Pembuatan Entity Relationship Diagram (ERD) Setelah proses instalasi selesai dilakukan, selanjutnya Anda dapat menjalankan aplikasi yEd Graph Editor. Gambar 3.10 merupakan tampilan aplikasi yEd Graph Editor saat pertama kali digunakan. Tampilan pada aplikasi yEd Graph Editor berbasis desktop dan berbasis web tidak jauh berbeda. Oleh karena itu, Anda dapat memilih aplikasi yEd Graph Editor ini sesuai dengan kebutuhan. o File Edit View Layout Tools Grouping Windows Help DOLO TBBTAN ALAMI KEP S2 Du D Recent Document Powered by yfiles (ena. Pro Jap. Jhas.. ID Structure View Dax search c Gambar 3.10 Aplikasi yEd Graph Editor saat Pertama Kali Digunakan Materi selanjutnya adalah mempelajari fungsi-fungsi menu yang ada pada aplikasi yEd Graph Editor. Namun sebelum mempelajari fungsi-fungsi tersebut silahkan Anda pilih menu New Document terlebih dahulu untuk membuat sebuah halaman kerja baru. B. FUNGSI-FUNGSI MENU PADA YED GRAPH EDITOR Materi berikutnya adalah fungsi-fungsi menu pada aplikasi yEd Graph Editor. Gambar 3.11 berikut adalah tampilan kerja pada aplikasi yEd Graph Editor yang siap digunakan.</w:t>
      </w:r>
    </w:p>
    <w:p>
      <w:r>
        <w:t>Halaman 104</w:t>
      </w:r>
    </w:p>
    <w:p>
      <w:r>
        <w:t>Gi Kia Van Ly Ti Gran Van Hop DOWb DAH KAMAMLA AN HO RE PSP Oi g b 41 TA bopbbbebb Gambar 3.11 Tampilan Aplikasi yEd Graph Editor Dashboard Tampilan tersebut tidak jauh berbeda dengan aplikasi yEd berbasis web sehingga pada bagian ini akan dijelaskan tampilan fungsi-fungsi pada yEd Graph Editor berbasis desktop yang tidak akan jauh jika Anda menggunakan aplikasi yEd berbasis web. Dalam dashboard yEd Graph Editor terdapat beberapa bagian menu diantaranya: 1. Editor Window Editor window adalah sebuah area yang memungkinkan dalam membuat sebuah grafik, diagram, flowcart atau struktur yang Anda buat. Editor window biasanya disebut dengan jendela editor dan dapat dibuat lebih dari satu area (beberapa tab). Gambar 3.12 berikut merupakan tampilan dari editor window. umamedo x uanei2 Xx 400 Gambar 3.12 Editor View 2. Menu Bar Menu bar adalah deretan komponen yang dapat Anda pilih dalam menjalankan aplikasi yYEd Graph Editor ini. Komponen-komponen dalam menu bar adalah File, Edit, View, Layout, Tools, Grouping, Windows, dan Help. Gambar 3.13 merupakan menu bar dapat Anda lihat. File Edit View Layout Tools Grouping Windows Help Gambar 3.13 Tampilan Menu Bar</w:t>
      </w:r>
    </w:p>
    <w:p>
      <w:r>
        <w:t>Halaman 105</w:t>
      </w:r>
    </w:p>
    <w:p>
      <w:r>
        <w:t>Praktikum Pembuatan Entity Relationship Diagram (ERD) Berikutnya akan dijelaskan setiap menu pada Menu Bar. Yang pertama adalah Menu File. Dalam Menu File terdapat beberapa sub-menu yang dapat dipilih seperti yang terlihat pada Gambar 3.14 berikut. Edit View Layout Tools Group New CtrleN UI WM open... Ctr-O r 2 Open URL... F BB sae Ctrl-S kel SaveAs... Ctrl: ShifteS H tkport.. Ctrl-E Close Ctri- F4 NB Print... Ctrl-P (88 Print Preview... Ctrl-R Ig pideane. Ctrlel ia Select Language al dg duit Ctr-O Gambar 3.14 Tampilan Menu File Untuk penjelasan dari Menu File ini dapat dilihat pada tabel 3.2 berikut: Tabel 3.2 Menu File Menu File Keterangan 1 New Membuka editor dokumen dari awal 2 Open... Membuka file dokumen yang mendukung format file yEd dari tempat penyimpanan di komputer. 3 Open URL... Membuka file dokumen dari alamat URL (Uniform Resource Locator). Alamat URL ini didapatkan dari alamat web internet. 4 Recent Document Membuka file dokumen sebelumnya 5 Save Menyimpan dokumen dengan nama file yang sudah dibuka 6 Save As... Menyimpan dokumen pada tempat baru dikomputer 7 Export... Melakukan export file yEd sesuai dengan format yang diinginkan. Hal ini berfungsi supaya hasil pekerjaan yang telah dibuat dapat dipanggil kembali aplikasi yEd lain pada komputer yang berbeda.</w:t>
      </w:r>
    </w:p>
    <w:p>
      <w:r>
        <w:t>Halaman 106</w:t>
      </w:r>
    </w:p>
    <w:p>
      <w:r>
        <w:t>MSIM4206 Modul 03 Menu File 8 Close 9 Print... 10 Print Preview... 11 Preferences... 12 Select Language 13 it Keterangan Menutup tab editor yEd Melakukan cetak hasil Melihat terlebih dahulu sebelum dicetak pada hasil pekerjaan yang telah dilakukan Tampilan dialog untuk pengaturan pada yEd. Memilih bahasa pada yEd Graph Editor Keluar aplikasi yEd Graph Editor Menu yang kedua adalah Menu Edit. Tampilan sub-menu pada Menu Edit dapat dilihat pada Gambar 3.15 berikut ini. 8 unnamedO yfd 2 Ba File (Edit View Layout Tools Grouping Windows Undo Cctisz Redo Ctrl Y 3 Cut Ctri-X 1 DB copy Ctrl-C Copy to System Clipboard Bo paste CtrleV Paste from System Clipboard Paste Into Selected Group Duplicate Ctr-D Add Child Ctrl-W El Delete Delete Convert to Label Convert to Node Align Nodes MB select All CtrisA Unselect All At Raise Selection 4 Lower Selection S3 Find... Ctrl-F Ta fndNet F Aga find Previous Shift: F3 Search Manage Palette... TERI Manage Custom Properties... Properties Mapper.., Bi -sit Label F2 Properties... Fs Gambar 3.15 Tampilan Menu Edit</w:t>
      </w:r>
    </w:p>
    <w:p>
      <w:r>
        <w:t>Halaman 107</w:t>
      </w:r>
    </w:p>
    <w:p>
      <w:r>
        <w:t>Praktikum Pembuatan Entity Relationship Diagram (ERD) Penjelasan pada Menu Fdit ini dapat dilihat pada tabel 3.3 berikut. Tabel 3.3 Menu Edit Menu Edit Keterangan 1 Undo Membatalkan modifikasi terakhir pada node dokumen 2 Redo Mengulangi langkah terakhir node dokumen 3. Cut Menyalin sekaligus menghapus seleksi node pada dokumen 4 Copy Menyalin seleksi pada node dokumen 5 Copy to System Menyalin seleksi node dokumen pada clipboard Clipboard (tempat penyimpanan data) 6 Paste Menempelkan seleksi pada node dokumen 7 Paste Into Selected Menempelkan node seleksi pada group. Group 8 Duplicate Melakukan penggandaan node dokumen yang telah dibuat. 9 Add Child Menambahkan node pada diagram 10 Delete Menghapus seleksi pada dokumen 11 Convert to Label Melakukan konversi ke label 12 Convert to Node Melakukan konversi ke node. 13 Align Nodes Menyelaraskan node yang dipilih pada dokumen 14 Select All Memilih semua node pada dokumen 15 Deselect All Menghapus seleksi node dokumen 16 Raise Selection Menempatkan seleksi node ke depan node lain 17 Lower Selection Menempatkan seleksi node ke belakang node lain. 18 Find... Mencari elemen pada dokumen 19 Find Next Mencari elemen berikutnya 20 Find Previous Mencari elemen sebelumnya 21 Manage Palette... Manajemen pallete 22 Manage Custom manajemen properti Properties... 23 Properties Mapper... melakukan custum properti ke visual properti 24 Edit Label Melakukan edit label 25 Properties... Menampilkan properti pada elemen Menu ketiga adalah View. Tampilan sub-menu pada Menu View dapat dilihat pada Gambar 3.16 berikut ini.</w:t>
      </w:r>
    </w:p>
    <w:p>
      <w:r>
        <w:t>Halaman 108</w:t>
      </w:r>
    </w:p>
    <w:p>
      <w:r>
        <w:t>MSIM4206 Modul 03 lit View Layout Tools Grouping Windov Zoom In NumPad Zoom Out NumPad Reset Zoom Ctrl-0 Area Zoom Local Zoom NumPad Fit Content NumPad Center Selection Ctrl-5 Go to URL Mode Snap Lines Grid sun (ol merssp Orthogonal Edges Full Screen Gambar 3.16 Tampilan Menu View Menu View terdiri dari beberapa sub-menu diantaranya Zoom In, Zoom Out, Reset Zoom, Area Zoom, Local Zoom, Fit Content, Center Selection, Go to URL, Mode, Snap Lines, Grid, Orthogonal Edges dan Full Screen. Penjelasan pada setiap menu dijelaskan pada tabel 3.4 berikut. Tabel 3.4 Menu View Menu View Keterangan 1 Zoom In Memperbesar tampilan satu langkah 2 Zoom Out Memperkecil tampilan satu langkah 3 Reset Zoom Mengembalikan tampilan ke awal setelah diperbesar 4 Area Zoom Area tampilan yang diperbesar 5 Local Zoom Mengaktifkan kaca pembesar pada area mouse 6 Fit Content Memindahkan area pandang supaya terlihat keseluruhan 7 Center Selection Menampilkan elemen yang saat ini dipilih di tengah tampilan tanpa mengubah level zoom. 8 GotoURL Membuka URL 9 Mode Mode untuk memindahkan view ke mode lain seperti ke Edit Mode atau Navigation Mode</w:t>
      </w:r>
    </w:p>
    <w:p>
      <w:r>
        <w:t>Halaman 109</w:t>
      </w:r>
    </w:p>
    <w:p>
      <w:r>
        <w:t>Praktikum Pembuatan Entity Relationship Diagram (ERD) No Menu View 10 Snap Lines 11 Grid 12 Orthogonal Edges 13 Full Screen Keterangan Alihkan fitur Snap Lines untuk membuat grafik dengan tata letak yang menarik secara interaktif. Mengaktifkan atau non menonaktifkan the grid in the view. Fitur Ortogonal edges yaitu fitur memungkinkan Anda membuat dan memperbarui tepi ortogonal dengan mudah secara interaktif. Melihat layar secara penuh. Cara keluar dari layar penuh yaitu dengan menekan tombol esc Menu keempat yaitu Menu Layout. Anda dapat bekerja sesuai dengan layout yang dibutuhkan. Gambar 3.17 berikut merupakan sub-menu pada Menu Layout Layout Tools Grouping Windows H 8 Hierarchical Alt: Shift: H Organic Alt-Shift-G 3G Orthogonal 8 Circular Alt- Shift-C 29 Tree 8 Radial Altx Shift A Series Parallel ET Edge Routing 5 Label Placement AlteShifteL Selection (Partial) Alt-Shift-P 8. Components Alt- Shift-M 3 Random 38 Swimlane 3 Flowchart Alt: Shift-F 8 BPMN Alt: Shift-B 8 SBGN 3 Family Tree Alt: Shift-V 8 Tree Map P One-Click Layout Gambar 3.17 Tampilan Menu Layout Menu Layout ini terdiri dari banyak macam. Berikut penjelasan dari sub-menu yang ada pada Menu Layout:</w:t>
      </w:r>
    </w:p>
    <w:p>
      <w:r>
        <w:t>Halaman 110</w:t>
      </w:r>
    </w:p>
    <w:p>
      <w:r>
        <w:t>MSIM4206 Modul 03 No Menu Layout Tabel 3.5 Menu Layout Keterangan Hierarchical Layout Organic Layout Orthogonal Layout (Classic) Orthogonal Layout (UML Style) Orthogonal Layout (Compact) Circular Layout Tree Layout Hierarki adalah gaya tata letak yang memotret relasi prioritas dari grafik berarah. Hal Ini sangat ideal untuk banyak area aplikasi, terutama untuk Alur Kerja, Rekayasa Perangkat Lunak, Pengelolaan hubungan pelanggan, Manajemen Pemodelan Proses, Pemodelan Database dan Bio Informatika Organik adalah gaya tata letak multiguna untuk grafik yang tidak diarahkan.Organic layout ini representasi yang jelas dari jaringan yang kompleks dan sangat cocok untuk area aplikasi seperti Bioinformatika, Jaringan perusahaan, Representasi Pengetahuan, Manajemen sistem dan Visualisasi WWW Orthogonal adalah tata letak multiguna untuk grafik yang tidak diarahkan. Orthogonal Ini menghasilkan representasi yang jelas dari jaringan yang kompleks dan sangat cocok untuk area aplikasi seperti Rekayasa Perangkat Lunak, Skema Database, Manajemen Sistem dan Representasi Pengetahuan Tata letak ortogonal terarah sangat cocok untuk mengatur diagram kelas UML. Tata letak Ini menggunakan pendekatan divide-and- conguer untuk mencapai tata letak ortogonal kompak yang mencoba untuk menghormati rasio aspek yang ditentukan. Ide dasarnya adalah menghitung partisi grafik yang dapat disusun berdasarkan rasio aspek yang disukai. Circular adalah layouter yang memotret topologi bintang dan cincin yang saling berhubungan dan sangat baik untuk aplikasi di: Jejaring sosial (kriminologi, ekonomi,...), Manajemen jaringan, Visualisasi WWW dan perdagangan elektronik Penggunaan tata letak pohon sangat cocok jika grafik input adalah pohon atau kumpulan pohon. Pohon adalah grafik yang tidak berisi jalur tepi siklik yang tidak diarahkan.</w:t>
      </w:r>
    </w:p>
    <w:p>
      <w:r>
        <w:t>Halaman 111</w:t>
      </w:r>
    </w:p>
    <w:p>
      <w:r>
        <w:t>Praktikum Pembuatan Entity Relationship Diagram (ERD) No 8 11 13 14 16 17 Menu Layout Balloon Layout Radial Layout Series-Parallel Layout Selection (Partial Layout) Component Arrangement Random Layout Hierarchic Swimlane Layout Organic Swimlane Layout Tabular Layout Flowchart Layout Keterangan Tata letak balon membutuhkan pohon atau kumpulan pohon sebagai masukannya. Pohon akan diarahkan dengan gaya kuasi-radial yang kami sebut gaya balon. Ini adalah pilihan yang baik untuk pohon yang tidak terarah, padat, atau besar dengan jumlah node yang tinggi pada satu tingkat hierarki. Catatan: Jika inputnya adalah grafik umum (bukan pohon), tata letak diterapkan ke pohon rentang grafik. tata letak yang menempatkan node pada lingkaran konsentris virtual di sekitar pusat umum. Algoritma ini menekankan struktur pohon dalam diagram. Tata letak seri-paralel adalah gaya tata letak yang secara khusus sesuai dengan grafik seri-paralel atau kumpulan seri-paralel grafik. Tata letak parsial mendukung pengaturan dan penempatan bagian yang dipilih dari diagram tanpa memengaruhi bagian yang tidak dipilih lainnya. Tidak ada tumpang tindih satu sama lain atau dengan sisa diagram yang tidak dipilih dimasukkan dengan menempatkan bagian-bagian ini. Algoritme tata letak ini menyediakan beberapa varian untuk menyusun komponen grafik secara otomatis. Layouter ini memberikan koordinat acak ke node dari grafik masukan. Tata letak swimlane hierarki adalah varian khusus dari tata letak hierarki inkremental yang memungkinkan pengguna untuk menentukan batasan penempatan untuk node. Tata letak swimlane organik adalah varian khusus dari tata letak organik yang memungkinkan pengguna untuk menentukan batasan penempatan untuk node. Tata Letak Tabular adalah gaya tata letak yang menghasilkan tata letak tabular kisi sederhana. Konsep gaya tata letak ini didasarkan pada tabel yang terdiri dari sel. Sel diatur secara ketat dalam baris (horizontal) dan kolom (vertikal). Setiap sel kosong atau berisi tepat satu node. Perhatikan dengan cermat bahwa tabel itu sendiri tidak perlu divisualisasikan menggunakan node tabel. Oleh karena itu, gaya ini cocok jika node harus diatur dalam baris dan kolom secara teratur. Tata letak hierarki yang disesuaikan untuk diagram Flowchart.</w:t>
      </w:r>
    </w:p>
    <w:p>
      <w:r>
        <w:t>Halaman 112</w:t>
      </w:r>
    </w:p>
    <w:p>
      <w:r>
        <w:t>Menu Layout Keterangan 18 BPMN Layout Tata letak ini merupakan modifikasi dari tata letak hierarki yang disesuaikan untuk diagram sesuai dengan Notasi Pemodelan Proses Bisnis (BPMN). 19 SBGN Layout SBGN adalah singkatan dari Systems Biology Graphical Notation (lihat https://sbgn.github.io/sbgn) dan merupakan upaya untuk menyediakan notasi grafis standar untuk aplikasi biologi molekuler dan sistem yang menggambarkan jalur jaringan biologis. 20 Family Tree Tata letak untuk menyusun silsilah data keluarga Layout 21 TreeMap Layout Tata Letak tree map menghasilkan peta pohon yang sesuai untuk memvisualisasikan struktur data hierarki. 22 One-Click Layout Tata letak Satu-Klik adalah algoritma yang secara otomatis memilih dan mengkonfigurasi gaya tata letak tergantung pada struktur diagram yang akan disusun. Menu kelima yaitu Menu Tools. Gambar 3.18 berikut menujukkan pilihan sub- menu pada Menu Tools. ols Grouping Windows Help Create Graph Constraints Select Elements Analyze Graph Centrality Measures Gela eE Colorize Graph Reverse Selected Edges Route Parallel Edges 2 esa Geometric Transformations Snap to Grid Fit Node to Label Fit Label to Node Anonymize use Gambar 3.18 Tampilan Menu Tools Untuk memahami lebih lanjut Menu Tools Anda dapat mempelajari penjelasan pada Tabel 3.6 sebagai berikut:</w:t>
      </w:r>
    </w:p>
    <w:p>
      <w:r>
        <w:t>Halaman 113</w:t>
      </w:r>
    </w:p>
    <w:p>
      <w:r>
        <w:t>Praktikum Pembuatan Entity Relationship Diagram (ERD) Tabel 3.6 Menu Tools Menu Tools Keterangan l Creating Graphs Submenu Buat Grafik berisi alat yang membuat grafik baru dari awal. 2 Grid Membuat kisi persegi panjang dari node yang saling berhubungan dengan tepi. 3 Tree Membuat grafik pohon acak berdasarkan jumlah node, kedalaman maksimum, dan jumlah anak maksimum. 4 Planar Membuat grafik planar acak. Hasilnya akan disajikan sebagai gambar garis lurus planar. Random Membuat sejumlah node dan edge yang struktur dan posisinya diacak. 6 Constraints Alat ini dapat digunakan untuk menentukan batasan untuk ujung tepi. 7 Port Constraints Memungkinkan Anda untuk memperbaiki ujung edge ke sisi tertentu di node masing-masing atau bahkan ke koordinat eksplisit yang berhubungan dengan pusat node. 8 Edge Grouping Mendefinisikan kelompok ujung tepi yang digabungkan untuk memulai pada koordinat yang sama di node masing-masing. 9 Select Elements Alat ini dapat digunakan untuk memilih node, edge, dan bends dengan menentukan berbagai kriteria 10 Analyze Graph Berbagai pengujian dan perhitungan pada struktur grafik dilakukan oleh alat ini. Hasilnya akan ditampilkan di jendela informasi. Il Centrality Measures Menyediakan berbagai ukuran untuk menentukan kepentingan relatif node dalam struktur grafik. Hasilnya dapat ditampilkan dengan beberapa cara. 12 Colorize Graph Alat ini dapat berguna ketika struktur grafik yang kompleks harus divisualisasikan 13 Reverse Selected Edges Alat ini membalikkan semua tepi yang dipilih, yaitu node sumber dan target dari tepi ini akan ditukar. 14 Layout Parallel Edges Alat ini mengubah rute tepi yang memiliki node terminal yang sama</w:t>
      </w:r>
    </w:p>
    <w:p>
      <w:r>
        <w:t>Halaman 114</w:t>
      </w:r>
    </w:p>
    <w:p>
      <w:r>
        <w:t>No Menu Tools Keterangan 15 Transform Graph Utilitas ini dapat digunakan untuk mengatur tata letak bagian dari grafik secara manual. Ini menyediakan metode untuk mencerminkan, memutar dan menskalakan bagian grafik. 16 Snap To Grid Alat ini mampu mengambil node dan menekuk ke grid 17 Fit Node to Label Mengubah ukuran node yang dipilih, sehingga label node sepenuhnya berada di dalam batas node. 18 Fit Label to Node Mengubah label setiap node yang dipilih agar sesuai dengan kotak pembatas dari node tersebut. Penyesuaian ukuran label dapat dicapai dengan mengubah ukuran font dan atau memasukkan jeda baris pada posisi yang sesuai. 19 Anonymize Membuat salinan anonim dari diagram saat ini dengan menghapus gambar, grafik, dan teks label Menu keenam adalah Menu Grouping. Berikut adalah sub-menu pada Menu Grouping: Grouping Windows Help (1 Auto Grouping Previous Vieu Alt-Page Up WB View Gro up Content Alt-Page Down I B Group Ctr-Alt-G P3 Ungroup Ctri-Alt-L Open Group Ctri-Alt-O Close Group Ctri-Alt-S Ungroup All Ctrl Alt-A Gambar 3.19 Tampilan Menu Grouping Untuk melihat fungsi dari sub-menu pada Menu Grouping ini dapat dilihat pada Tabel 3.7 berikut.</w:t>
      </w:r>
    </w:p>
    <w:p>
      <w:r>
        <w:t>Halaman 115</w:t>
      </w:r>
    </w:p>
    <w:p>
      <w:r>
        <w:t>Praktikum Pembuatan Entity Relationship Diagram (ERD) Tabel 3.7 Menu Grouping Menu Grouping Keterangan 1 Previous View Kembali ke tampilan tingkat hierarki sebelumnya. 2 View Group Content Lihat konten node grup yang dipilih. 3 Group Menu ini berguna membuat node grup baru dan membuat node yang dipilih menjadi anak dari node grup yang baru dibuat. 4 Ungroup Menu ini mengeluarkan node dari group sebelumnya. 5 Open Group Membuka node grup yang saat ini dipilih sehingga isinya dapat diakses untuk diedit. 6 Close Group Menutup node grup yang saat ini dipilih. Isinya akan dipindahkan ke node grup tertutup, yaitu, mereka tidak lagi dapat diakses. 7 Ungroup All Mengeluarkan semua node dari group Menu ketujuh adalah Menu Windows. Menu Windows ini terdiri dari 7 sub-menu yang dapat dilihat pada Gambar 3.20 berikut ini. Structure View IE) Properties View H Palette Da Reset Window Layout B Conte Views Editors Gambar 3.20 Tampilan Menu Windows Untuk dapat melihat penjelasan dari Menu Windows ini, lihat Tabel 3.8 berikut.</w:t>
      </w:r>
    </w:p>
    <w:p>
      <w:r>
        <w:t>Halaman 116</w:t>
      </w:r>
    </w:p>
    <w:p>
      <w:r>
        <w:t>MSIM4206 Modul 03 Tabel 3.8 Menu Windows Keterangan Menu Windows 1 Overview Menampilkan Ringkasan 2 Structure View Menampilkan Struktur. 3 Properties View Menampilkan jendela alat yang menampilkan properti node atau tepi yang dipilih. Palette Menampilkan jendela alat Palet Reset Window Layout Set ulang pengaturan semua jendela alat default ke posisi awal. 6 Editors Menyimpan daftar editor yang saat ini terbuka. Menu terakhir adalah Menu Help. Menu Help ini adalah bantuan bagi pengguna jika mengalami kesulitan dalam menjalankan aplikasi yEd Graph Editor. Berikut Gambar 3.21 merupakan sub-menu dari Menu Help. F1 O jx og kon Online Support Resources Submit Feedback First Steps yWorks Homepage Example Graphs Ctri-Alt-F1 ses Welcome Screen... Check for Update... di) About Ctrl-F1 Gambar 3.21 Tampilan Menu Help Berikut penjelasan dari sub-menu pada Menu Help: Tabel 3.9 Menu Help No Menu Help Keterangan 1 Help Menu help 2 First Steps Menu tutorial yang menjelaskan konsep yEd 3 Visit yYEd Knowledge Base... 4 Example Graphs Buka kumpulan tip dan tutorial kecil untuk yEd di browser web. Menu contoh grapik dalam yEd 5 Welcome Screen Menampilkan layar Selamat Datang.</w:t>
      </w:r>
    </w:p>
    <w:p>
      <w:r>
        <w:t>Halaman 117</w:t>
      </w:r>
    </w:p>
    <w:p>
      <w:r>
        <w:t>Praktikum Pembuatan Entity Relationship Diagram (ERD) Menu Help Keterangan 6 Send Feedback... Menu untuk melaporkan kepada pengembang yEd jika terdapat error. 7 Check for Update... Cek update dari pengembang yEd 8 About Menampilkan versi dan informasi legalitas. 3. Main Toolbar Main toolbar adalah menu yang memungkinkan Anda dapat mengakses fitur secara cepat dibandingkan harus melakukan akses pada menu bar. Menu ini berada di bawah menubar yang menyediakan ringkasan fitur yang sering digunakan. Berikut tampilan dari Menu Toolbar: DOWb TEBET MALANG POP Gambar 3.22 Tampilan Main Toolbar 4. Overview Overview merupakan sebuah jendela yang selalu menampilkan seluruh grafik dari jendela editor aktif. Area pandang aktif jendela editor aktif ditunjukkan menggunakan hamparan persegi panjang putih, sedangkan bagian dari grafik yang berada di luar jendela editor memiliki hamparan abu-abu. Berikut Gambar 3.23 tampilan Overview. Gambar 3.23 Tampilan Overview</w:t>
      </w:r>
    </w:p>
    <w:p>
      <w:r>
        <w:t>Halaman 118</w:t>
      </w:r>
    </w:p>
    <w:p>
      <w:r>
        <w:t>Neighborhood Neighborhood merupakan jendela untuk menampilkan subgraf yang terdiri dari node yang dipilih dan tetangga langsungnya atau dari tepi yang dipilih dan simpul awal dan simpul akhir mereka. Subgraf yang ditampilkan secara otomatis diatur menggunakan gaya tata letak hirarki. Berikut tampilan dari Neighborhood pada Gambar 3.24. Gambar 3.24 Tampilan Neighborhood 6. Structure View Structure View merupakan jendela untuk menampilkan struktur hierarki dari grafik yang ditampilkan di jendela editor aktif menggunakan tampilan seperti pohon. Berikut adalah tampilan Structure View: Gambar 3.25 Tampilan Structure View</w:t>
      </w:r>
    </w:p>
    <w:p>
      <w:r>
        <w:t>Halaman 119</w:t>
      </w:r>
    </w:p>
    <w:p>
      <w:r>
        <w:t>JEREESA Praktikum Pembuatan Entity Relationship Diagram (ERD) 7. Pallete Pallete merupakan jendela yang memberikan contoh representasi visual yang ditentukan sebelumnya serta yang ditentukan pengguna untuk node dan edge. Selain itu, Pallete ini menampilkan representasi untuk berbagai jenis node dan edge dalam grafik saat ini. Dalam Pallete ini, terdapat beberapa fitur yang dapat anda pilih sesuai dengan kebutuhan seperti Entity Relationship Diagram, UML, Flowchart dan sebagainya. Tampilan Pallete dapat dilihat pada Gambar 3.26 berikut. Gambar 3.26 Tampilan Pallete 8. Properties View Proporties View merupakan tampilan untuk mengetahu informasi pada node yang dikerjakan. Tampilan dari Properties View seperti pada Gambar 3.27. Gambar 3.27 Tampilan Properties View</w:t>
      </w:r>
    </w:p>
    <w:p>
      <w:r>
        <w:t>Halaman 120</w:t>
      </w:r>
    </w:p>
    <w:p>
      <w:r>
        <w:t>MSIM4206 Modul 03 Menu-menu yang telah dijelaskan merupakan komponen yang dapat digunakan oleh Anda dalam menggunakan aplikasi yEd. Setelah Anda mengetahui fungsi dari setiap menu, Anda dapat menggunakannya dalam membuat sebuah ERD sesuai dengan materi basis data. Kegiatan praktikum selanjutnya akan mempelajari bagaimana cara menggunakan yEd dalam membuat Entity Relationship Diagram. Latihan Untuk memperdalam pemahaman Anda mengenai materi di atas, kerjakanlah latihan berikut! 1) Pasanglah aplikasi yEd pada komputer Anda dengan cara download pada alamat websitenya! 2) Bandingkanlah yEd berbasis desktop dan yEd live berbasis web! Petunjuk Jawaban Latihan 1) Ikuti proses pemasangan aplikasi pada Kegiatan Praktikum 1 2) Pahami materi pada Kegiatan Praktikum 1 Rangkuman Aplikasi yEd merupakan salah satu aplikasi yang dapat digunakan untuk membuat Entity Relationship Diagram. Terdapat 2 platform yEd yang dapat digunakan yaitu berbasis desktop dan berbasis live web. Untuk dapat menggunakan yEd berbasis desktop harus dipasang terlebih dahulu pada komputer Anda dengan mengunduh terlebih dahulu pada situs: https://www.yworks.com/products/yed/download. Sedangkan untuk dapat menggunakan yEd live berbasis web Anda harus mengunjungi situs: https://www.yworks.com/yed-live/. Fungsi fitur menu antara yEd berbasis desktop dan web adalah sama sehingga Anda dapat menggunakan salah satu dari aplikasi yEd.</w:t>
      </w:r>
    </w:p>
    <w:p>
      <w:r>
        <w:t>Halaman 121</w:t>
      </w:r>
    </w:p>
    <w:p>
      <w:r>
        <w:t>Praktikum Pembuatan Entity Relationship Diagram (ERD) Tes Formatif 1 Pilihlah satu jawaban yang paling tepat! 1) Berikut ini perintah membuat halaman baru pada yEd berbasis web adalah .... A. Open Sample Graph B. Open an Existing C. Start With Blank Diagram D Semua Salah 2) Sebuah area yang memungkinkan dalam membuat dan menganalisis sebuah grafik, diagram, flowcart atau struktur yang anda buat adalah .... A. Editor Windows B. Menu Bar C. Pallete D Neighboard 3) Fungsi untuk membatalkan modifikasi terakhir pada node dokumen adalah .... A. Menubar B. Undo C: Redo D. Cut 4) Fungsi untuk Menyalin sekaligus menghapus seleksi node pada dokumen adalah .... A. Menu bar B. Undo C. Redo D. Cut 5) Menu untuk mengatur tata letak sesuai dengan kebutuhan adalah .... A. Menu toolbar B. Main toolbar C. Layout D Tools</w:t>
      </w:r>
    </w:p>
    <w:p>
      <w:r>
        <w:t>Halaman 122</w:t>
      </w:r>
    </w:p>
    <w:p>
      <w:r>
        <w:t>MSIM4206 Modul 03 6) 1) 8) 9) 10) Berikut ini menu sebagai shortcut fitur-fitur menu adalah .... A. B GC. D Menu toolbar Main toolbar Layout Tools Mengubah ukuran node yang dipilih, sehingga label node sepenuhnya berada di dalam batas node fungsi dari menu .... A. B. D Main bar Layout Fit Label to Node Fit Node to Label Menu untuk Mengeluarkan semua node dari group adalah .... B. Cc. D Open Group Close Group Ungroup Ungroup All Menu First Step adalah fungsi untuk .... G So menu contoh grapik dalam yEd menampilkan layar Selamat Datang menu tutorial yang menjelaskan konsep yEd cek update dari pengembang yEd Menu Fit Content adalah fungsi menu untuk .... B. ea D memindahkan area pandang supaya terlihat keseluruhan memperkecil tampilan satu langkah mengaktifkan kaca pembesar pada area mouse memperbesar tampilan satu langkah</w:t>
      </w:r>
    </w:p>
    <w:p>
      <w:r>
        <w:t>Halaman 123</w:t>
      </w:r>
    </w:p>
    <w:p>
      <w:r>
        <w:t>Praktikum Pembuatan Entity Relationship Diagram (ERD) Cocokkanlah jawaban Anda dengan Kunci Jawaban Tes Formatif 1 yang terdapat di bagian akhir modul ini. Hitunglah jawaban yang benar. Kemudian, gunakan rumus berikut untuk mengetahui tingkat penguasaan Anda terhadap materi Kegiatan Praktikum 1. Jumlah Jawaban yang Benar Tingkat Penguasaan x 100 Jumlah Soal Arti tingkat penguasaan kurang cukup baik baik sekali Apabila mencapai tingkat penguasaan 8096 atau lebih, Anda dapat meneruskan dengan Kegiatan Praktikum 2. Bagus! Jika masih di bawah 80946, Anda harus mengulangi materi Kegiatan Praktikum 1, terutama bagian yang belum dikuasai.</w:t>
      </w:r>
    </w:p>
    <w:p>
      <w:r>
        <w:t>Halaman 124</w:t>
      </w:r>
    </w:p>
    <w:p>
      <w:r>
        <w:t>MSIM4206 Modul 03 Kegiatan Pembuatan ERD Praktikum Menggunakan yEd Graph 2 Editor yEd Graph Editor. Namun, sebelum memulai menggunakan aplikasi yEd Graph Editor akan dilakukan review terlebih dahulu materi Modul 2 yaitu tentang tahapan pembuatan ERD. Setelah itu Anda akan mencoba menerapkan tahapan tersebut pada sebuah kasus dan sekaligus akan membuat ERD menggunakan yEd Graph Editor pada kasus tersebut. Pada Modul 2, Anda telah mempelajari bagaimana tahapan pembuatan ERD. Terdapat 5(lima) tahapan inti dari pembuatan ERD berdasarkan Modul 2. Tahapan- tahapan tersebut adalah sebagai berikut: Ke Mengidentifikasi dan menetapkan seluruh entity yang terlibat dalam sistem database tersebut. 2. Menentukan attribute-attribute atau field dari masing-masing entity beserta kunci (key)-nya. 3. Mengidentifkasi dan menetapkan seluruh himpunan relasi di antara himpunan- himpunan entity yang ada beserta kunci tamu (foreign key). 4. Menentukan derajat relasi untuk setiap himpunan relasi. 5. Melengkapi himpunan entitas dan himpunan relasi dengan atribut-atribut deskriptif (non-key). P ada Kegiatan Praktikum 2 ini, Anda akan membuat ERD menggunakan aplikasi A. MEMULAI BEKERJA DENGAN YED GRAPH EDITOR Sebelum bekerja dengan yEd Graph Editor alangkah lebih baiknya dibuka terlebih dahulu aplikasi yEd Graph Editor melalui icon. Berikut Gambar 3.28 icon yEd Graph Editor. Gambar 3.28 Tampilan Icon yEd Graph Editor</w:t>
      </w:r>
    </w:p>
    <w:p>
      <w:r>
        <w:t>Halaman 125</w:t>
      </w:r>
    </w:p>
    <w:p>
      <w:r>
        <w:t>Praktikum Pembuatan Entity Relationship Diagram (ERD) Setelah membuka aplikasi yEd Graph Editor pilih New Document dan yEd Graph Editor siap untuk digunakan. Untuk membuat Entity Relationship Diagram, maka pada bagian pallete pilih Entity Relationship seperti pada Gambar 3.29 berikut. moanet-yis DO DAD KAKAK NOKE POP Ds. 6 mmameda X ig Gambar 3.29 Tampilan Pallete Entity Relationship Penjelasan dari object Entity Relationship dapat Anda lihat pada Tabel 3.10 berikut: Tabel 3.10 Object Entity Relationship Gambar Keterangan 1 (ot Entity dengan atribut 2 Entity 3 Entity lemah 4 Relationship 6 Atribut 7 Multi value Atribut 8 Atribut primary key</w:t>
      </w:r>
    </w:p>
    <w:p>
      <w:r>
        <w:t>Halaman 126</w:t>
      </w:r>
    </w:p>
    <w:p>
      <w:r>
        <w:t>MSIM4206 Modul 03 Gambar Keterangan 9 Rara Derived atribut Na 10 Tidak spesifik 11 4 1 tidak spesifik 12 N Tidak spesifik ra pe 13 0,1 40 (0,1) 14 d1) 15 (O,N) 16 .N) Berikutnya akan diberikan (dua) contoh kasus yang dapat Anda praktikan untuk lebih memahami tahapan tahapan demi tahapan untuk dalam membuat ERD. B. CONTOH KASUS 1 Perhatikan kasus di bawah ini: Sebuah rumah sakit memiliki banyak dokter. Setiap dokter mempunyai banyak pasien yang harus ditangani. Pasien harus terlebih dahulu mendaftar pada bagian administrasi dengan menyerahkan data dirinya. Data pasien yang telah terdaftar akan diserahkan kepada dokter untuk diperiksa. Pasien dapat diperiksa oleh beberapa dokter sesuai situasi dan kondisi pasien. Setelah pasien selesai diperiksa, dokter akan membuat resep obat dan diserahkan kepada pasien. Berdasarkan contoh kasus di atas maka dilakukan tahapan pembuatan ERD sebagai berikut: 1. Mengidentifikasi dan Menetapkan seluruh Entity yang Terkait Untuk melakukan identifikasi seluruh entity, Anda harus dapat memahami setiap kalimat dari kasus sampai menemukan entitas. Dari contoh kasus dapat diidentifikasi 3 (tiga) entitas yaitu: a. Dokter b. Pasien Administrator</w:t>
      </w:r>
    </w:p>
    <w:p>
      <w:r>
        <w:t>Halaman 127</w:t>
      </w:r>
    </w:p>
    <w:p>
      <w:r>
        <w:t>Praktikum Pembuatan Entity Relationship Diagram (ERD) Maka pada yEd Graph Editor buatlah 3 entity dengan cara melakukan drag-and- drop icon Entity dari Pallete ke halaman editor. Berikut contoh membuat entity pada Gambar 3.30. Gambar 3.30 Pembuatan Entity 2. Menentukan Attribute-attribute atau Field dari Masing-masing Entity Beserta Kunci (key)-nya Pada tahapan 2 yaitu menentukan atribut dari entity yang telah teridentifikasi pada tahapan 1. Dalam kasus tidak dijelaskan atribut setiap entity secara rinci. Jika kasus tersebut menyebutkan secara rinci atribut yang terjadi maka atribut tersebut harus dituliskan sesuai dengan penjelasan kasus. Namun, jika kasus tersebut tidak menyebutkan maka Anda dapat menentukan berdasarkan intuisi atau penalaran yang terjadi dalam kehidupan sehari-hari seperti contoh berikut: Dokter memiliki atribut id dokter, nama dokter, tanggal lahir, alamat dokter, no hp, spesialis, waktu kerja. b. Pasien memiliki atribut id pasien, nama pasien, alamat pasien, jenis kelamin, no hp Administrator memiliki atribut id admin, nama admin, waktu jaga Maka tambahkan atribut kepada masing-masing entitas dan jangan lupa bahwa atribut primary key nya adalah id dokter, id pasien, id admin. Untuk garis dari atribut ke entity gunakan simbol unspesified Berikut tampilan hasil dari penambahan atribut pada Gambar 3.31.</w:t>
      </w:r>
    </w:p>
    <w:p>
      <w:r>
        <w:t>Halaman 128</w:t>
      </w:r>
    </w:p>
    <w:p>
      <w:r>
        <w:t>MSIM4206 Modul 03 PEFENNN en aa ANN PN DOWd DO AN AMAN NONE PSP tita oowitirapi at oreo Munas Moss 3G maamedat 3 1 eoonsgga Intty Relabomahm Gambar 3.31 Penambahan Atribut 3 Mengidentifkasi dan Menetapkan Seluruh Himpunan Relasi di antara Himpunan-himpunan Entity yang ada Beserta Kunci Tamu (foreign key) Setelah mendapatkan entity dan atribut, tahapan ke-3 adalah melakukan identifikasi relasi yang memungkinkan beserta kunci tamu (foreign key). Dalam menentukan relasi salah satu cara untuk memudahkan adalah dengan membuat matriks relasi antar entitas. Sebagai contoh matriks relasi dapat dilihat pada Tabel 3.11. Tabel 3.11 Matriks Relasi Pasien Administrator Dokter Memeriksa Simpan data Administrator Menyerahkan data Melayani Tabel 3.11 di atas merupakan tabel matriks relasi yang memungkinkan antara setiap entity. Cara membaca matriks relasi tersebut adalah bisa dari kiri ke kanan. Sebagai contoh Dokter dengan Pasien maka relasi yang ada adalah memeriksa, dokter dengan administrator adalah simpan data. Untuk Pasien dengan Dokter adalah diperiksa, Pasien dengan Administrator adalah mendaftar. Administrator dengan Dokter adalah menyerahkan data dan Administrator dengan Pasien adalah melayani. 4. Menentukan Derajat Relasi untuk Setiap Himpunan Relasi Langkah berikutnya adalah penambahan relasi sesuai dengan hasil identifikasi relasi. Untuk penambahan relasi Anda dapat mengacu pada Tabel 3.11 matriks relasi.</w:t>
      </w:r>
    </w:p>
    <w:p>
      <w:r>
        <w:t>Halaman 129</w:t>
      </w:r>
    </w:p>
    <w:p>
      <w:r>
        <w:t>IEEE Praktikum Pembuatan Entity Relationship Diagram (ERD) Gambar 3.32 adalah hasil dari penambahan relasi sesuai dengan matriks yang telah dibuat. BD enamesiggophoi ye Fe Kah Vin Layoa Toeie DOwb han ya sa KaaaN nerE P O 2 an o- matyati Ki Genit x mmamekiaaghai X) vronetsowsi Onani: x Gambar 3.32 Penambahan Relasi Berikutnya adalah sesuai dengan tahapan ke 4 yaitu penambahan derajat kardinalitas. Dalam penambahan derajat kardinalitas Anda harus memahami kasus antar entity. Apakah antar entity tersebut satu ke satu (1:1), satu ke banyak (1:N/ N:1) atau banyak ke banyak (M:N). Untuk mendeteksi derajat kardinalitas perhatikan ringkasan dari kasus sebagai tersebut: a. Banyak Dokter memiliki Banyak Pasien b Banyak Pasien mendaftar pada Banyak Administrator Banyak Administrator menyerahkan banyak data kepada Banyak Dokter d Banyak Dokter dapat memeriksa Banyak Pasien Sehingga dari ringkasan kasus tersebut terbentuk derajat kardinalitas sebagai berikut: a. Dokter dengan Pasien adalah M:N (banyak ke banyak) b. Dokter dengan Administrator adalah M:N (banyak ke banyak) Administrator ke Pasien adalah M:N (banyak ke banyak) Dari hasil analisis tersebut dapat digambarkan pada yEd Graph Editor seperti pada Gambar 3.33:</w:t>
      </w:r>
    </w:p>
    <w:p>
      <w:r>
        <w:t>Halaman 130</w:t>
      </w:r>
    </w:p>
    <w:p>
      <w:r>
        <w:t>MSIM4206 Modul 03 Memberikan data Gambar 3.33 Penambahan Derajar Kardinalitas Hasil dari penambahan derajat kardinalitas menghasilkan ERD yang saling terhubung dan tergambar lebih lengkap. Cara membaca diagram diatas adalah sebagai berikut: a. Dokter dengan pasien dapat dibaca banyak dokter memeriksa banyak pasien b. Dokter dengan administrator dapat dibaca banyak administrator memberikan data ke banyak dokter. Cc. Administrator dengan pasien dapat dibaca satu administrator melayani banyak pasien -N Melengkapi Himpunan Entitas dan Himpunan Relasi dengan Atribut- atribut Deskriptif (Non-Key) Untuk tahapan terakhir adalah tahapan kelima yaitu melengkapi himpunan entitas dan himpunan relasi dengan atribut-atribut deskriptif (non-key). Pada Gambar 3.33 dapat Anda lihat relasi yang banyak ke banyak (M:N) yaitu antara Dokter dengan Pasien dan Dokter dengan Administrator. Jika relasi dari setiap entity memiliki nilai banyak ke banyak (M:N), maka relasi tersebut berubah menjadi sebuah entity dan atributnya adalah primary key dari setiap entity yang terhubung. Maka ERD dapat disempurnakan seperti pada Gambar 3.34 berikut:</w:t>
      </w:r>
    </w:p>
    <w:p>
      <w:r>
        <w:t>Halaman 131</w:t>
      </w:r>
    </w:p>
    <w:p>
      <w:r>
        <w:t>Praktikum Pembuatan Entity Relationship Diagram (ERD) Gambar 3.34 Tampilan Final ERD Contoh Kasus 1 Perhatikan pada Gambar 3.34 yang ditandai dengan kotak garis putus-putus yaitu perubahan yang terjadi dari Gambar 3.33 sebelumnya. Relasi dari Gambar 3.33 yaitu memeriksa dan memberikan data berubah menjadi entitas yang diikuti oleh atribut dari primary key setiap entity yang terhubung. Sehingga Gambar 3.34 adalah final dari Entity Relationship Diagram. Silahkan coba setiap kasus yang terjadi dalam kehidupan sehari- hari untuk melancarkan dalam pembuatan Entity Relationship Diagram. C. CONTOH KASUS 2 Perhatikan kasus di bawah ini: Pada sebuah perguruan tinggi, mahasiswa akan mengambil matakuliah-matakuliah yang ditawarkan. Setiap dapat mahasiswa minimal 1 namun dapat mengambil beberapa matakuliah dalam satu semester. Setiap matakuliah hanya bisa diajar oleh l(satu) orang dosen. Dan setiap dosen dapat mengampu/mengajar minimal 1(satu) matakuliah. Berdasarkan contoh kasus di atas maka dilakukan tahapan-tahapan pembuatan ERD sebagai berikut: 1. Mengidentifikasi dan Menetapkan seluruh Entity yang Terkait Untuk melakukan identifikasi seluruh entity, Anda harus dapat memahami setiap kalimat dari kasus sampai menemukan entitas. Dari contoh kasus dapat diidentifikasi 3(tiga) entitas yaitu: a. Mahasiswa b. Matakuliah c. Dosen</w:t>
      </w:r>
    </w:p>
    <w:p>
      <w:r>
        <w:t>Halaman 132</w:t>
      </w:r>
    </w:p>
    <w:p>
      <w:r>
        <w:t>MSIM4206 Modul 03 Maka pada yEd Graph Editor buatlah 3 entity dengan cara melakukan drag-and- drop icon Entity dari Pallete ke halaman editor. Berikut contoh gambar 3.35 yaitu membuat entity. File Edit View Layout Tools Grouping Windows (-) ks BEA ME oc PPAP Alibi SNP? ya unamedo x Gambar 3.35 Pembuatan Entity 2. Menentukan Attribute-attribute atau Field dari Masing-masing Entity Beserta Kunci (Key)-nya Pada tahapan 2 yaitu menentukan atribut dari entity yang telah teridentifikasi pada tahapan 1. Dalam kasus tidak dijelaskan atribut setiap entity secara rinci. Jika kasus tersebut menyebutkan secara rinci atribut yang terjadi maka atribut tersebut harus dituliskan sesuai dengan penjelasan kasus. Namun, jika kasus tersebut tidak menyebutkan maka Anda dapat menentukan secara intuisi/penalaran yang terjadi dalam kehidupan sehari-hari seperti contoh berikut: Mahasiswa memiliki atribut NIM (Nomor Induk Mahasiswa), nama mahasiswa b. Matakuliah memiliki atribut kode mk, nama matakuliah Dosen memiliki atribut NID (Nomor Induk Dosen), nama dosen Maka tambahkan atribut kepada masing-masing entitas dan jangan lupa atribut primary key seperti NIM, kode. mk, dan NID. Untuk garis dari atribut ke entity gunakan simbol unspesified Berikut tampilan hasil dari penambahan atribut pada Gambar 3.36.</w:t>
      </w:r>
    </w:p>
    <w:p>
      <w:r>
        <w:t>Halaman 133</w:t>
      </w:r>
    </w:p>
    <w:p>
      <w:r>
        <w:t>IEEE Praktikum Pembuatan Entity Relationship Diagram (ERD) unnamedo- yEd Ox File Eat View Layout Tools Grouping Windows Help BAWA KE Xx Oc PPAP AND EA Or kl (mameio x 5 BS 2 Gambar 3.36 Penambahan Atribut Si Mengidentifkasi dan Menetapkan Seluruh Himpunan Relasi di antara Himpunan-himpunan Entity yang ada Beserta Kunci Tamu (Foreign Key) Setelah mendapatkan entity dan atribut, tahapan ke-3 adalah melakukan identifikasi relasi yang memungkinkan beserta kunci tamu (foreign key). Dalam menentukan relasi salah satu cara untuk memudahkan adalah dengan membuat matriks relasi antara setiap entitas. Sebagai contoh matriks relasi adalah sebagai berikut: Tabel 3.12 Matriks Relasi Matakuliah Meregistrasi PT Matakuliah IDosen Pe Mengajar Tabel 3.12 di atas merupakan tabel matriks relasi yang memungkinkan antara setiap entity. Cara membaca matriks relasi tersebut adalah bisa dari kiri ke kanan. Sebagai contoh Mahasiswa dengan Matakuliah maka relasi yang terjadi adalah meregistrasi, Dosen dengan Matakuliah adalah Mengajar 4. Menentukan Derajat Relasi untuk setiap Himpunan Relasi Langkah berikutnya adalah penambahan relasi sesuai dengan hasil identifikasi relasi. Untuk penambahan relasi Anda dapat melihat pada tabel 3.12 matriks relasi. Berikut hasil dari penambahan relasi sesuai dengan matriks yang telah dibuat pada Gambar 3.37.</w:t>
      </w:r>
    </w:p>
    <w:p>
      <w:r>
        <w:t>Halaman 134</w:t>
      </w:r>
    </w:p>
    <w:p>
      <w:r>
        <w:t>MSIM4206 Modul 03 Usa Reg. MK Ajargraphml Xx ... See Gambar 3.37 Penambahan Relasi jewanrenndona Berikutnya adalah sesuai dengan tahapan ke 4 yaitu penambahan derajat kardinalitas. Dalam penambahan derajat kardinalitas Anda harus memahami kasus antar entity. Apakah antar entity tersebut satu ke satu (1:1), satu ke banyak (1:N/ N:1) atau banyak ke banyak (M:N). Untuk mendeteksi derajat kardinalitas perhatikan ringkasan dari kasus sebagai tersebut: a. Banyak Mahasiswa meregistrasi Banyak Matakuliah b. Banyak Dosen mengajar Minimal 1 matakuliah Sehingga dari ringkasan kasus tersebut terbentuk derajat kardinalitas sebagai berikut: a. Mahasiswa dengan Matakuliah adalah M:N (banyak ke banyak) b. Dokter dengan Matakuliah adalah 1:M (satu ke banyak) Dari hasil analisis tersebut dapat digambarkan pada yEd pada Gambar 3.38 berikut. sansonana Gambar 3.38 Penambahan Derajar Kardinalitas Hasil dari penambahan derajat kardinalitas menghasilkan ERD yang saling terhubung dan tergambar lebih lengkap. Cara membaca diagram diatas adalah sebagai berikut:</w:t>
      </w:r>
    </w:p>
    <w:p>
      <w:r>
        <w:t>Halaman 135</w:t>
      </w:r>
    </w:p>
    <w:p>
      <w:r>
        <w:t>Praktikum Pembuatan Entity Relationship Diagram (ERD) a. Mahasiswa dengan matakuliah dapat dibaca banyak mahasiswa meregistrasi banyak matakuliah (minimal 1 matakuliah) b. Dosen dengan matakuliah dapat dibaca 1 dosen mengajar banyak matakuliah namun matakuliah hanya diajar oleh 1 dosen. 5. Melengkapi Himpunan Entitas dan Himpunan Relasi dengan Atribut- atribut Deskriptif (Non-Key) Untuk tahapan terakhir adalah tahapan kelima yaitu melengkapi himpunan entitas dan himpunan relasi dengan atribut-atribut deskriptif (non-key). Pada Gambar 3.38 dapat Anda lihat relasi yang banyak ke banyak (M:N) yaitu antara Mahasiswa dengan Matakuliah. Jika relasi dari setiap entity memiliki nilai banyak ke banyak (M:N), maka relasi tersebut berubah menjadi sebuah entity dan atributnya adalah primary key dari setiap entity yang terhubung. Maka ERD dapat disempurnakan dan hasilnya dapat dilihat pada Gambar 3.39 sebagai berikut: Gambar 3.39 Tampilan Final ERD Contoh Kasus 2 Perhatikan pada Gambar 3.39 yang ditandai dengan kotak garis putus-putus yaitu perubahan yang terjadi dari Gambar 3.38 sebelumnya. Relasi dari Gambar 3.38 yaitu meregistrasi menjadi entitas yang diikuti oleh atribut dari primary key setiap entity yang terhubung. Sehingga Gambar 3.39 adalah final dari Entity Relationship Diagram. Silahkan coba pada kasus lainnya yang terjadi dalam kehidupan sehari-hari untuk melancarkan dalam pembuatan Entity Relationship Diagram.</w:t>
      </w:r>
    </w:p>
    <w:p>
      <w:r>
        <w:t>Halaman 136</w:t>
      </w:r>
    </w:p>
    <w:p>
      <w:r>
        <w:t>MSIM4206 Modul 03 Latihan Untuk memperdalam pemahaman Anda mengenai materi di atas, kerjakanlah latihan berikut! Pahami dan cermati kasus di bawah ini kemudian buatlah ERD menggunakan yEd Graph Editor! Kasus: Sebuah pabrik sepatu ingin membuat sistem informasi yang dapat memenuhi kebutuhan proses bisnisnya. Pabrik sepatu tersebut memiliki banyak cabang di seluruh Indonesia. Secara otomatis juga memiliki banyak pegawai. Sepatu yang diproduksi dapat dibagi menjadi 4 jenis diantaranya jenis balita, anak, remaja dan dewasa. Setiap memproduksi sepatu dicatat tanggal produksi dan siapa pegawai yang telah menyelesaikan produksinya. Setiap pegawai digaji berdasarkan ijazah yang dimilikinya. Bagi pembeli yang ingin membeli harus menjadi member terlebih dahulu. Pembeli sepatu melakukan transaksi pembelian dan diberikan kepada petugas bagian kasir. Petunjuk Jawaban Latihan Pahami materi pada Kegiatan Praktikum 2 Rangkuman Sebelum membuat ERD menggunakan yEd Graph Editor, alangkah memahami terlebih dahulu langkah-langkah pembuatan ERD. Langkah-langkah pembuatan ERD adalah sebagai berikut: Is Tahapan 1 Mengidentifikasi dan menetapkan seluruh entity yang terlibat dalam sistem database tersebut. 2. Tahapan 2 Menentukan attribute-attribute atau field dari masing-masing entity beserta kunci (key)-nya. 3. Tahapan 3 Mengidentifkasi dan menetapkan seluruh himpunan relasi di antara himpunan-himpunan entity yang ada beserta kunci tamu (foreign key). 4. Tahapan 4 Menentukan derajat relasi untuk setiap himpunan relasi. 5: Tahapan 5 Melengkapi himpunan entitas dan himpunan relasi dengan atribut- atribut deskriptif (non-key). Dengan mengikuti tahapan tersebut dapat dibuat sebuah ERD menggunakan alat bantu yaitu yEd Graph Editor. yEd Graph Editor merupakan tools yang dapat digunakan untuk membuat ERD.</w:t>
      </w:r>
    </w:p>
    <w:p>
      <w:r>
        <w:t>Halaman 137</w:t>
      </w:r>
    </w:p>
    <w:p>
      <w:r>
        <w:t>Praktikum Pembuatan Entity Relationship Diagram (ERD) Tes Formatif 2 Pilihlah satu jawaban yang paling tepat! 1) Berikut ini adalah simbol yang digunakan untuk menggambarkan entitas adalah .... 2) Berikut ini adalah simbol yang digunakan untuk menggambarkan relasi adalah .... 3) Berikut ini adalah simbol yang digunakan untuk menggambarkan derajat karditalitas satu A.</w:t>
      </w:r>
    </w:p>
    <w:p>
      <w:r>
        <w:t>Halaman 138</w:t>
      </w:r>
    </w:p>
    <w:p>
      <w:r>
        <w:t>MSIM4206 Modul 03 4) 5) 6) uut Berikut ini adalah simbol yang digunakan untuk menggambarkan derajat karditalitas banyak .... Mutu Jika sebuah relasi memiliki derajat kardinalitas banyak ke banyak (M:N) maka relasi tersebut berubah menjadi .... A. Entitas Baru B Atribut C. Derajat Kardinalitas D Semua jawaban salah Berikut ini adalah simbol yang digunakan untuk menggambarkan atribut adalah .... A. OL</w:t>
      </w:r>
    </w:p>
    <w:p>
      <w:r>
        <w:t>Halaman 139</w:t>
      </w:r>
    </w:p>
    <w:p>
      <w:r>
        <w:t>Praktikum Pembuatan Entity Relationship Diagram (ERD) 7) 8) 0 Berikut ini adalah simbol yang digunakan untuk menggambarkan derajat karditalitas NOL ke banyak .... Luh 5 Berikut ini adalah simbol yang digunakan untuk menggambarkan derajat karditalitas satu-ke-satu .... Hut 2 5</w:t>
      </w:r>
    </w:p>
    <w:p>
      <w:r>
        <w:t>Halaman 140</w:t>
      </w:r>
    </w:p>
    <w:p>
      <w:r>
        <w:t>MSIM4206 Modul 03 9) Berikut ini adalah simbol yang digunakan untuk menggambarkan derajat karditalitas NOL ke satu .... ig Huh ke 10) Berikut ini adalah simbol yang digunakan untuk menggambarkan derajat karditalitas satu-ke-banyak .... aan ba 5</w:t>
      </w:r>
    </w:p>
    <w:p>
      <w:r>
        <w:t>Halaman 141</w:t>
      </w:r>
    </w:p>
    <w:p>
      <w:r>
        <w:t>Praktikum Pembuatan Entity Relationship Diagram (ERD) Cocokkanlah jawaban Anda dengan Kunci Jawaban Tes Formatif 2 yang terdapat di bagian akhir modul ini. Hitunglah jawaban yang benar. Kemudian, gunakan rumus berikut untuk mengetahui tingkat penguasaan Anda terhadap materi Kegiatan Praktikum 2. Jumlah Jawaban yang Benar Tingkat Penguasaan Jumtan Soal Arti tingkat penguasaan 70 19Fo 80F2 89Fo 9072 10076 kurang cukup baik baik sekali Apabila mencapai tingkat penguasaan 8096 atau lebih, Anda dapat meneruskan dengan modul selanjutnya. Bagus! Jika masih di bawah 8096, Anda harus mengulangi materi Kegiatan Praktikum 2, terutama bagian yang belum dikuasai.</w:t>
      </w:r>
    </w:p>
    <w:p>
      <w:r>
        <w:t>Halaman 142</w:t>
      </w:r>
    </w:p>
    <w:p>
      <w:r>
        <w:t>MSIM4206 Modul 03 Kunci Jawaban Tes Formatif Tes Formatif 1 1) 2) 3) 4) 5) 6) 1) 8) 9) 10) rpAaAveoSsOYwrOA Tes Formatif 2 1) 2) 3) 4) 5) 6) 1) 8) 9) 10) TOK OwKOL</w:t>
      </w:r>
    </w:p>
    <w:p>
      <w:r>
        <w:t>Halaman 143</w:t>
      </w:r>
    </w:p>
    <w:p>
      <w:r>
        <w:t>Praktikum Pembuatan Entity Relationship Diagram (ERD) Ja Glosarium Atribut Entitas ERD Kardinalitas Primary key Relasi yEd Graph Editor Ciri yang membedakan entitas satu dengan yang lainnya Objek yang merepresntasikan data Kumpulan objek entitas yang saling terhubung Banyaknya anggota yang dimiliki suatu himpunan Suatu nilai yang unik Data yang berhubungan satu dengan yang lainnya Editor diagram yang kuat yang dapat digunakan dengan cepat dan efektif menghasilkan gambar diagram berkualitas tinggi</w:t>
      </w:r>
    </w:p>
    <w:p>
      <w:r>
        <w:t>Halaman 144</w:t>
      </w:r>
    </w:p>
    <w:p>
      <w:r>
        <w:t>MSIM4206 Modul 03 Daftar Pustaka Ywork. (2020). Ywork the diagramming expert. Dikutip 14 September 2020 dari https://yed.yworks.com/support/manual/yedmenu.html. (2020). Ywork the diagramming expert. Dikutip 14 September 2020 dari https://yworks.com.</w:t>
      </w:r>
    </w:p>
    <w:p>
      <w:r>
        <w:t>Halaman 145</w:t>
      </w:r>
    </w:p>
    <w:p>
      <w:r>
        <w:t>MSIM4206 Edisi 1 MODUL 04 Normalisasi Dr. Ruliah, M.Kom. Andri Suryadi, S.Kom., M.Kom.</w:t>
      </w:r>
    </w:p>
    <w:p>
      <w:r>
        <w:t>Halaman 146</w:t>
      </w:r>
    </w:p>
    <w:p>
      <w:r>
        <w:t>NAN Ono sp IIA N am 1m Td TE oi 2 Gg 9 cc- NG ccx 555 gu Es 53 224 F3 2 3A SEE 34 E5 E53 sc Ts, 3S Te K3 532 u u 3 E 3 E 325 285 S5 au s0 3 3 5 cc gg cs ea sr S 3, 13 v HO 5 2 2s cc u F z 2S 2 5 5 2 5 3 a09) ka 4 PA</w:t>
      </w:r>
    </w:p>
    <w:p>
      <w:r>
        <w:t>Halaman 147</w:t>
      </w:r>
    </w:p>
    <w:p>
      <w:r>
        <w:t>MISM4206 Modul 04 Pendahuluan ada Modul 4 ini akan dibahas tentang normalisasi data, proses normalisasi, anomali, ketergantungan fungsi, merancang basis data dengan teknik normalisasi, redudansi dan bentuk-bentuk denormalisasi, atribut turunan, dan atribut yang berlebihan. Setelah mempelajari modul ini, diharapkan Anda mampu menjelaskan: Li teknik normalisasi data, proses normalisasi anomali, ketergantungan fungsi merancang basis data dengan teknik normalisasi. D. redudansi dan bentuk-bentuk denormalisasi, atribut turunan dan atribut berlebihan serta mampu mengimplementasikan dalam DBMS. Adapun materi yang akan diberikan pada Modul 4 ini dibagi menjadi 2 (dua) kegiatan belajar yaitu: 1: Normalisasi Data 2. Redudansi dan Denormalisasi Untuk itu mahasiswa diharapkan mengikuti petunjuk belajar sebagai berikut. 1. Bacalah bagian uraian dan contoh dari setiap kegiatan belajar dengan baik sampai dimengerti, dipahami, dan diterapkan. 2. Kerjakan latihan dengan baik dan jujur, penuh kesungguhan, dan tanggung jawab. 3, Bacalah rangkuman yang disediakan untuk memberikan ringkasan tentang esensi normalisasi. 4. Kerjakan tes formatif yang disediakan untuk mengukur seberapa jauh mahasiswa mencapai tujuan pembelajaran setiap kegiatan belajar tanpa melihat rambu- rambu jawaban yang tersedia. 3 Bacalah glosarium yang disediakan untuk menyamakan persepsi tentang istilah yang dipakai dalam normalisasi. 6. Jika mahasiswa merasa telah menjawab tes formatif dengan baik dan benar, bandingkanlah jawaban tersebut dengan rambu-rambu yang tersedia. Apabila setelah dihitung ternyata Anda telah mencapai tingkat penguasaan minimal 8076, baru Anda meneruskan ke kegiatan belajar berikutnya.</w:t>
      </w:r>
    </w:p>
    <w:p>
      <w:r>
        <w:t>Halaman 148</w:t>
      </w:r>
    </w:p>
    <w:p>
      <w:r>
        <w:t>Normalisasi Kegiatan Belajar 1 Normalisasi Data Normalisasi sering dilakukan sebagai suatu uji coba pada suatu relasi secara berkelanjutan untuk menentukan apakah relasi tersebut sudah baik atau masih melanggar aturan-aturan standar yang diperlakukan pada suatu relasi yang normal (yaitu saat dilakukan proses insert, update, dan delete pada satu atau beberapa atribut tanpa mempengaruhi integritas data dalam relasi tersebut). Normalisasi dapat juga digunakan sebagai perangkat verifikasi terhadap tabel- tabel yang dihasilkan oleh metodologi lain misalnya model ER (entity relationship). Normalisasi adalah proses pengelompokan data ke dalam bentuk tabel atau relasi atau file untuk menyatakan entitas dan hubungannya sehingga terwujud satu bentuk basis data yang mudah untuk dimodifikasi. Normalisasi merupakan sebuah teknik dalam membangun logical design sebuah basis data, teknik pengelompokan atribut dari suatu relasi sehingga membentuk struktur relasi yang baik (tanpa redudansi) dengan menerapkan sejumlah aturan dan kriteria standar. Normalisasi sebagai proses untuk mengubah suatu relasi atau tabel yang memiliki masalah tertentu ke dalam dua buah tabel atau lebih untuk menghilangkan/ meminimalisasi masalah tersebut. Masalah yang dimaksud ini sering disebut dengan istilah anomali. P roses normalisasi pertama kali diperkenalkan oleh E.F.Codd pada tahun 1972. A. TUJUAN DAN PROSES NORMALISASI Tujuan utama normalisasi adalah mengidentifikasikan kesesuaian hubungan yang mendukung data untuk memenuhi kebutuhan perusahaan, institusi, atau lembaga. Sedangkan tujuan lainnya yaitu untuk menghilangkan kerangkapan data, mempermudah proses modifikasi data, optimalisasi struktur tabel, meningkatkan kecepatan akses, lebih efisien dalam penggunaan media penyimpanan, serta menghindari anomali. Normalisasi juga memiliki tujuan untuk meminimalkan terjadinya redundansi data. Dengan terjadinya redundansi data selain menyebabkan meningkatkan kebutuhan akan tempat penyimpanan yang meningkat, juga menyebabkan terjadinya anomali.</w:t>
      </w:r>
    </w:p>
    <w:p>
      <w:r>
        <w:t>Halaman 149</w:t>
      </w:r>
    </w:p>
    <w:p>
      <w:r>
        <w:t>MISM4206 Modul 04 1. Proses Normalisasi Secara garis besar proses normalisasi adalah sebagai berikut. a. Data diuraikan dalam bentuk tabel, selanjutnya dianalisis berdasarkan persyaratan tertentu ke beberapa tingkat. b. Apabila tabel yang diuji belum memenuhi persyaratan tertentu, maka tabel tersebut perlu dipecah menjadi beberapa tabel yang lebih sederhana sampai memenuhi bentuk yang optimal. Hasil dari proses normalisasi adalah menghasilkan sebuah relasi yang optimal. Dengan ciri-ciri sebagai berikut. a. Memiliki struktur record yang konsisten secara logis. b Memiliki struktur record yang mudah untuk dimengerti. Ex Memiliki struktur record yang sederhana dalam pemeliharaan. d Memiliki struktur record yang mudah untuk ditampilkan kembali untuk memenuhi kebutuhan pengguna. Minimalisasi kerangkapan data guna meningkatkan kinerja sistem. Ketika melakukan proses normalisasi, terdapat beberapa hal yang harus diperhatikan diantaranya: a. analisa relasi berdasarkan primary key dan functional dependencies antar atribut. b. dieksekusi dalam beberapa langkah yang mengacu kebentuk normal tertentu sesuai dengan sifat yang dimilikinya. Cc. setelah normalisasi diproses, relasi secara bertahap lebih terbatas atau kuat mengenai bentuk formatnya dan juga mengurangi tindakan update yang anamoli. 2. Relasi atau Tabel Berstruktur Baik Terdapat dua poin suatu tabel dapat dikatakan memiliki struktur yang baik diantaranya jika: a. mengandung redudansi seminimal mungkin. b. memungkinkan pemakai memasukkan, mengubah atau menghapus baris record tanpa menimbulkan kesalahan atau menjadi tidak konsisten. Kesalahan-kesalahan akibat tidak konsisten tersebut disebut dengan anomali yang akan dibahas berikut ini. 3. Anomali Anomali adalah masalah-masalah yang timbul dalam pembuatan tabel basis data. Anomali tersebut memiliki efek samping yang tidak diharapkan oleh pengguna basis data. Perhatikan Tabel 4.1 berikut sebagai ilustrasi anomali:</w:t>
      </w:r>
    </w:p>
    <w:p>
      <w:r>
        <w:t>Halaman 150</w:t>
      </w:r>
    </w:p>
    <w:p>
      <w:r>
        <w:t>Normalisasi Tabel 4.1 Ilustrasi Anomali Manajer Telp NIP Nama Jabatan Cabang Cabang Cabang 107 Soni Programmer Bandung Mrs. Keysha 022-0220 109 Roni Analis Yunior Jakarta Mr. Daniswara 021-0411 112 Doni Analis Senior Jakarta Mr. Daniswara 021-0410 114 Joni Engineer Jakarta Mr. Daniswara 021-0410 Kondisi Tabel 4.1 merupakan data seorang pegawai yang memiliki jabatan manager dan menempati sebuah cabang. Bukti bahwa tabel tersebut bersifat anomali misalnya pada saat dimasukkan sebuah data pegawai maka dibutuhkan juga data cabang dan manager cabang. Padahal, pegawai tersebut belum tentu seorang manager. Seharusnya pada saat dimasukkan data pegawai, maka hanya data pegawai saja yang dimasukkan. 4. Jenis-Jenis Anomali a. Anomali Peremajaan (Update Anomaly) Merupakan error atau kesalahan yang terjadi sebagai akibat operasi perubahan (update) tuple atau record dari sebuah tabel. Anomali ini terjadi karena adanya redundansi data, bila ingin melakukan perubahan data, maka data yang sama pada kolom sama harus juga dilakukan perubahan, jika tidak maka terjadi inkonsistensi data. Seperti terlihat pada Tabel 4.1 baris ke 2, misalnya kolom Telp Cabang yaitu Jakarta yang dilakukan perubahan data (update) namun baris data lainnya tidak ter-update sehingga cabang Jakarta memiliki 2 telepon cabang. b. Anomali Penyisipan (Insertion Anomali) Merupakan error atau kesalahan yang terjadi sebagai akibat dari operasi menyisipkan (insert) tuple/record pada sebuah relasi. Pada saat kita akan menyisipkan data baru maka kolom Cabang, Manajer Cabang, Telp Cabang perlu kita isi juga. Anomali juga terjadi pada saat penambahan data ternyata ada elemen yang kosong dan elemen misalnya menjadi justru menjadi key seperti terlihat pada Tabel 4.1 baris ke 4, dimana kolom cabang tidak terisi. Cc. Anomali Penghapusan (Delete Anomaly) Merupakan error atau kesalahan yang terjadi sebagai akibat operasi penghapusan (delete) terhadap tuple atau record dari sebuah relasi. Anomali ini terjadi apabila dalam satu baris atau tuple ada data yang akan dihapus sehingga akibatnya terdapat data lain yang hilang. Seperti terlihat pada Tabel 4.1 baris ke 1, disaat kita memerlukan penghapusan baris ke-1 tersebut maka kita akan kehilangan informasi terkait Cabang Bandung.</w:t>
      </w:r>
    </w:p>
    <w:p>
      <w:r>
        <w:t>Halaman 151</w:t>
      </w:r>
    </w:p>
    <w:p>
      <w:r>
        <w:t>MISM4206 Modul 04 B. TAHAPAN NORMALISASI Tahap Normalisasi dimulai dari tahap paling longgar (INF) hingga paling ketat (SNF). Biasanya hanya sampai pada tingkat 3NF atau BCNF karena sudah cukup memadai untuk menghasilkan tabel-tabel yang berkualitas baik. Tahapan Normalisasi Bentuk Normal Boyce Codd (BCNF) 1 Bentuk Normal Bentuk Normal Kedua (2NF) Kelima Bentuk Normal Ketiga (3NF) Gambar 4.1 Tahapan Normalisasi Is Ketergantungan Fungsional/KF (Functional Dependency) a. Untuk melakukan normalisasi Anda harus bisa menentukan ketergantungan fungsional Beberapa hal yang harus diperhatikan dalam ketergantungan fungsional/KF diantaranya: Ketergantungan Fungsional menggambarkan hubungan attributes dalam sebuah relasi. b. Functional Dependency (FD) adalah ketergantungan yang terjadi antara atribut- atribut dalam suatu entity. CN Basis data yang baik, dalam satu entity atau table hanya ada 1 ketergantungan fungsional (KF) atau disebut dengan basis data normal. d. Ketergantungan Fungsional dapat disimbolkan dengan A D B artinya B memiliki ketergantungan dengan A. Berarti A secara fungsional menentukan B atau B secara fungsional tergantung pada A.</w:t>
      </w:r>
    </w:p>
    <w:p>
      <w:r>
        <w:t>Halaman 152</w:t>
      </w:r>
    </w:p>
    <w:p>
      <w:r>
        <w:t>TEMEEISN Normalisasi Sebagai contoh ketergantungan fungsional adalah sebagai berikut: KodeMk 5 NamaMk (artinya atribut NamaMk tergantung pada atribut KodeMk) NIM Nama, Alamat, Telp (artinya atribut Nama, Alamat, Telp tergantung pada atribut NIM) Dalam format lain Notasi KF dapat dituliskan juga dalam bagan berikut: Gambar 4. 2 Contoh Ketergantungan Fungsional Dalam ketergantungan fungsional terdapat 3 macam yaitu full dependency, partial dependency, dan transitive dependency. 2. Full Dependency (Ketergantungan Penuh) Full Dependency adalah ketergantungan fungsional secara penuh dimana atribut B tergantung sepenuhnya terhadap A. Atribut B hanya ditentukan oleh atribut A dan tidak ditentukan oleh atribut lain. Perhatikan Tabel 4.2 berikut ini: Tabel 4.2 Contoh Functional Dependency Er 19021056 AN Aka A Ptatematika 1 Por Teng 068 Siti Rahmawati Pada Tabel 4.2 Nim Matakuliah artinya Matakuliah ditentukan oleh NIM karena Matakuliah ada karena NIM yang mengontraknya.</w:t>
      </w:r>
    </w:p>
    <w:p>
      <w:r>
        <w:t>Halaman 153</w:t>
      </w:r>
    </w:p>
    <w:p>
      <w:r>
        <w:t>MISM4206 Modul 04 3. Partial Dependency (Ketergantungan Sebagian) Partial dependency merupakan ketergantungan sebagai artinya memiliki 2 atribut dari A untuk menentukan B. Perhatikan contoh pada Tabel 4.2. NIM, NamaMhs NilaiHuruf artinya NilaiHuruf ditentukan oleh NIM dan NamaMhs. Jika salah satu yang menentukan hilang misal NIM atau NamaMhs maka tidak akan merubah Nilai Huruf. 4. Transitive Dependency (Ketergantungan Transitif) Ketergantungan transitif adalah ketergantungan fungsional antara 2 atau lebih atribut bukan kunci. Suatu kondisi dimana A, B, dan C adalah atribut-atribut dari suatu relasi sedemikian sehingga A B dan B C, maka A C (C memiliki ketergantungan transitif terhadap A melalui B), dan harus dipastikan bahwa A tidak memiliki ketergantungan fungsional (functional dependent) terhadap B atau C). Contoh: Tabel 4.3 Contoh Ketergantungan Transitif 310119021056 Ali Struktur Data 80 Baik 310119021065 Budi StrukturData 95 Istimewa 310119021067 Kiki SBD 40 Kurang 310119021069 Lini 8D 60 Cukup NIM 5 NamaMhs (NamaMhs bergantung pada NIM) NIM, Matakuliah Nilai (Nilai bergantung pada NIM dan Matakuliah) Keterangan (Keterangan bergantung kepada NilaiHuruf, Keterangan juga bergantung kepada NIM) Ketergantungan demikian dinamakan ketergantungan Transitif (samar atau tidak langsung). C. PERANAN DAN BENTUK NORMAL Peranan normalisasi dalam perancangan basis data adalah dalam penggunaan pendekatan bottom up dan teknik validasi. Bottom up merupakan perancangan sebuah basis data mulai dari penentuan atribut terlebih dahulu. Sedangkan teknik validasi digunakan untuk memeriksa apakah struktur relasi yang dihasilkan oleh Entity Relationship Model itu baik atau tidak baik. Aturan-aturan normalisasi dinyatakan dalam istilah bentuk normal. Bentuk normal adalah suatu aturan dalam basis data yang harus dipenuhi oleh relasi supaya basis data yang dibuat benar-benar memenuhi sifat basis data. Suatu relasi dikatakan</w:t>
      </w:r>
    </w:p>
    <w:p>
      <w:r>
        <w:t>Halaman 154</w:t>
      </w:r>
    </w:p>
    <w:p>
      <w:r>
        <w:t>Normalisasi dalam bentuk normal tertentu jika memenuhi kondisi-kondisi tertentu yaitu: INF, 2NF, 3NF, BCNF, 4NF, SNF, dan DKNF Bentuk normal INF sd 3NF merupakan bentuk normal yang umum dipakai. Artinya pada kebanyakan relasi, bila ketiga bentuk normal tersebut telah dipenuhi, maka persoalan anomali tidak akan muncul lagi di dalam kita melakukan perancangan basis data. Kriteria dalam proses normalisasi adalah ketergantungan fungsional, ketergantungan banyak nilai dan ketergantungan join. Ketiga tipe ketergantungan tersebut digunakan sebagai dasar penilaian relasi-relasi yang dihasilkan dari sebuah diagram ER. Proses normalisasi dari yang tidak normal menjadi sebuah relasi bentuk normal yaitu menggunakan dekomposisi yang memecah relasi menjadi relasi-relasi berbentuk normal lebih tinggi. Berikut ini adalah langkah-langkah melakukan normalisasi dalam basis data. a. Relasi bentuk tidak normal (Unnormalized form/UNF) Relasi yang dirancang tidak melihat definisi basis data dan karakteristik RDBM akan menghasilkan UNF. Bentuk ini harus dihindari dalam perancangan relasi basis data. Relasi UNF mempunyai kriteria sebagai berikut: 1) Jika relasi mempunyai bentuk non flat file (terjadi akibat data disimpan sesuai dengan kedatangannya, sehingga tidak memiliki struktur yang sama atau terjadi duplikasi data, atau data yang tidak lengkap) 2) Jika relasi memuat set atribut berulang 3) Jika relasi membuat atribut non-atomic value Sebagai contoh perhatikan Table 4.4 berikut ini. Tabel 4.4 Unnormalized Form (UNF) NIP Nama Jabatan Keahlian Lama (tahun) 107 Soni Programmer 6 1 109 Roni Analis Yunior 2 2 112 Doni Analis Senior 1 1 1 Pada Tabel 4.4 dapat dilihat bahwa ada data yang tidak lengkap. Hal tersebut dapat disebut bentuk UNF atau tidak normal. Maka Untuk menjadikan bentuk normal harus dilanjutkan pada tahap berikutnya yaitu INF.</w:t>
      </w:r>
    </w:p>
    <w:p>
      <w:r>
        <w:t>Halaman 155</w:t>
      </w:r>
    </w:p>
    <w:p>
      <w:r>
        <w:t>MISM4206 Modul 04 b. Relasi bentuk normal pertama INF First Norm Form Suatu relasi dikatakan bentuk normal pertama, jika dan hanya jika setiap atribut bernilai tunggal untuk setiap baris. Tiap field hanya satu pengertian, bukan merupakan kumpulan kata yang mempunyai arti mendua, hanya satu arti saja dan juga bukanlah pecahan kata-kata sehingga artinya lain. Tidak ada set atribut yang berulang-ulang atau atribut bernilai ganda. Permasalahan dalam INF adalah: 1) tidak dapat menyisipkan informasi parsial 2) terhapusnya informasi ketika menghapus sebuah record 3) pembaharuan atribut non-kunci mengakibatkan sejumlah record harus diperbaharui. Pada data Tabel 4.4, contoh data belum tidak normal sehingga dapat diubah ke dalam bentuk normal pertama (INF) dengan cara membuat setiap baris berisi kolom dengan jumlah yang sama dan setiap kolom hanya mengandung satu nilai. Berikut adalah proses perubahan UNF ke INF. 1) Tentukan satu atau kumpulan atribut sebagai kunci untuk tabel unnormalized. 2) Identifikasikan grup yang berulang dalam tabel unnormalized yang berulang untuk kunci atribut. 3) Hapus grup yang berulang dengan cara: (a) masukkan data yang semestinya ke dalam kolom yang kosong pada baris yang berisikan data yang berulang (/lattening the table). (b) menggantikan data yang ada dengan menulis ulang dan kunci atribut yang sesungguhnya ke dalam relasi terpisah. Tabel 4.5 Unnormalized dalam Bentuk 1NF Nama Jabatan Keahlian Lama (tahun) 107 Soni Programmer Access 6 107 Soni Programmer Oracle 1 109 Roni Analis Yunior Access 2 109 Roni Analis Yunior Clipper 2 112 Doni Analis Senior Access 1 112 Doni Analis Senior Clipper 1 112 Doni Analis Senior Visual Basic 1 Unnormalized dalam bentuk INF pada Tabel 4.5 merupakan hasil modifikasi Unnormalized Form pada Tabel 4.4 dengan cara melengkapi nilai perincian dalam relasi guna memenuhi kriteria bentuk INF.</w:t>
      </w:r>
    </w:p>
    <w:p>
      <w:r>
        <w:t>Halaman 156</w:t>
      </w:r>
    </w:p>
    <w:p>
      <w:r>
        <w:t>Normalisasi Berikut ini Tabel 4.6 adalah contoh data relasi mahasiswa yang belum memenuhi bentuk normal INF: Tabel 4.6 Relasi Mahasiswa Belum 1NF NIM Nama DosenWali Kode mkl Kode mk2 Kode mk3 9820001 Nia Dela Didik 1234 1435 9810004 Andik P Primadina 1234 1435 1245 9810006 Rini Tukino 1324 1545 1245 9820008 Basuki Djuwadi 1324 1545 Relasi mahasiswa yang mempunyai NIM, Nama, dan DosenWali mengikuti 3 mata kuliah, tabel tersebut belum memenuhi normal pertama karena ada perulangan Kode mk sebanyak Z(tiga) kali padahal hal tersebut bisa dijadikan 1 atribut saja. Jadi bentuk INF dari data di atas adalah: Tabel 4.7 Relasi Mahasiswa 1NF NIM Nama DosenWali Kode mk 9820001 Nia Dela Didik 1234 9820001 Nia Dela Didik 1435 9810004 Andik P Primadina 1234 9810004 Andik P Primadina 1435 9810004 Andik P Primadina 1245 9810006 Rini Tukino 1324 9810006 Rini Tukino 1545 9810006 Rini Tukino 1245 9810006 Rini Tukino 1324 9820008 Basuki Djuwadi 1324 9820008 Basuki Djuwadi 1545 3 Relasi bentuk normal kedua 2NF- Second Norm Form Dalam perancangan basis data relational, hal yang tidak diperkenankan adalah partial functional dependency kepada primary key karena dapat berdampak terjadinya anomali. Oleh karena itu, tahap normalisasi pertama akan membentuk tahap normalisasi kedua. Normalisasi kedua-2NF adalah jika relasi tersebut memenuhi normalisasi pertama dan setiap atribut yang bukan kunci bergantung secara fungsional (FD) terhadap secara utuh kepada kunci utama (primary key). Permasalahan dalam 2NF adalah sebagai berikut. 1) Kerangkapan data (data redudansi). 2) Pembaharuan yang tidak menimbulkan inkonsistensi data.</w:t>
      </w:r>
    </w:p>
    <w:p>
      <w:r>
        <w:t>Halaman 157</w:t>
      </w:r>
    </w:p>
    <w:p>
      <w:r>
        <w:t>MISM4206 Modul 04 3) Proses pembaharuan data tidak efisien. 4) Penyimpangan pada saat penyisipan, penghapusan, dan pembaharuan. Proses INF ke 2NF: 1) Lakukan identifikasi primary key untuk relasi INF. 2) Lakukan identifikasi functional dependencies dalam relasi. 3) Jika ada partial dependecies terhadap primary key, maka lakukan penghapusan dengan menempatkan relasi yang baru bersama dengan salinan determinannya. 4) Untuk memenuhi normal kedua, maka mengacu pada tabel 4.5. relasi Mahasiswa INF dipecah menjadi 2 relasi seperti berikut ini: Nama DosenWali 9820001 Nia Dela Didik 9810004 Andik P Primadina 9810006 Rini Tukino 9820008 Basuki Djuwadi NIM Kode mk 9820001 9820001 9810004 9810004 9810004 9810006 9810006 9810006 9810006 9820008 9820008 1234 1435 1234 1435 1245 1324 1545 1245 1324 1324 1545 Rel Gambar 4.3 asi Ambil kuliah Memenuhi 2NF Pada Tabel 4.3 masih dalam bentuk INF kemudian lakukan proses INF ke 2NF sehingga menghasilkan 2 buah tabel seperti pada gambar 4.3 d. Relasi bentuk normal ketiga 3NF-Third Norm Form Suatu relasi disebut relasi 3NF jika memenuhi kriteria berikut ini. 1) Memenuhi bentuk 2NF 2) Atribut bukan kunci tidak memiliki dependensi transitif terhadap kunci utama atau primary key.</w:t>
      </w:r>
    </w:p>
    <w:p>
      <w:r>
        <w:t>Halaman 158</w:t>
      </w:r>
    </w:p>
    <w:p>
      <w:r>
        <w:t>Normalisasi Proses 2NF ke 3NF 1) Lakukan identifikasi primary key dalam relasi 2NF. 2) Lakukan indentifikasi functional dependencies dalam relasi. 3) Jika terdapat transitive dependencies terhadap primary key, hapus dengan menempatkannya dalam relasi yang baru bersama dengan salinan determinannya. Berikut Contoh relasi yang memenuhi bentuk 2NF, tetapi tidak memenuhi bentuk 3NF. Tabel 4.8 Relasi Pesanan Barang Belum Memenuhi 3NF NoPesanan NoUrut Kodeltem Namaltem 50001 0001 PI Pensil 50001 0002 P2 Buku Tulis 50001 0003 P3 Penggaris 50001 0004 P4 Penghapus 50002 0001 P3 Penggaris 50002 0002 P5 Bulpen 50002 0003 P6 Spidol 50003 0001 PI Pensil 50003 0002 P2 Buku Tulis Atribut NoPesanan dan NoUrut merupakan kunci primer, baik Kodeltem dan Namaltem mempunyai dependensi fungsional terhadap kunci primer tersebut. Pada relasi di atas, setiap Kodeltem sama, maka nilai Namaltem juga sama, sehingga menunjukkan adanya dependensi dua atribut tersebut, tapi manakah yang menentukan, apakah Kodeltem bergantung pada Namaltem, atau sebaliknya? Namaltem memiliki dependensi fungsional terhadap Kodeltem Pada relasi ini menunjukkan bahwa Namaltemtidak memiliki dependensi secara langsung terhadap kunci primer (NoPesanan dan NoUrut ). Dengan kata lain Namaltem memiliki dependensi transitif terhadap kunci primer. Sehingga untuk memenuhi bentuk 3NF, maka relasi di atas didekomposisi menjadi dua buah relasi sebagai berikut. Tabel 4.9 Relasi Pesanan Barang Memenuhi 3NF NoPesanan NoUrut Kodeltem 50003 0001 Pl 50003 0002 P2</w:t>
      </w:r>
    </w:p>
    <w:p>
      <w:r>
        <w:t>Halaman 159</w:t>
      </w:r>
    </w:p>
    <w:p>
      <w:r>
        <w:t>MISM4206 Modul 04 1) 2) 3) Tabel 4.10 Relasi Barang Memenuhi 3NF Kodeltem Namaltem Pl Pensil P2 Buku Tulis P3 Penggaris P4 Penghapus P5 Bulpen P6 Spidol Relasi bentuk normal BCNF-Boyce-Codd Norm Form Bentuk normal BCNF jika memenuhi kriteria berikut. Memenuhi bentuk 3NF Semua penentu (determinan) adalah kunci kandidat (atribut yang bersifat unik) Setiap atribut harus bergantung pada atribut super key BCNF merupakan bentuk normal sebagai perbaikan terhadap 3NF. Suatu relasi yang memenuhi BCNF selalu memenuhi 3NF, tetapi tidak untuk sebaliknya. Suatu relasi yang memenuhi 3NF belum tentu memenuhi BCNF. Karena bentuk 3NF masih memungkinkan terjadi anomali. Pada contoh berikut ini terdapat tabel Seminar, kunci primer adalah No siswa dan Seminar, dengan pengertian bahwa: 1) 2) 3) 4 5) siswa dapat mengambil satu atau dua seminar. setiap seminar membutuhkan 2 instruktur. setiap siswa dibimbing oleh salah satu dari 2 instruktur seminar. setiap instruktur boleh hanya mengambil satu seminar saja. pada contoh ini, Nosiswa dan Seminar menunjukkan seorang Instruktur. Tabel 4.11 Tabel Seminar Nosiswa Seminar Instruktur 2201001 2281 Budi 2201002 2281 Kardi 2201003 2201 Joni 2201002 2201 Rahmad Bentuk tabel Seminar adalah memenuhi bentuk normal ketiga (3NF), tetapi tidak memenuhi bentuk BCNF karena Seminar masih bergantung secara fungsional pada Instruktur jika setiap instruktur dapat mengajar hanya pada satu seminar. Seminar bergantung secara fungsional pada satu atribut bukan super key seperti yang disyaratkan</w:t>
      </w:r>
    </w:p>
    <w:p>
      <w:r>
        <w:t>Halaman 160</w:t>
      </w:r>
    </w:p>
    <w:p>
      <w:r>
        <w:t>Normalisasi dalam bentuk BCNF. Maka, relasi Seminar harus didekomposisi menjadi dua relasi, yaitu Relasi Pengajar dan Seminar Instruktur, seperti berikut ini. Tabel 4.12 Relasi Pengajar Instruktur Seminar Budi 2281 Kardi 2281 Joni 2291 Rahmad 22091 Tabel 4.13 Relasi Seminar Instruktur No siswa Instruktur 2201001 Budi 2201002 Kardi 2201003 Joni 2201002 Rahmad 2201004 Rahmad Relasi bentuk normal ke empat 4NF-Fourth Norm Formal Suatu relasi dikatakan dalam bentuk normal 4NF dengan ketentuan sebagai berikut. 1) Bila dan hanya bila telah berada dalam bentuk BCNF dan tidak ada multi value dependecy non-trivial 2) Multi valued dependency (MVD) dipakai dalam bentuk normal 4NF 3) Dependensi ini dipakai untuk menyatakan hubungan satu ke banyak (one to many) Contoh: Tabel 4. 14 Tabel Dosen Matakuliah Dosen Isi Pengenalan Budi, Sanjaya Dasar Komputer, Pengenalan Pengolahan Kata, Komputer Pengenalan Lembaran Kerja Matematika Sugeng, Paijo Diferensial, Integral Relasi tersebut menggambarkan mengenai Dosen yang mengajar mata kuliah tertentu dengan isi mata kuliah yang bersangkutan. Contoh dua dosen yang mengajar pengenalan komputer, yaitu Budi dan Sanjaya. Adapun isi mata kuliah Pengenalan</w:t>
      </w:r>
    </w:p>
    <w:p>
      <w:r>
        <w:t>Halaman 161</w:t>
      </w:r>
    </w:p>
    <w:p>
      <w:r>
        <w:t>MISM4206 Modul 04 Komputer adalah Dasar Komputer, Pengenalan Pengolahan Kata dan Pengenalan Lembaran Kerja. Demikian juga dosen Sugeng dan Paijo yang mengajar mata kuliah Matematika dengan ini mata kuliah Diferensial dan Integral. Tabel 4.15 berikut ini memperlihatkan relasi yang telah dinormalisasikan berdasarkan relasi sebelumnya. Tabel 4.15 Tabel Sudah Normalisasi Matakuliah Dosen Isi Pengenalan Komputer Budi Dasar Komputer Pengenalan Komputer Budi Pengenalan Pengolahan Kata Pengenalan Komputer Budi Pengenalan Lembaran Kerja Pengenalan Komputer Sanjaya Dasar Komputer Pengenalan Komputer Sanjaya Pengenalan Pengolahan Kata Pengenalan Komputer Sanjaya Pengenalan Lembaran Kerja Matematika Sugeng Diferensial Matematika Sugeng Integral Matematika Paijo Diferensial Matematika Paijo Integral Pada Tabel 4.15, dapat dilihat sebuah tabel relasi yang memenuhi bentuk BCNF. Tabel relasi tersebut memenuhi bentuk BCNF karena primary key pada relasi merupakan gabungan dari mata kuliah, dosen, dan isi. g Relasi bentuk normal kelima SNF-Fifth Norm Form Suatu relasi disebut sebagai 5SNF jika kerelasian antar data dalam sebuah relasi tidak dapat direkonstruksi dari struktur relasi yang memuat atribut yang lebih sedikit. Kondisi bentuk SNF akan dipakai bila kondisi BCNF masih perlu dinormalisasi. h. Relasi bentuk normal kunci domain-DKNF-Domain Key Norm Form Suatu relasi disebut sebagai DKNF jika setiap batasan dapat disimpulkan secara sederhana dengan mengetahui sekumpulan nama atribut dan domainnya selama menggunakan sekumpulan atribut pada kuncinya. D. PENERAPAN BENTUK NORMAL Proses perancangan basis data dapat dimulai dari dokumen dasar yang dipakai dalam sistem sesungguhnya. Kadang-kadang basis data dibentuk dari sistem nyata yang mempunyai bentuk masih belum menggambarkan entitas-entitas secara baik. Sebagai contoh basis data yang dibangun dari daftar faktur pembelian sebagai berikut:</w:t>
      </w:r>
    </w:p>
    <w:p>
      <w:r>
        <w:t>Halaman 162</w:t>
      </w:r>
    </w:p>
    <w:p>
      <w:r>
        <w:t>Normalisasi PT. Denmas Makmur FAKTUR PEMBELIAN Kode Pemasok A101 TI 19 Nama Pemasok Akbar Comp kang da om DDRAMI28 ki asah. erna Athlon 25004 (0-00 10000 Jatuh Tempo Faktur 07/04/2019 Gambar 4.4 Faktur Pembelian 1. Bentuk Unnormal Form Bentuklah menjadi tabel Un-Normalized, dengan mencantumkan semua field data yang ada. Dari Gambar 4.4 tersebut mencoba menuliskan semua data yang akan direkam pada sebuah tabel. Hasilnya dapat dilihat pada tabel 4.16 berikut ini. Tabel 4.16 Tabel Barang Unnormalized jatuh kode nama Kode nama total tgl tempo supp supp brg bri jumlah harga lotah faktur 0710319 07/04/19 A101 Akbar Comp M DDRam 10 200000 2000000 1400000 128 A2 Gforce 10 500000 5000000 FX- 5200 A3 Adlon 10 700000 7000000 25004 Tabel 4.16 merupakan bentuk Unnormalized (UNF) sehingga memerlukan tindakan selanjutnya dengan bentuk INF. 2. Bentuklah Tabel 4.16 menjadi bentuk normal 1INF Dengan cara memisah-misah data pada field-field yang tepat dan bernilai atomic. Seluruh record harus lengkap adanya. Tabel 4.17 merupakan bentuk INF dari Tabel 4.16.</w:t>
      </w:r>
    </w:p>
    <w:p>
      <w:r>
        <w:t>Halaman 163</w:t>
      </w:r>
    </w:p>
    <w:p>
      <w:r>
        <w:t>MISM4206 Modul 04 Tabel 4.17 Tabel Barang 1NF jatuh kode nama total no fak tgl jml harga total ul) faktur 111 07/03/19 07/04/19 A101 Akbar Comp AM DDRa 10 200000 2000000 14000000 m128 111 07/03/19 07/04/19 A101 Akbar Comp A2 Gforce 10 500000 5000000 14000000 Fx 5200 111 07/03/19 07/04/19 A101 Akbar Comp A3 Adlon 10 700000 7000000 14000000 25004 Kelemahan-kelemahan bentuk normal ke satu INF, yaitu: a. Inserting atau Penyisipan Tidak dapat memasukkan kode dan nama supplier saja tanpa ada transaksi pembelian, sehingga supplier baru dapat masuk bila ada transaksi pembelian. b. Deleting atau Penghapusan Bila satu record di atas dihapus misalnya nomor faktur 111, maka berakibat pula pada penghapusan data supplier A101, padahal data supplier masih diperlukan. c. Updating atau Pengubahan Kode dan nama supplier terlihat ditulis berkali kali, bila suatu ketika terjadi perubahan nama supplier misalnya maka harus mengganti disemua record yang mengandung nama tersebut. Bila ada yang terlewat maka membuat data tidak konsisten lagi. d. Redundancy Field Total di atas merupakan redundansi karena setiap kali harga dikalikan dengan Jumlah akan menghasilkan Total. Maka field tersebut dapatlah dibuang, bila tidak dibuang maka mengakibatkan tidak konsisten. Tidak konsisten di sini disebabkan karena bila ada perubahan harga, hanya data harga yang diubah sedangkan data Total tidak diubah maka nilai total tidak sama dengan jumlah x harga. 3. Lanjutkan dengan Membuat Bentuk Normal Kedua 2NF Setelah mendapatkan bentuk INF, maka selanjutnya membuat bentuk normal ke 2NF. Berikut langkah yang dapat dilakukan untuk memenuhi 2NF. a. Pembentukan bentuk normal kedua dengan mencari kunci-kunci field yang dapat dipakai sebagai patokan dalam pencarian dan sifatnya unik. b. Melihat kondisi dari permasalahan faktur di atas, maka dapat diambil kunci kandidat yaitu: 1) Nomor Faktur (no fak) 2) Kode Pemasok (kode supp) 3) Kode Barang (Kode. brg)</w:t>
      </w:r>
    </w:p>
    <w:p>
      <w:r>
        <w:t>Halaman 164</w:t>
      </w:r>
    </w:p>
    <w:p>
      <w:r>
        <w:t>Normalisasi Bentuklah tiga tabel dengan kunci tersebut, lihatlah ketergantungan fungsional Sield-field lain terhadap field kunci. Tabel 4.18 Tabel Barang Kode brg nama brg Al DDRam 128 200000 A2 Gforce Fx 5200 500000 A3 Adlon 2500- 700000 Tabel 4.19 Tabel Supplier kode supp nama supp Al101 Akbar Comp Al101 Adil Comp A1O1 Ozone Comp Tabel 4.20 Tabel Faktur jatuh total no fak tgi Tempo kode supp Kode brg jml faktur 111 07/03/19 07/04/19 Al10O1 Al 10 1400000 Ill 07/03/19 07/04/19 AlO1 A2 10 1400000 111 07/03/19 07/04/19 Al1O1 A3 10 1400000 a. Dengan pemecahan seperti di atas maka sebagian dari pertanyaan pengujian pada bentuk normal ke satu yaitu inserting, deleting, updating dapat terjawab. Kode dan nama supplier baru dapat masuk kapanpun tanpa harus ada transaksi pada tabel Faktur, cukuplah dibuka tabel Supplier dan disisipkan satu record baru. b. Demikian pula pada saat update dan delete baik untuk tabel Supplier dan juga tabel Barang. Namun permasalahan masih ada yaitu pada tabel Faktur. 1) Field Jumlah pada tabel tersebut tidak bergantung penuh pada kunci primer no fak ia juga bergantung fungsi pada Kode brg. Hal ini disebut sebagai kebergantungan yang transitif dan haruslah dipisahkan dalam dua tabel. 2) Masih terdapat redundansi yaitu setiap kali satu Faktur yang terdiri dari 5 macam barang yang dibeli maka 5 kali pula dituliskan no fak, tgl, jatuh tempo, dan total faktur. Ini harus pula dipisahkan bila terjadi penggandaan tulisan berulang ulang.</w:t>
      </w:r>
    </w:p>
    <w:p>
      <w:r>
        <w:t>Halaman 165</w:t>
      </w:r>
    </w:p>
    <w:p>
      <w:r>
        <w:t>MISM4206 Modul 04 Karena masih terdapat redundansi, maka setelah didapatkan bentuk 2NF harus dilanjutkan ke bentuk 3NF. 4. Lakukan Normalisasi dengan Bentuk Ketiga 3NF Bentuk normal ketiga mempunyai syarat setiap tabel tidak mempunyai field yang tergantung transitif, harus bergantung penuh pada kunci utama. Perhatikan tabel 4.21 berikut ini merupakan bentuk 3NF dari bentuk 2NF sebelumnya. Tabel 4.21 Tabel Barang Kode brg nama brg harga Al DDRam 128 200000 A2 Gforce Fx 5200 500000 A3 Adlon 2500-- 700000 Tabel 4.22 Tabel Supplier A101 Akbar Comp A102 Adil Comp A103 Ozone Comp Tabel 4.23 Tabel Faktur no fak tel jatuh tempo kode su total faktur 111 07/03/19 07/04/19 A101 14000000 Tabel 4.24 Tabel Transaksi no fak Kode brg jml LI Al 10 111 A2 10 111 A3 10 Jika bentuk 3NF sudah terpenuhi dan seluruh tabel sudah normal maka tidak perlu dilanjutkan pada bentuk selanjutnya. Bentuk 3NF ini merupakan bentuk terakhir dari contoh faktur pembelian.</w:t>
      </w:r>
    </w:p>
    <w:p>
      <w:r>
        <w:t>Halaman 166</w:t>
      </w:r>
    </w:p>
    <w:p>
      <w:r>
        <w:t>Normalisasi Setelah didapatkan tabel-tabel dalam bentuk normal, selanjutnya dibuat sebuah relasi antar tabel (realtionship) dari tabel-tabel tersebut. Berikut adalah cara membuat relasi dari tabel yang sudah normal. 5: Relasi Antar-Tabel (Relationship) Terdapat 4 tabel sesuai dengan bentuk 3NF yang telah didapatkan yaitu tabel barang, tabel supllier, tabel transaksi, dan tabel faktur. Dengan melihat setiap primar key yang sudah terbentuk maka buatlah sebuah diagram ER seperti pada Gambar 4.5 berikut ini. Tabel Barang 1 Kode brg nama brg harga Tabel Supplier nama supp Tabel Faktur 9 nofak tgl jatuh tempo total faktur ode supp Gambar 4.5 Relationship 3NF Dengan terbentuknya relasi antar tabel maka proses normalisasi telah selesai dilakukan. Tujuan dari normalisasi adalah membuat sebuah diagram ER dari sebuah data seperti yang telah dicontohkan. Latihan Untuk memperdalam pemahaman Anda mengenai materi di atas, kerjakanlah latihan berikut! 1) Perhatikan contoh tabel di bawah ini:</w:t>
      </w:r>
    </w:p>
    <w:p>
      <w:r>
        <w:t>Halaman 167</w:t>
      </w:r>
    </w:p>
    <w:p>
      <w:r>
        <w:t>MISM4206 Modul 04 Nama Perusahaan: MATERIAL JAYA Halaman: 1 dari 1 Nama Laporan Laporan Penjualan Periode 1 14-Dec-17 Sampai 14-Dec-17 No. Transaksi Tanggal Pelanggan Total HPP Laba 1217KSOO05 14-Dec-17 CASH 1,100,000.00 1,035,000.00 65,000.00 1217KSO004 14-Dec-17 CASH 1,010,000.00 960,000.00 50.000.00 1217KSO003 14-Dec-17 CASH 57,500.00 47,115.39 10,384.61 1217KS0002 14-Dec-17 BPK. IWAN 456,000.00 410,000.00 46,000.00 1217KSO001 14-Dec-17 CASH 2,412,500.00 2,325,000.00 87,500.00 Total 5,036,000.00 4,777,115.39 258,884.61 Buatlah Laporan penjualan di atas ke dalam bentuk normal! 2) Buatlah dokumentasi dari hasil point 1 hingga pada Entity Relationship Diagram (ERD)! Petunjuk Jawaban Latihan 1) Silahkan baca kembali materi mengenai tujuan dan proses normalisasi mulai dari bentuk tidak normal (UNF) sampai dengan bentuk normal 2) Silahkan baca kembali membuat ERD dari tabel-tabel yang sudah memenuhi normalisasi pada No 1. Rangkuman Proses normalisasi pertama kali diperkenalkan oleh E.F.Codd pada tahun 1972. Normalisasi sering dilakukan sebagai suatu uji coba pada suatu relasi secara berkelanjutan untuk menentukan apakah relasi tersebut sudah baik atau masih melanggar aturan-aturan standar yang diberlakukan pada suatu relasi normal (yaitu sudah dapat dilakukan proses insert, update, delete, dan modify pada satu atau beberapa atribut tanpa mempengaruhi integritas data dalam relasi tersebut). Normalisasi sebagai proses untuk mengubah suatu relasi/tabel yang memiliki masalah tertentu ke dalam dua buah tabel atau lebih yang tak memiliki masalah tersebut. Masalah yang dimaksud ini sering disebut dengan istilah anomali. Anomali adalah proses pada basis data yang mempunyai efek samping yang tidak diharapkan. Misal ketidakkonsistenan data, suatu data hilang pada saat dihapus. Jenis anomali update anomaly, insertion anomaly dan delete anomaly. Bentuk-bentuk normalisasi adalah INF, 2NF, 3NF, BCNF, 4NF, SNF, DKNF. Jika sebuah tabel berbentuk tidak normal maka harus dilakukan INF, kemudian 2NF dan seterusnya sampai benar-benar normal. Tahapan normalisasi dari Unnormalized- INF-2NF-3NF, dianggap sudah optimal. Normalisasi terkadang hanya dipakai sebagai perangkat verifikasi terhadap tabel- tabel yang dihasilkan oleh metodologi lain (misalnya model ER). Normalisasi adalah proses pengelompokan data ke dalam bentuk tabel atau relasi atau file untuk menyatakan entitas dan hubungannya sehingga terwujud satu bentuk database yang mudah untuk dimodifikasi. Normalisasi merupakan sebuah teknik dalam logical design</w:t>
      </w:r>
    </w:p>
    <w:p>
      <w:r>
        <w:t>Halaman 168</w:t>
      </w:r>
    </w:p>
    <w:p>
      <w:r>
        <w:t>Normalisasi sebuah basis data/database, teknik pengelompokan atribut dari suatu relasi sehingga membentuk struktur relasi yang baik (tanpa redudansi). Tes Formatif 1 1) 2) 4) 5) Pilihlah satu jawaban yang paling tepat! Normalisasi pertama kali dikemukakan oleh .... A. EF. CODD B Niklaus Wirth C. Boyce CODD D. John Warnier Sebuah relation yang jumlah kerangkapan datanya sedikit (Minimum Amount of Redudancy), serta memberikan kemungkinan bagi pengguna untuk melakukan insert, delete, modify disebut dengan .... A. Normalisasi B Anomalisasi C. Well Structure Relation D Fragmentasi Proses pengelompokan elemen data menjadi tabel-tabel yang menunjukan entity dan relasinya, merupakan pengertian dari .... A. Entity B. Anomali C. Normalisasi D. Model data Penyimpangan-penyimpangan atau error atau inkonsistensi data yang terjadi pada saat dilakukan proses insert, delete, maupun update disebut dengan .... A. Entity B Anomali C. Performance Problem D Normalisasi Himpunan dari satu atau lebih entitas yang digunakan untuk mengidentifikasikan secara unik sebuah entitas dalam entitas set disebut .... A. Super Key B. Primary Key</w:t>
      </w:r>
    </w:p>
    <w:p>
      <w:r>
        <w:t>Halaman 169</w:t>
      </w:r>
    </w:p>
    <w:p>
      <w:r>
        <w:t>MISM4206 Modul 04 6) 7) 8) 9) 10) C. Foreign Key D. Candidate Key Dibawah ini merupakan masalah-masalah yang timbul dalam pembuatan tabel, kecuali .... A. Insert Anomaly B Drop Anomaly C. Delete Anomaly D Update Anomaly Bentuk normalisasi yang berfungsi menghilangkan ketergantungan transitif adalah .... A. INF B. 2NF C. 3NF D. BCNF Fungs dari bentuk normalisasi BCNF adalah menghilangkan .... A. perulangan group B. ketergantungan sebagian C. ketergantungan transitif D. anomali-anomali hasil ketergantungan fungsional Salah satu ciri bahwa sebuah tabel diperlukan normalisasi adalah .... A. jika relasi memuat set berulang B. tidak dapat menyisipkan informasi parsial C. terhapusnya informasi ketika menghapus sebuah record D. proses pembaharuan data tidak efisien Tujuan akhir dari sebuah normalisasi adalah .... A. terbentuknya sebuah tabel B. terbentuknya berbagai macam atribut C. terbentuknya Entity Relationship Diagram D. tidak ada jawaban yang benar</w:t>
      </w:r>
    </w:p>
    <w:p>
      <w:r>
        <w:t>Halaman 170</w:t>
      </w:r>
    </w:p>
    <w:p>
      <w:r>
        <w:t>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 100 Jumlah Soal Arti tingkat penguasaan S70Fo 7070 7972 8074 89Fo kurang cukup baik baik sekali Apabila mencapai tingkat penguasaan 8096 atau lebih, Anda dapat meneruskan dengan Kegiatan Belajar 2. Bagus! Jika masih di bawah 809c, Anda harus mengulangi materi Kegiatan Belajar 1, terutama bagian yang belum dikuasai.</w:t>
      </w:r>
    </w:p>
    <w:p>
      <w:r>
        <w:t>Halaman 171</w:t>
      </w:r>
    </w:p>
    <w:p>
      <w:r>
        <w:t>MISM4206 Modul 04 Kegiatan Belajar Redudansi dan 2 Denormalisasi denormalisasi. Redundansi merupakan duplikasi data yang disimpan secara berulang di beberapa lokasi. Karena disimpannya di beberapa tempat maka data tersebut dapat menyebabkan ketidakkonsistenan (inconsistent). Sedangkan denormalisasi merupakan proses pengembalian tabel yang tadinya normal menjadi tidak normal. Tujuan dari denormalisasi adalah untuk meningkatkan performance basis data. P:: Kegiatan Belajar 2 ini kita akan membahas mengenai redudansi dan A. REDUNDANSI Pada Kegiatan Belajar 1, telah dibahas tentang normalisasi. Normalisasi merupakan sebuah upaya untuk memperoleh basis data dengan struktur yang baik dengan cara menerapkan sejumlah aturan (bentuk normal) pada setiap tabel yang menjadi anggota basis data tersebut. Pada sejumlah kasus penerapan normalisasi secara ketat dapat mengakibatkan menurunnya performansi pemanfaatan basis data. Normalisasi sendiri sebenarnya hanya bersifat normatif yang hanya berperan pada saat melakukan upaya perancangan awal basis data. DBMS apapun yang dijadikan sarana untuk mengimplementasikan basis data secara fisik, tidak akan membatasi pemakainya untuk selalu menaati aturan-aturan dalam normalisasi basis data. Dengan kata lain normalisasi merupakan kebijakan standar dalam perancangan basis data dan bukan merupakan standar dari DBMS. Setelah DBMS tersebut terbentuk terdapat masalah redundansi. Pada basis data relational, redudansi tidak bisa dihilangkan sama sekali karena dengan redudansilah atribut-atribut yang berfungsi sebagai key primer keterhubungan antara tabel yang satu dengan tabel yang lain. Sebuah redudansi yang terjadi di dalam basis data harus dibuat seminimal mungkin karena berpotensi mengganggu integritas basis data. Normalisasi merupakan upaya untuk mengoptimalkan redudansi tersebut. Redudansi data yang berlebihan akan memiliki konsekuensi kerugian antara lain: 1. Membutuhkan ruang penyimpanan lebih besar 2: Melemahkan integritas basis data 3: Memerlukan waktu tambahan pada setiap proses pengubahan data.</w:t>
      </w:r>
    </w:p>
    <w:p>
      <w:r>
        <w:t>Halaman 172</w:t>
      </w:r>
    </w:p>
    <w:p>
      <w:r>
        <w:t>Normalisasi Contoh 1 kasus redundansi Misalnya seorang mahasiswa tercatat Nim, Nama, Alamat pada tabel Mahasiswa. Namun Alamat mahasiswa tersebut tercatat juga pada tabel Anggota perpustakaan. Field Alamat akan mengalami redundansi data sehingga jika Alamat pada satu tabel terjadi perubahan maka Alamat pada tabel yang lainnya harus diubah juga. Jika tidak diubah maka akan terjadi inkonsistensi data. Perhatikan contoh pada Gambar 4.6 di bawah ini: ID Anggota Alamat Gambar 4.6 Redundansi Data Contoh 2 kasus redundansi Pada Gambar 4.7, merupakan contoh kasus tentang barang. Pada tabel barang terdapat id barang, kemudian pada tabel pembelian dan tabel penjualan juga terdapat id barang. Hal tersebut dapat menimbulkan redundansi jika id barang pada salah satu table diperbaharui maka seluruh tabel id barang juga harus diperbaharui. pembelian barang 1 oo F id pembelian jl ama-barang LJ id kategori harga kategori stok Fidikategori 1 kl barcode nama kategori penjualan co id penjualan Gambar 4.7 Redundansi pada id barang Pada kasus ini tidak mungkin field id barang dihilangkan oleh karena itu, kasus redundansi pada sebuah basis data akan ada namun harus diminimalisir sedikit mungkin. B. DENORMALISASI Untuk meningkatkan performa suatu basis data, dapat dilakukan dengan mengendalikan redudansi. Hal tersebut bertujuan untuk mengurangi perhitungan, kompleksitas perintah dan jumlah tabel yang dilibatkan. Jika pada suatu basis data dapat</w:t>
      </w:r>
    </w:p>
    <w:p>
      <w:r>
        <w:t>Halaman 173</w:t>
      </w:r>
    </w:p>
    <w:p>
      <w:r>
        <w:t>MISM4206 Modul 04 menjamin tetap terpeliharanya integritas basis data (khususnya pada saat data yang redudansi mengalami perubahan) dan performa pengolahan data tetap terjaga, maka denormalisasi tabel atau basis data yang sebagian besar dapat diwujudkan dalam bentuk perluasan aspek redudansi yang dapat dilakukan. Bentuk denormalisasi antara lain: t Atribut Turunan 2: Atribut yang Berlebihan 3. Tabel Rekapitulasi. 1. Atribut Turunan Atribut Turunan adalah atribut yang nilai-nilainya diperoleh dari sebuah pengolahan, dapat diturunkan dari atribut tabel, atau tabel lain yang berhubungan. Atribut seperti ini sebenarnya dapat dihilangkan dari sebuah tabel karena nilai-nilainya bergantung pada nilai yang ada di atribut lainnya. Untuk lebih memahami atribut turunan perhatikan Tabel 4.25 berikut ini. Tabel 4.25 Tabel Mahasiswa NAMA ANGKATAN IPS SI-2019-1001 2019 fa) SI-2018-0856 2018 3,1 Pada contoh Tabel 4.25 di atas, angkatan merupakan atribut turunan dari NIM karena pada NIM sudah ada informasi angkatan, sehingga kolom angkatan bisa dibuang. Kemudian atribut IPS (index prestasi semester) merupakan atribut turunan, karena IPS dapat diperoleh dari tabel nilai dan tabel kuliah, kolom ini juga bisa dibuang. 2. Atribut yang Berlebihan Atribut yang Berlebihan adalah atribut yang menyatakan lebih dari satu fakta. Adanya atribut seperti ini melanggar First Normal Form karena tidak memiliki domain nilai yang unik. 3. Jenis Atribut Berlebihan adalah: a. Atribut terkodekan yaitu atribut yang memiliki kode tambahan yang menunjukkan beberapa kondisi lainnya. b. Atribut gabungan yaitu atribut dalam dokumen komposit. Contoh Atribut NIM pada Tabel 4.25 terdiri dari 2 digit kode prodi dan 4 digit tahun. Atribut Tumpang Tindih yaitu atribut yang tidak sepenuhnya eksklusif. d. Atribut Bermakna Ganda yaitu atribut yang memiliki arti berbeda tergantung entitasnya.</w:t>
      </w:r>
    </w:p>
    <w:p>
      <w:r>
        <w:t>Halaman 174</w:t>
      </w:r>
    </w:p>
    <w:p>
      <w:r>
        <w:t>Normalisasi 4. Tabel Rekapitulasi Dalam sebuah basis data tabel-tabel yang sudah normal terkadang membutuhkan ketidaknormalan. Hal tersebut dikarenakan masalah kecepatan dalam pengolahan data. Pada saat pengolahan data, sering terjadi pengolahan yang melibatkan beberapa tabel sehingga proses pengolahannya semakin lama waktu yang dibutuhkan. Untuk mengatasi hal tersebut, perlu dibuat tabel baru atau field baru yang optimal itulah yang disebut Tabel Rekapitusi. Tabel rekapitulasi sebagai contoh dapat dilihat pada gambar berikut ini. barang Y id barang nama barang id kategori harga penjualan stok barcode id penjualan id barang J jml Gambar 4.8 Contoh Pembuatan Tabel Rekapitulasi Pada Gambar 4.8, terdapat 2 buah tabel yaitu tabel barang dan tabel penjualan yang disertai atributnya. Ketika pengguna memerlukan sebuah informasi total harga penjualan, maka data tersebut harus diambil dengan cara melakukan guery antara tabel penjualan dengan tabel barang tepatnya jumlah pada tabel penjualan dikalikan dengan harga pada tabel barang. Hal tersebut tentu membutuhkan waktu jika pengguna yang membutuhkan data dan mengakses pada saat bersamaan. Solusinya yaitu dengan membuat tabel rekapitulasi dengan cara menambahkan field total harga pada tabel penjualan seperti pada gambar berikut ini. barang 1 4 id barang nama barang id kategori harga penjualan stok Ti 7 Y id penjualan barcode id barang jml total harga Gambar 4.9 Contoh Penambahan Field Tabel Rekapitulasi</w:t>
      </w:r>
    </w:p>
    <w:p>
      <w:r>
        <w:t>Halaman 175</w:t>
      </w:r>
    </w:p>
    <w:p>
      <w:r>
        <w:t>MISM4206 Modul 04 Dengan ditambahkannya field total harga, maka pengguna hanya membutuhkan data pada tabel penjualan saja dan tidak memerlukan data dengan tabel yang lainnya. Hal tersebut dapat menjadikan pengambilan data total harga menjadi lebih cepat dan efektif. Contoh kasus Sebagai contoh kasus denormalisasi pada basis data kuliah. Terdapat 5 buah tabel yaitu mahasiswa, matkul, mengampu, nilai, dan dosen. Rincian dari tabel tersebut adalah sebagai berikut: Tabel mahasiswa NIM, nama, alamat Tabel matkul kode matkul, nama matkul Tabel nilai NIM, kode. matkul, nilai Tabel mengampu kode matkul, NIDN Tabel dosen NIDN, nama dosen, alamat Dari kelima tabel tersebut dapat digambarkan ke dalam sebuah Entity Relationship Diagam seperti pada Gambar 4.10 berikut ini. Os kuliah mahasiswa Os kuliah matkul O kuliah dosen NIM varchar (10) kode. matkul :varchar (10) NIDN varchar (15) nama varchar (50) nama matkul :varchar sol nama. dosen: varchar (50) alamat :varchar (100) alamat: varchar (100) lv kuliah nilai Os kuliah mengampu NIM varchar (10) kode matkul varchar (10) kode. matkul varchar (10) NIDN varchar (15) l nilai -int3) Gambar 4.10 ERD Basis Data Kuliah Pada Gambar 4.10 sebuah basis data terlihat dalam keadaan normal. Namun ketika banyak pengguna yang mengakses data seperti menampilkan mata kuliah, jumlah sks ataupun IPK, maka membutuhkan waktu untuk melakukan guery terhadap tabel- tabel tersebut. Oleh karena itu, untuk melakukan optimasi diperlukan denormalisasi terhadap basis data tersebut. Solusi denormalisasi dapat dilakukan dengan menambahkan sebuah atribut pada tabel mahasiswa yaitu total sks, total matkul, dan IPK. Gambar 4.11 berikut merupakan contoh dari denormalisasi basis data kuliah.</w:t>
      </w:r>
    </w:p>
    <w:p>
      <w:r>
        <w:t>Halaman 176</w:t>
      </w:r>
    </w:p>
    <w:p>
      <w:r>
        <w:t>Normalisasi Os kuliah mahasiswa Os kuliah matkul HI kuliah dosen 4 1 NIM :varchar (10) 1 kode. matkul :varchar (10) If NIDN :varchar (15) nama varchar (50) nama. matkul :varchar (50) nama. dosen :varchar (50) alamat varchar (100) 1 alamat varchar (100) 9 total sks :int (3 4 total matkul :int (3) kuliah nilai V3 kuliah mengampu IPK: double NIM :varchar (10) 5 kode. matkul :varchar (10) kode. matkul :varchar (10) IDN :varchar (15) nilai -int (3) Gambar 4.11 Hasil Denormalisasi Basis Data Kuliah Pada Gambar 4.11 terlihat penambahan pada tabel mahasiswa. Dengan adanya penambahan tersebut, pengguna yang ingin mengetahui total sks, total matkul, ataupun IPK hanya membutuhkan guery terhadap tabel mahasiswa saja tidak perlu membuat guery dengan melibatkan tabel lain. Dengan demikian proses denormalisasi menjadikan basis data menjadi optimal. Latihan Untuk memperdalam pemahaman Anda mengenai materi di atas, kerjakanlah latihan berikut! 1) Coba Anda rancang sebuah aplikasi sistem penskoran nilai ujian mata kuliah Sistem Basis Data dengan menggunakan database, dengan teknik normalisasi, redudansi dan denormalisasi. 2) Buatlah dokumentasi dari hasil point 1 mengenai semua database, normalisasi, dan denormalisasi secara lengkap. Petunjuk Jawaban Latihan hi Silahkan baca kembali materi mengenai Redudansi dan Denormalisasi. Rangkuman Pada basis data relational, redudansi tidak bisa dihilangkan sama sekali karena dengan redudansilah atribut-atribut yang berfungsi sebagai key primer keterhubungan antara tabel yang satu dengan tabel yang lain dapat terakomodasi. Akan tetapi redudansi tersebut harus dibuat seminimal mungkin karena berpotensi mengganggu integritas basis data. Normalisasi merupakan upaya untuk mengoptimalkan redudansi tersebut.</w:t>
      </w:r>
    </w:p>
    <w:p>
      <w:r>
        <w:t>Halaman 177</w:t>
      </w:r>
    </w:p>
    <w:p>
      <w:r>
        <w:t>MISM4206 Modul 04 Denormalisasi memiliki bentuk antara lain: Atribut Turunan, Atribut yang berlebihan dan tabel rekapitulasi: 1. Atribut Turunan adalah atribut yang nilai-nilainya diperoleh dari pengolahan atau dapat diturunkan dari atribut tabel atau tabel lain yang berhubungan. Atribut seperti ini sebenarnya dapat dihilangkan dari sebuah tabel karena nilai-nilainya bergantung pada nilai yang ada di atribut lainnya. 2: Atribut yang Berlebihan adalah atribut yang menyatakan lebih dari satu fakta. Adanya atribut seperti ini melanggar First Normal Form karena tidak memiliki domain nilai yang unik. Tabel Rekapitulasi adalah Tabel-tabel normal dalam basis data merupakan tabel- tabel detail, karena itu laporan yang bentuknya rekapitulasi akan menjadi pengolahan dari semua data detail yang tersimpan di dalam tabel-tabel tersebut. Sering pula terjadi pengolahan data tersebut melibatkan beberapa tabel sehingga proses pengolahannya semakin lama waktu yang dibutuhkan. Untuk mengatasi hal tersebut sebaiknya dibuatkan tabel khusus atau field khusus untuk menghasilkan laporan dengan cepat dan efisien. Tes Formatif 2 Pilihlah satu jawaban yang paling tepat! 1) Duplikasi data yang disimpan secara berulang pada lebih dari satu tabel adalah .... A. Redundansi B. Denormalisasi C. Anomali D. Normalisasi 2) Di bawah ini merupakan kerugian pada redundasi adalah .... A. menghasilkan data yang baik B. melemahkan integritas basis data C. memperkuat integritas basis data D. mempercepat proses guery 3) Tujuan dari denormalisasi adalah .... A. melemahkan integritas data B. menambah jumlah tabel C. menambah waktu guery D. mengurangi waktu guery</w:t>
      </w:r>
    </w:p>
    <w:p>
      <w:r>
        <w:t>Halaman 178</w:t>
      </w:r>
    </w:p>
    <w:p>
      <w:r>
        <w:t>4) Penyimpangan-penyimpangan atau Error atau inkonsistensi data yang terjadi pada saat dilakukan proses insert, delete maupun modify, disebut dengan .... A. Normalisasi B Database C. Well Structure Relation D UnNormalisasi 5) Satu atribut satu set minimal tabel yang mengidentifikasikan secara unik suatu kejadian yang spesifik dari entitas. Disebut dengan .... A. Primary Key B Foreign Key C. Alternate Key D Candidate Key 6) Suatu atribut yang diturunkan dari atribut tabel adalah .... A. turunan B. berlebihan C. tabel rekapitulasi D. tidak ada jawaban benar 7) Suatu atribut yang menyatakan lebih dari satu fakta adalah ..... turunan B berlebihan C. tabel rekapitulasi D tidak ada jawaban yang benar 8) Perhatikan tabel berikut ini: ID Anggota Nama Tahun Judul Buku Jumlah A201801 Tono 2018 Basis Data 10 Dari tabel diatas, atribut mana yang merupakan turunan dari ID Anggota .... A. Nama B. Tahun C. Judul Buku D Jumlah</w:t>
      </w:r>
    </w:p>
    <w:p>
      <w:r>
        <w:t>Halaman 179</w:t>
      </w:r>
    </w:p>
    <w:p>
      <w:r>
        <w:t>MISM4206 Modul 04 9) Sebuah tabel tambahan yang diperlukan jika terjadi pengolahan data yang berlebihan disebut dengan.... A. tabel redundansi B tabel rekapitulasi C. tabel normalisasi D tidak ada jawaban yang benar 10) Salah satu alasan mengapa dibutuhkan denormalisasi adalah memiliki .... A. banyak tabel B. banyak relasi C. redundansi D. akses yang lama Cocokkanlah jawaban Anda dengan Kunci Jawaban Tes Formatif 2 yang terdapat di bagian akhir modul ini. Hitunglah jawaban yang benar. Kemudian, gunakan rumus berikut untuk mengetahui tingkat penguasaan Anda terhadap materi Kegiatan Belajar 2. imlah Ja bar ing Benar Tingkat Penguasaan HA aa AA x 100 Arti tingkat penguasaan 7072 79 Fo 8072 89Yo 9076 kurang cukup baik baik sekali Apabila mencapai tingkat penguasaan 8096 atau lebih, Anda dapat meneruskan dengan modul selanjutnya. Bagus! Jika masih di bawah 807c, Anda harus mengulangi materi Kegiatan Belajar 2, terutama bagian yang belum dikuasai.</w:t>
      </w:r>
    </w:p>
    <w:p>
      <w:r>
        <w:t>Halaman 180</w:t>
      </w:r>
    </w:p>
    <w:p>
      <w:r>
        <w:t>Normalisasi Kunci Jawaban Tes Formatif Tes Formatif 1 1) 2) 3) 4) 5) 6) 7) 8) 9) 10) TPpO0wwOOweL Tes Formatif 2 1) 2) 3) 4) 5) 6) 1) 8) 9) 10) OKU</w:t>
      </w:r>
    </w:p>
    <w:p>
      <w:r>
        <w:t>Halaman 181</w:t>
      </w:r>
    </w:p>
    <w:p>
      <w:r>
        <w:t>MISM4206 Modul 04 2NF Second Norm Form (relasi bentuk normal kedua). 3NF Third Nom Form (relasi bentuk normal ketiga). 4NF Forth Norm Form (relasi bentuk normal keempat). SNF Fifth Norm Form (relasi bentuk normal kelima). BCNF Boyce-Cood Norm Form. Delete Anamoly Anamoli penghapusan terjadi apabila suatu baris (record) yang tidak terpakai dihapus dan sebagai akibatnya ada data lainnya yang hilang. DKNF Domain Key Norm Form (relasi normal kunci domain). INF First Norm Form (relasi bentuk normal pertama). Insert Anamoly Anamoli penyisipan terjadi apabila pada saat penambahan hendak dilakukan, ternyata ada elemen data yang masih kosong dan elemen data tersebut justru menjadi kunci. UNF Un Normalized Form (relasi bentuk tidak normal). Update Anamoly Anamoli peremajaan terjadi apabila ada perubahan pada sejumlah data yang mubazir pada suatu tabel tetapi tidak seluruhnya diubah.</w:t>
      </w:r>
    </w:p>
    <w:p>
      <w:r>
        <w:t>Halaman 182</w:t>
      </w:r>
    </w:p>
    <w:p>
      <w:r>
        <w:t>Normalisasi aa Daftar Pustaka Connoly, T., Carolyn, B., Anne, S. (2001). Database systems: A practical approach to design, implementation and management (3rd edition). Addison Wesley. Elmasri and Navathe. (2015). Fundamentals of database systems (7th ed.). Addison Wesley. Fathansyah. (2005). Basis data. Bandung: Informatika Bandung. HS., Octaviani. (2010). SOL server 2008 express. Yogyakarta: Andi Yogyakarta. Kadir, A. (1998). Konsep tuntunan praktis basis data. Yogyakarta: Andi Yogyakarta. Kusrini. (2006). Strategi perancangan pengelolaan basis data. Yogyakarta: STMIK Amikom. Silberschartz, K., Sudarshan. (2011). Database system concepts (bth ed.) Mc Graw Hill. STMIK Stikom Indonesia. (2016). Modul praktikum sistem basis data MySOL. Denpasar, Bali. Sutanta, E. (2004). Sistem basis data. Yogyakarta: Andi Yogyakarta.</w:t>
      </w:r>
    </w:p>
    <w:p>
      <w:r>
        <w:t>Halaman 183</w:t>
      </w:r>
    </w:p>
    <w:p>
      <w:r>
        <w:t>MSIM4206 Edisi 1 MODUL 05 Structured Guery Language (SOL) Dr. Ruliah, M.Kom. Andri Suryadi, S.Kom., M.Kom.</w:t>
      </w:r>
    </w:p>
    <w:p>
      <w:r>
        <w:t>Halaman 184</w:t>
      </w:r>
    </w:p>
    <w:p>
      <w:r>
        <w:t>O-- t SIK DAS n AINI AN Haa MA e sa ag UD DN Temomol sem NU s 85 C3 SSI 33 SSI 5 50 S8x 1 Ys S3x 5 ge R38 Ga R59 Eu As Co 1 3 5 203 25 58 2 SL 199 Sis s 35 C3 3 5 v GS 3 an F as BT YO 2 (ej 2 ke) s v 5 aA 3 S 2 Ss On Ko) 5</w:t>
      </w:r>
    </w:p>
    <w:p>
      <w:r>
        <w:t>Halaman 185</w:t>
      </w:r>
    </w:p>
    <w:p>
      <w:r>
        <w:t>MISM4206 Modul 05 Pendahuluan ada Modul 5 ini, Anda akan dibekali pengetahuan mengenai SOL (Structured Ouery Language), perintah Data Definition Language (DDL), perintah Data Manipulation Language (DML), serta penerapan DDL dan DML. Sebuah basis data yang telah terbentuk tidak akan berguna jika informasi didalamnya tidak dapat diperoleh. Cara memperoleh informasi yang ada di dalam basis data tersebut adalah dengan menggunakan SOL. SOL yang dipakai pada saat ini telah terstrandarisasi oleh American National Standard Institute (ANSI) sejak tahun 1986 sehingga apapun bahasa pemogramannya, cara pengambilan data pada basis data menggunakan SOL yang sama. Oleh karena itu, SOL merupakan sebuah materi yang penting dalam BMP basis data. Setelah mempelajari modul ini, diharapkan Anda mampu menjelaskan dan menerapkan: Ia Structured Ouery Language (SOL), 2, perintah Data Definition Language dan Data Manipulation Language. Adapun materi yang akan diberikan pada Modul 5 ini dibagi menjadi 2 (dua) kegiatan belajar yaitu: ha Structured Ouery Language (SOL). 3 Data Manipulation Language (DML). Adapun pembahasan pada modul ini meliputi Pengenalan SOL, Sejarah SOL, Pembagian Bahasa SOL, Perintah DDL dan Perintah DML, Pembuatan dan Pemeliharaan Tabel, serta Manipulasi Data. Untuk itu mahasiswa diharapkan mengikuti petunjuk belajar sebagai berikut. l. Bacalah bagian Uraian dan Contoh dari setiap Kegiatan Belajar dengan baik sampai dimengerti, dipahami, dan diterapkan. 2. Kerjakan Latihan dengan baik dan jujur, penuh kesungguhan dan tanggung jawab. 3, Bacalah Rangkuman yang disediakan untuk memberikan ringkasan tentang esensi Structured Ouery Language, DDL dan DML. 4. Kerjakan Tes Formatif yang disediakan untuk mengetahui seberapa jauh mahasiswa mencapai tujuan pembelajaran setiap kegiatan belajar tanpa melihat rambu-rambu jawaban yang tersedia. 3s Bacalah Glosarium yang disediakan untuk menyamakan persepsi tentang istilah yang dipakai dalam Structured Ouery Language, DDL, dan DML.</w:t>
      </w:r>
    </w:p>
    <w:p>
      <w:r>
        <w:t>Halaman 186</w:t>
      </w:r>
    </w:p>
    <w:p>
      <w:r>
        <w:t>6. Jika mahasiswa merasa telah menjawab Tes Formatif dengan baik dan benar, bandingkanlah jawaban tersebut dengan Rambu-rambu yang tersedia. Apabila setelah dihitung ternyata Anda telah mencapai tingkat penguasaan minimal 8096, baru Anda meneruskan ke Kegiatan Belajar berikutnya.</w:t>
      </w:r>
    </w:p>
    <w:p>
      <w:r>
        <w:t>Halaman 187</w:t>
      </w:r>
    </w:p>
    <w:p>
      <w:r>
        <w:t>MISM4206 Modul 05 Kegiatan Belajar Structured Guery 1 Language (SOL) BMS adalah perangkat lunak yang dirancang untuk pengelolaan data dengan kemampuan melakukan penyimpanan, pembaruan, dan pengambilan data. Sedangkan Structured Ouery Language (SOL) adalah bahasa khusus yang digunakan untuk mengakses dan mengelola DBMS. SOL telah distandarkan namun telah berkembang banyak varian dan bentuk sesuai dengan kebutuhan pengembang dan penyedia DBMS. SOL adalah bahasa yang pada awal mulanya berorientasi pada basis data relasional. Fungsi utama SOL digunakan pada relational database, seperti Oracle, SOL Server, DB2, Sybase, MS Acces, MySOL, dll. SOL membantu sebuah aplikasi berkaitan dengan operasioperasi terhadap data. Meski SOL diakui sebagai bahasa guery yaitu bahasa untuk meminta data, namun sesungguhnya SOL bukan hanya sekedar bahasa guery terhadap basis data melainkan berisi fasilitas untuk mendifinisikan struktur data, modifikasi struktur data, serta digunakan menspesifikasikan constraintconstraint integritas dan keamanan data. A. SEJARAH SOL SOL berawal dari publikasi makalah E.F. Codd (1970) mengenai model relasional: A Relational Model of Data for Large Shared Data Banks. Pada tahun 1974, D.Chamberlin dan R.F. Boyce mengembangkan bahasa guery untuk memanipulasi dan mengekstrak data dari basis data relasional. Definisi Structured English Ouery Language yang disingkat sebagai SEOUEL dalam makalah berjudul SEOUEL-A Structured English Ouery Language. Kemudian SEOUEL berevolusi menjadi versi revisi yaitu SEOUEL/2 pada tahun 1976. SEOUEL biasanya dieja dengan SOL dan pelafalannya si-guel meski ejaan resminya adalah s-g-I. Ouery adalah perintah SOL yang dirancang untuk memanggil kelompok record atau baris tertentu dari satu (1) tabel atau lebih. B. PEMBAGIAN BAHASA SOL Bahasa SOL dalam basis data harus memungkinkan pengguna melakukan hal- hal sebagai berikut.</w:t>
      </w:r>
    </w:p>
    <w:p>
      <w:r>
        <w:t>Halaman 188</w:t>
      </w:r>
    </w:p>
    <w:p>
      <w:r>
        <w:t>Structured Guery Language (SOL) Menciptakan basis data dan struktur-struktur relasi. Melakukan manajemen data tingkat dasar seperti penyisipan (insertion), modifikasi (modification) struktur dan data, serta penghapusan (deletion). Membentuk guery sederhana dan kompleks yang mentransformasi data di basis data menjadi informasi. Melakukan tugas-tugas dengan seminimal mungkin memakai struktur dan sintaks yang relatif mudah dipelajari. Harus portabel, yaitu memenuhi suatu standard sehingga dapat menggunakan struktur dan sintaks perintah DBMS lain. Sub divisi SOL SOL (Structured Ouery Language) dapat dikelompokkan menjadi 3 (tiga), yaitu DDL (Data Definition Language), DML (Data Manipulation Language) dan DCL (Data Control Language). a. DDL (Data Definition Language): DDL disebut sebagai bahasa untuk pendefinisian skema (Schema Definition Language) yang berisi perintah-perintah untuk menciptakan objek objek basis data (table, indeks, view dan lainnya). DML (Data Manipulation Language): DML adalah sekelompok perintah yang menentukan dan melakukan manipulasi nilai-nilai di dalam suatu tabel pada suatu waktu yang diinginkan. DCL (Data Control Language): DCL berisi fitur fitur yang menentukan aksi yang dapat dilakukan pemakai terhadap objek basis data seperti basis data, tabel, view dan lainnya. Selain itu dapat ditambahkan bagian berikut. View definiton, SOL DDL untuk perintah mendifinisikan View. Transaction control, untuk menspesifikasikan awal dan akhir transaksi serta melakukan pengendalian transaksi. Embedded SOL dan dynamic SOL, mendefiniskan cara kalimat SOL agar dapat ditempelkan di bahasa pemrograman umum seperti C, C---, Java, PL/1, Cobol, Pascal, Fortran, dan sebagainya. Integrity, perintah untuk menspesifikasikan aturan-aturan integritas di mana data disimpan di basis data yang harus dipenuhi DBMS. jika ada pembaharuan yang tidak sesuai dengan aturan-aturan integritas, maka pembaharuan tersebut akan ditolak. Otoriasi, bagian DDL yang menspesifikasikan hak-hak akses terhadap relasi dan view. Pernyataan Dasar Pernyataan dasar pada DBMS (Database Management System) adalah sebagai berikut.</w:t>
      </w:r>
    </w:p>
    <w:p>
      <w:r>
        <w:t>Halaman 189</w:t>
      </w:r>
    </w:p>
    <w:p>
      <w:r>
        <w:t>MISM4206 Modul 05 Tabel 5.1 Pernyataan SOL Nomor Urut Pernyataan Keterangan 1 ALTER Mengubah struktur tabel 2. CREATE Membuat tabel atau indeks 3. INSERT Menambah sebuah baris dalam tabel 4. SELECT Memilih baris dan kolom pada tabel 5. UPDATE Mengubah nilai pada sebuah baris Pernyataan-pernyataan pada Tabel 5.1 digunakan pada saat melakukan komunikasi dengan basis data. Sebagai contoh pengambilan data pada tabel PASIEN dapat ditulis sebagai berikut: SELECT FROM PASIEN, Maka dengan perintah tersebut akan diambil seluruh data pasien dan ditampilkan pada layar monitor. Selain itu terdapat beberapa istilah yang digunakan dalam komunikasi dengan basis data diantaranya: 3. Nama Nama digunakan sebagai identitas bagi objek-objek dalam DBMS, contoh untuk objek-objek dalam DBMS tersebut adalah tabel, kolom, dan pengguna. 4. Tipe Data Tipe data adalah skema pengkodeaan rinci yang dikenali DBMS untuk mempresentasikan data yang terorganisasi. Setiap data memiliki tipe data, antara Jain CHAR (untuk menyatakan deretan karakter), INTEGER (untuk menyatakan bilangan bulat), NUMERIC (untuk menyatakan bilangan real/nyata), DATE (untuk menyatakan tanggal), LOGICAL (untuk menyatakan Y dan N) 5. Konstanta dan Variabel Konstanta menyatakan nilai yang tetap dan variabel menyatakan nilai yang bisa berubah. 6. Ekspresi Ekspresi adalah segala sesuatu yang digunakan untuk menghitung nilai yang akan menghasilkan nilai. Simbol-simbol yang dapat digunakan dalam ekpresi aritmatika seperti:</w:t>
      </w:r>
    </w:p>
    <w:p>
      <w:r>
        <w:t>Halaman 190</w:t>
      </w:r>
    </w:p>
    <w:p>
      <w:r>
        <w:t>Structured Guery Language (SOL) Tabel 5.2 Simbol-simbol Ekspresi No Urut Simbol Keterangan 1. N Perpangkatan 2. ii Perkalian 3, Pembagian 4. Penjumlahan nm Pengurangan 7. Fungsi Bawaan Fungsi adalah sebuah subprogram yang menghasilkan suatu nilai jika dipanggil. Contoh fungsi bawaan SOL, MIN (memperoleh nilai terkecil), AVG (memperoleh nilai rerata) B. PERINTAH DDL DDL berfungsi memanipulasi struktur database. DDL memungkinkan kita membuat dan menghapus objek-objek basis data (database/schema, domain, table, view, dan index). System catalog akan secara otomatis dibuat pada saat pembuatan basis data, serta kemudian diperbaharui begitu terdapat eksekusi kalimat DDL. DDL adalah bagian dari SOL yang digunakan untuk mendefinisikan data dan objek basis data. Apabila perintah ini digunakan, maka proses (create, alter, drop) akan terjadi (Octaviani, 2010). Sintak/pernyataan atau Statement DDL tergantung dari SOL yang digunakan. Pada kegiatan belajar ini menggunakan ISO SOL (Standar SOL yang telah ditetapkan) sebagai acuan. Kalimat DDL mendefiniskan struktur data dengan menciptakan dan mengelola basis data dan objek-objek basis data seperti table dan store procedure. Kebanyakan kalimat DDL mempunyai bentuk sebagai berikut. CREATE DATABASE CREATE TABLE CREATE INDEX ALTER TABLE DROP TABLE DROP INDEX DN UU w WN bi 1. CREATE DATABASE Untuk membuat basis data berikut perintah gueri-nya. CREATE DATABASE (namabasisdata):</w:t>
      </w:r>
    </w:p>
    <w:p>
      <w:r>
        <w:t>Halaman 191</w:t>
      </w:r>
    </w:p>
    <w:p>
      <w:r>
        <w:t>MISM4206 Modul 05 Nama basis data tidak boleh mengandung spasi dan tidak boleh memiliki nama yang sama antar basis data. 2. CREATE TABLE Setelah basis data dibuat, pastikan terlebih dahulu basis data yang akan kita gunakan sebagai tempat Anda membuat tabel. Untuk mengaktifkan basis data yang Anda buat dapat menggunakan statement sebagai berikut (Octaviani, 2010). use (namabasisdata) Berikut adalah perintah membuat tabel dalam basis data: CREATE TABLE (nm tabel) (nm fieldl tipedatal INOT NULL NULL) ((nm field2 tipedata2 INOT NULL NULL))..1) Nm tabel adalah nama dari tabel yang akan Anda buat, usahakan nama tersebut sesuai dengan entitas yang diwakilinya dan jangan lebih dari 128 karakter. Banyaknya tabel yang dapat ditampung oleh basis data dibatasi oleh banyaknya objek dalam basis data. Sebuah basis data setidaknya dapat menampung 2 Miliar objek termasuk tabel, view (jenis lain tabel), stored procedure, trigger, dan constraint. Nm fieldl, nm field2 adalah nama field yang harus ada dalam dalam sebuah tabel yang mewakili elemen entitas tersebut. Tiap field akan menampung data dengan tipe data tertentu yang ditunjukkan oleh tipedatal, tipedata2 dan seterusnya. Opsi berikutnya adalah constraint (syarat) masing-masing tabel, apakah boleh kosong (NULL) atau harus diisi (NOT NULL). Nilai default dari constraint ini adalah NULL yang artinya field tersebut boleh kosong atau tidak diisi (Alam, 2005). 3. CONSTRAINS Constraint merupakan batasan atau aturan yang ada pada tabel. SOL menyediakan beberapa tipe constaint (Octaviani, 2010), yaitu: a. NOT NULL merupakan suatu kolom yang mendefinisikan dengan constraint tidak boleh NULL. Kolom yang berfungsi sebagai kunci primer (Primary Key) otomatis tidak boleh NULL. b. UNIOUE mendefinisikan suatu kolom bersifat unik, artinya antara satu data dengan data lain namanya tidak boleh sama, misal alamat email. PRIMARY KEY membentuk key yang unik untuk suatu tabel. FOREIGN KEY Constraint didefinisikan pada suatu kolom yang ada pada suatu tabel, di mana kolom tersebut juga dimiliki oleh tabel yang lain sebagai suatu PRIMARY KEY dan digunakan untuk menghubungkan antara dua tabel. po</w:t>
      </w:r>
    </w:p>
    <w:p>
      <w:r>
        <w:t>Halaman 192</w:t>
      </w:r>
    </w:p>
    <w:p>
      <w:r>
        <w:t>CHECK constraint yang satu ini mendefinisikan sebuah kondisi data agar dapat masuk dalam field, artinya tiap pemasukan atau editing terhadap data. Data yang dimasukan akan selalu diperiksa apakah sesuai yang telah ditentukan. Jika tidak memenuhi, maka SOL akan menampilkan pesan ERROR. f. DEFAULT digunakan untuk mendefinisikan nilai default dari field yang mana ketika ada baris baru yang dimasukkan ke dalam tabel nilai default dari field akan digunakan apabila tidak ada nilai yang diberikan pada field tersebut g. IDENTITY hanya menampung nilai bertipe data integer. Standar properti ini sudah ditentukan oleh sistem. Contoh perintah dalam membuat tabel yang diikuti perintah constrain: CREATE TABLE tblpembeli Kode pembeli INTERGER UNIOUE NOT NULL, Nama pembeli CHAR (15) NOT NULL, Alamat pembeli CHR(35), Kota CHAR (25)): Dari contoh tersebut dibuat sebuah tabel pembeli. Tabel pembeli tersebut memiliki Kode pembeli dengan tipe data integer dan tidak boleh kosong. Kemudian Nama pembeli dengan tipe data char tidak boleh kosong, Alamat pembeli dengan tipe data char, dan Kota dengan tipe data char. Berikut hasil tabel pembeli yang telah dibuat dapat dilihat pada tabel 5.3 yang telah diisi data. Tabel 5. 3 Tabel tblpembeli Kode pembeli Nama Pembeli Alamat pembeli Kota 1. Susi Jl. Bima No.3 Banjarmasin 2 Susan Jl. Suraya No.5 Banjarbaru 3. Mira Jl, Padi No.1 Martapura 4. Rina Jl. Melati No.13 Makasar 5. Rani Jl. Mawar No.14 Medan 6. Aldi Jl.Simpang Empat Meranti FA Amin Jl. Sei Miai Madura 8. Abdullah Jl. Sei Bilu Muara Teweh 9. Rusmanto Jl. Meranti Palangkaraya 10. Rusmono Jl. Cempaka Balikpapan</w:t>
      </w:r>
    </w:p>
    <w:p>
      <w:r>
        <w:t>Halaman 193</w:t>
      </w:r>
    </w:p>
    <w:p>
      <w:r>
        <w:t>Contoh lain membuat tabel gaji sebagai berikut. CREATE TABLE tblgaji Nama karyawan CHAR (30), Gaji Numeric (8)): Hasil pernyataan di atas (serta jika data telah kita isikan) dapat dilihat pada Tabel 5.4 sebagai berikut. Tabel 5. 4 Gaji Karyawan Nama Karyawan Masniah 50000 Masriah 65000 Masmurah 75000 Maspaeni 85000 Masjun 90000 4. CREATE INDEX Perintah create index membuat index pada sebuah tabel. Rumus dari create index adalah sebagai berikut. CREATE INDEX (nama index) ON (nama tabel) (fieldl, field2, ...)j Sebagai contoh perintah create index pada tb1pembeli adalah sebagai berikut: CREATE UNIOUE INDEX idx pembeli ON tblpembeli (Kode pembeli): Pernyataan di atas: Index 1 idx pembeli merupakan nama index yang akan dibuat. Kode pembeli Merupakan nama kolom yang akan dijadikan indeks. 5. ALTER Setelah membuat tabel dalam basis data, kita dapat memodifikasi field pada tabel yang kita buat. Dengan perintah ALTER kita dapat membuat perubahan pada struktur tabel tanpa menghapus table tersebut. Berikut adalah contoh penggunaan alter untuk menambah field pada tabel: ALTER TABLE (namatabel) ADD (nama field)</w:t>
      </w:r>
    </w:p>
    <w:p>
      <w:r>
        <w:t>Halaman 194</w:t>
      </w:r>
    </w:p>
    <w:p>
      <w:r>
        <w:t>Selanjutnya contoh pernyataan untuk merubah field pada tabel: ALTER TABLE (namatabel) ALTER COLUMN (nama field) tipe data (lebar) Berikut adalah contoh perintah untuk menghapus field pada tabel: ALTER TABLE (namatabel) DROP COLUMN (nama field). Contoh penggunaan perintah alter pada tblpembeli adalah sebagai berikut. ALTER TABLE tblpembeli ADD Kelamin CHAR(1): Perintah ini merupakan pernyataan untuk menambah kolom dengan nama kolom kelamin dan bertipe CHAR((). Hasil pernyataan di atas (serta jika data telah kita isikan) sebagai berikut: Tabel 5.5 Tabel tblpembeli pembeli Nama Pembeli Alamat pembeli Kota Kelamin 1 Susi Jl. Bima No.3 Banjarmasin W 2 Susan Jl. Suraya No.5 Banjarbaru W 3 Mira Jl, Padi No.1 Martapura W 4 Rina Jl. Melati No.13 Makasar W 5 Rani Jl. Mawar No.14 Medan L 6 Aldi Jl. Simpang Empat Meranti LE 7 Amin Jl. Sei Miai Madura Lb 8 Abdullah Jl. Sei Bilu Muara Teweh L 9 Rusmanto Jl. Meranti Palangkaraya L 10 Rusmono Jl. Cempaka Balikpapan L Berikut adalah contoh perintah ini merupakan pernyataan untuk menghapus kolom kelamin: ALTER TABLE tblpembeli DROP Kelamin, 6. DROP DROP memungkinkan kita untuk menghapus objek dalam basis data. Gunakan perintah ini dengan hati-hati, perlu diingat bahwa perintah DROP akan menghapus data dan struktur.</w:t>
      </w:r>
    </w:p>
    <w:p>
      <w:r>
        <w:t>Halaman 195</w:t>
      </w:r>
    </w:p>
    <w:p>
      <w:r>
        <w:t>Berikut adalah syntax perintah DROP. DROP DATABASE (namadatabase) (Untuk menghapus database) Di mana: namadatabase adalah nama dari database yang akan dihapus. DROP TABLE (namatabel) (Untuk menghapus tabel) Selain menghapus sebuah basis data perintah DROP juga dapat digunakan untuk menghapus sebuah tabel. Contohnya adalah menghapus tabel pembeli sebagai berikut: DROP TABLE tblpembeli Kemudian perintah DROP juga dapat digunakan untuk menghapus sebuah index yang telah dibuat. Berikut adalah contoh perintah DROP untuk menghapus index idx Nama pembeli dari tblpembeli. DROP INDEX idx Nama pembeli ON tblpembeli: Perintah ini merupakan pernyataan untuk menghapus indeks nama pembeli pada tblpembeli. Untuk lebih memahami tentang perintah DDL (Data Definition Language) berikut diberikan 2 (dua) contoh kasus. D. CONTOH KASUS 1 Berikut adalah contoh membuat basis data dengan nama Toko yang mempunyai dua tabel yaitu tabel Barang dan tabel Pembelian: Tabel 5.6 Tabel Barang Nama Field Tipe data ID Barang Varchar Nama Barang Varchar Tanggal terima Datetime Stok Barang Int</w:t>
      </w:r>
    </w:p>
    <w:p>
      <w:r>
        <w:t>Halaman 196</w:t>
      </w:r>
    </w:p>
    <w:p>
      <w:r>
        <w:t>Tabel 5.7 Tabel Pembelian Nama Field Tipe Data ID Pembeli Varchar ID Barang Varchar Tanggal Beli Datetime Jumlah. Pembelian Int Nama Pembelian Varchar 1. Membuat Database Berikut adalah perintah untuk membuat database dengan nama Toko: CREATE DATABASE Toko: 2 Membuat Table Barang Berikut adalah perintah untuk membuat tabel Barang beserta field-field, serta primary-keynya: CREATE TABLE barang ID Barang varchar(50) not null, Nama Barang varchar (255) not null, Tanggal terima datetime not null, Stok Barang int null default 0, constraint PK Barang primary key (ID Barang)): Hasilnya bisa dilihat pada gambar di bawah ini P ID Barang varchar(50) Nama Barang varchar(255) Tanggal terima datetime Stok Barang int Gambar 5.1 Hasil Create Tabel Barang 3 Membuat Table Pembelian. Berikut adalah perintah untuk membuat tabel Pembelian beserta field-field, serta primary-keynya: CREATE TABLE pembelian ID Pembeli varchar(50) not null, ID Barang varchar(50) null Tanggal Beli datetime not null, Nama Pembeli varchar (60)</w:t>
      </w:r>
    </w:p>
    <w:p>
      <w:r>
        <w:t>Halaman 197</w:t>
      </w:r>
    </w:p>
    <w:p>
      <w:r>
        <w:t>not null, Jumlah Pembelian int null constraint PK Pembelian primary key (ID Pembeli)): Hasilnya bisa dilihat pada gambar di bawah ini! pembelian. 1 ID. Pembeli varchar(50) ID Barang varchar(50) Tanggal Beli datetime Is Nama Pembeli vwarchar(60) Jumlah Pembelian int Gambar 5.2 Hasil dari Create Tabel Pembelian Karena kita belum menambahkan foreign key pada saat kita membuat tabel Pembelian, maka kita dapat menambahkan Foreign key dengan perintah ALTER seperti gueri di bawah ini. ALTER TABLE pembelian ADD CONSTRAINT FK Pembelian RELATION Barang foreign key (ID Barang) REFERENCES Barang (ID Barang) Pada gueri alter di atas ditambahkan sebuah foreign key pada ID Barang menggunakan perintah ALTER TABLE, tetapi kita juga bisa langsung memasukkan foreign key pada saat CREATE TABLE Pembelian dengan referensi table Barang. 4. Menambahkan field Alamat Pembeli pada tabel Pembelian. Berikut adalah perintah untuk menambahkan field Alamat Pembeli tabel Pembelian: ALTER TABLE pembelian ADD Alamat Pembeli varchar(70) Hasilnya bisa dilihat pada gambar di bawah ini!</w:t>
      </w:r>
    </w:p>
    <w:p>
      <w:r>
        <w:t>Halaman 198</w:t>
      </w:r>
    </w:p>
    <w:p>
      <w:r>
        <w:t>pembelian P ID Pembeli varchar(50) P0 Barang Varchar(50) Tanggal Beli Nama Pembeli varchar(s0) Jumlah. Pembelian int Alamat Pembeli varchar(70) Gambar 5.3 Penambahan Kolom Alamat Pembeli pada Tabel Pembelian 5. Menghapus Field Nama pembeli pada Tabel Pembelian Berikut adalah perintah untuk menghapus field Nama pembeli tabel Pembelian: ALTER TABLE pembelian DROP COLUMN Nama Pembeli Hasilnya bisa dilihat pada gambar di bawah ini! pembelian Isa ID Pembeli varchart50) Pp Barang varchar(50) s Tanggal Beli datetime Jumlah Pembelian int Alamat Pembeli varchar(70) Gambar 5.4 Penghapusan Kolom Nama Pembeli pada Tabel Pembelian 6. Merubah Tipe Data Field (Kolom) Berikut adalah perintah merubah tipe data field (kolom) Nama Barang dari tipe data Varchar (255) menjadi tipe data Varchar (100) pada tabel Barang, pada gambar di bawah ini merupakan gambar saat field Nama Barang belum diubah tipe datanya. barang barang P ID Barang varchar(50) ID Barang varchar(50) Nama Barang varchar(255) Is Nama Barang varchar(100) Tanggal terima datetime Tanggal terima datetime Stok Barang int Stok Barang int Sebelum Sesudah Gambar 5. 5 Tampilan Sebelum dan Sesudah Merubah Nama Barang pada Tabel Barang Untuk merubahnya tulislah gueri di bawah ini! ALTER TABLE barang MODIFY Nama Barang varchar (100)</w:t>
      </w:r>
    </w:p>
    <w:p>
      <w:r>
        <w:t>Halaman 199</w:t>
      </w:r>
    </w:p>
    <w:p>
      <w:r>
        <w:t>MISM4206 Modul 05 E. CONTOH KASUS 2 Berikut adalah contoh membuat basis data dengan nama pegawai yang mempunyai S(lima) tabel yaitu tabel pegawai, mutasi pegawai, bagian, kepala bagian, dan tabel gaji: Pr i (Ve is pegawai :intl11) id bagian char(4) id bagian char(4) Einama, bagian varchar(40) tanggal awal date D tanggal. akhir date id bagian char(4) Rid pegawai -intTt) f Bid pegawai: intt11) 8 id pegawai inti11) tanggal awal date tanggal lahir: date gaji Lini) atanggaL akhir date nama varchar(50) tanggal awal date O jenis kelamis char(1) D tanggal akhir date Gambar 5.6 Struktur Table Database pegawai 1. Membuat Database Berikut adalah perintah SOL untuk membuat basis data dengan nama pegawai: CREATE DATABASE pegawai, 2. Membuat tabel pegawai. Berikut adalah perintah untuk membuat tabel dengan nama pegawai: CREATE TABLE pegawai id pegawai INT NOT NULL, tanggal lahir DATE NOT NULL, nama VARCHAR (50) NOT NULL, jenis kelamis CHAR(1) NOT NULL yi Berikut adalah perintah SOL untuk melakukan perubahan pada tabel menggunakan perintah ALTER yaitu untuk membuat primary key dengan kolom id pegawai pada tabel pegawai: ALTER TABLE pegawai ADD PRIMARY KEY (id pegawai), 3. Membuat Tabel Bagian Berikut adalah perintah SOL untuk membuat tabel dengan nama bagian:</w:t>
      </w:r>
    </w:p>
    <w:p>
      <w:r>
        <w:t>Halaman 200</w:t>
      </w:r>
    </w:p>
    <w:p>
      <w:r>
        <w:t>MEMERTI structured uery Language (SOL) CREATE TABLE bagian id bagian CHAR (4) NOT NULL, nama bagian VARCHAR (40) NOT NULL yi Berikut adalah perintah untuk melakukan perubahan pada tabel menggunakan perintah ALTER yaitu untuk membuat primary key dengan kolom id bagian pada tabel bagian: ALTER TABLE bagian ADD PRIMARY KEY (id bagian): 3: Membuat Tabel Mutasi Pegawai Berikut adalah perintah SOL untuk membuat tabel dengan nama mutasi pegawai: CREATE TABLE mutasi pegawai id pegawai INT NOT NULL, id bagian CHAR (4) NOT NULL, tanggal awal DATE NOT NULL, tanggal akhir DATE NOT NULL y: Berikut adalah perintah SOL untuk melakukan perubahan pada tabel menggunakan perintah ALTER yaitu untuk membuat foreign key dengan kolom id pegawai pada tabel mutasi pegawai yang mereferensi pada tabel pegawai: ALTER TABLE mutasi pegawai ADD FOREIGN KEY (id pegawai) REFERENCES pegawai (id pegawai): Berikut adalah perintah SOL untuk melakukan perubahan pada tabel menggunakan perintah ALTER yaitu untuk membuat foreign key dengan kolom id bagianpada tabel mutasi pegawai yang mereferensi pada tabel bagian: ALTER TABLE mutasi pegawai ADD FOREIGN KEY (id bagian) REFERENCES bagian(id bagian): Berikut adalah perintah SOL untuk melakukan perubahan pada tabel menggunakan perintah ALTER yaitu untuk membuat primary key dengan kolom id pegawai, id bagian, tanggal awalpadatabelmutasi pegawai: ALTER TABLE mutasi pegawai ADD PRIMARY KEY (id pegawai, id bagian, tanggal awal):</w:t>
      </w:r>
    </w:p>
    <w:p>
      <w:r>
        <w:t>Halaman 201</w:t>
      </w:r>
    </w:p>
    <w:p>
      <w:r>
        <w:t>MISM4206 Modul 05 4. Membuat tabel Kepala Bagian Berikut adalah perintah SOL untuk membuat tabel dengan nama kepala bagian: CREATE TABLE kepala bagian id bagian CHAR (4) NOT NULL, id pegawai INT NOT NULL, tanggal awal DATE NOT NULL, tanggal akhir DATE NOT NULL D1 Berikut adalah perintah SOL untuk melakukan perubahan pada tabel menggunakan perintah ALTER yaitu untuk membuat foreign key dengan kolom id pegawai padatabel kepala bagian yang mereferensi pada tabel pegawai: ALTER TABLE kepala bagian ADD FOREIGN KEY (id pegawai) REFERENCES pegawai(id pegawai): Berikut adalah perintah SOL untuk melakukan perubahan pada tabel menggunakan perintah ALTER yaitu untuk membuat foreign key dengan kolom id bagianpada tabel kepala bagian yang mereferensi pada tabel bagian: ALTER TABLE kepala bagian ADD FOREIGN KEY (id bagian) REFERENCES bagian(id bagian): Berikut adalah perintah SOL untuk melakukan perubahan pada tabel menggunakan perintah ALTER yaitu untuk membuat primary key dengan kolom id pegawai, id bagian, tanggal awal padatabel kepala bagian: ALTER TABLE kepala bagian ADD PRIMARY KEY (id pegawai, id bagian, tanggal awal): 5. Membuat Table Gaji. Berikut adalah perintah SOLuntuk membuat tabel dengan nama gaji: CREATE TABLE gaji id pegawai INT NOT NULL, gaji INT NOT NULL, tanggal awal DATE NOT NULL, tanggal akhir DATE NOT NULL yi</w:t>
      </w:r>
    </w:p>
    <w:p>
      <w:r>
        <w:t>Halaman 202</w:t>
      </w:r>
    </w:p>
    <w:p>
      <w:r>
        <w:t>Structured Guery Language (SOL) Berikut adalah perintah untuk melakukan perubahan pada tabel menggunakan perintah ALTER yaitu untuk membuat foreign key dengan kolom id pegawai pada tabel gaji yang mereferensi pada tabel pegawai: ALTER TABLE gaji ADD FOREIGN KEY (id pegawai) REFERENCES pegawai (id pegawai): Berikut adalah perintah SOL untuk melakukan perubahan pada tabel menggunakan perintah ALTER yaitu untuk membuat primary key dengan kolom id pegawai, tanggal awal padatabel gaji: ALTER TABLE gaji ADD PRIMARY KEY (id pegawai, tanggal awal): Latihan Untuk memperdalam pemahaman Anda mengenai materi di atas, kerjakanlah latihan berikut! Amatilah sebuah tabel mahasiswa berikut ini NIM Nama Alamat Jenis kelamin 041010 Adi Jl. Soekarno L 041011 Budi Jl. Pasir Jambu L 041012 Cahya Jl. Jakarta TI 041013 Wati Jl. Soedirman P Setelah melakukan pengamatan, Jakukanlah: 1) Bagaimana perintah SOL dalam membuat tabel di atas! 2) Bagaimana perintah SOL untuk menambahkan sebuah index pada NIM tanpa membuat ulang tabel tersebut! 3) Bagaimana perintah SOL untuk menghapus tabel tersebut dari basis data! Petunjuk Jawaban Latihan Lal Silahkan baca kembali materi mengenai SOL.</w:t>
      </w:r>
    </w:p>
    <w:p>
      <w:r>
        <w:t>Halaman 203</w:t>
      </w:r>
    </w:p>
    <w:p>
      <w:r>
        <w:t>MISM4206 Modul 05 Rangkuman SOL adalah bahasa yang mulanya berorientasi pada basis data relasional. Bahasa ini membantu pekerjaan yang dilakukan pengembang terkait operasi-operasi terhadap data. Meski SOL diacu sebagai bahasa guery (yaitu bahasa untuk meminta data) namun sesungguhnya SOL bukan hanya sekedar bahasa guery terhadap basis data, tetapi juga berisi fasilitas untuk mendefinisikan struktur data, modifikasi struktur data, serta digunakan untuk menspesifikasikan constraint-constraint integritas dan keamanan data SOL (Structured Ouery Language) dapat dikelompokkan menjadi 3 (tiga), yaitu DDL (Data Definition Language), DML (Data Manipulation Language) dan DCL (Data Control Language). Tes Formatif 1 Pilihlah satu jawaban yang paling tepat! 1) DBMS adalah program komputer yang dirancang untuk pengelolaan data dengan melakukan .... A. Penyimpanan B. Pembaruan C. Pengambilan D Penyimpanan, Pembaruan dan Pengambilan 2) Bahasa SOL telah di standarkan namun telah berkembang banyak varian dan bentuk sesuai dengan kebutuhan vendor ... A. B. D RDBMS DBMS DBA DBAS 3) Fungsi utama SOL digunakan untuk .... A. B D Database Relasi Relational Database Sistem</w:t>
      </w:r>
    </w:p>
    <w:p>
      <w:r>
        <w:t>Halaman 204</w:t>
      </w:r>
    </w:p>
    <w:p>
      <w:r>
        <w:t>Structured Guery Language (SOL) 4) Bahasa SOL terdiri dari beberapa bagian antara lain terdiri dari .... A. DDL, DML, View, Embedded dan Dinamic B. DDL, DML, View, Embedded dan Otorisasi C: DDL, DML, View, Embedded dan System D. DDL, DML, View, Embedded dan Operasional System 5) Perintah untuk menspesifikasikan konstrain-konstrain integritas di mana data disimpan di basis data yang harus dipenuhi DBMS disebut .... A. Embedded B Dinamic C. Integrity D View Definition 6) Sekelompok perintah yang menentukan dan melakukan manipulasi nilai-nilai di dalam suatu tabel disebut .... A. DDL B. DCL C. DML D. SOL 7) Pernyataan SOL yang berfungsi untuk memilih baris dan kolom pada tabel adalah .... A. ALTER B. CREATE C. SELECT D UPDATE 8) Perintah SOL yang berfungsi untuk mengubah struktur tabel adalah .... AA. ALTER B. CREATE C. INSERT D SELECT 9) Simbol ekspresi yang menjelaskan perkalian adalah .... A. IN B. C D s</w:t>
      </w:r>
    </w:p>
    <w:p>
      <w:r>
        <w:t>Halaman 205</w:t>
      </w:r>
    </w:p>
    <w:p>
      <w:r>
        <w:t>MISM4206 Modul 05 10) Diketahui sebuah basis data kampus yang didalamnya terdapat tabel mahasiswa beratribut nim, nama, dan alamat. Jika tabel tersebut akan dihapus maka perintah SOL yang tepat adalah .... AA. DROP kampus B. DROP mahasiswa C. ALTER table mahasiswa D DROP table mahasiswa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 100 Jumlah Soal Arti tingkat penguasaan STOFO 7070 197o 80Fo 89Fo 9072 100 kurang cukup baik baik sekali Apabila mencapai tingkat penguasaan 8096 atau lebih, Anda dapat meneruskan dengan Kegiatan Belajar 2. Bagus! Jika masih di bawah 8096, Anda harus mengulangi materi Kegiatan Belajar terutama bagian yang belum dikuasai.</w:t>
      </w:r>
    </w:p>
    <w:p>
      <w:r>
        <w:t>Halaman 206</w:t>
      </w:r>
    </w:p>
    <w:p>
      <w:r>
        <w:t>Structured Guery Language (SOL) Kegiatan Belajar Data Manipulation 51 Language (DML) DML merupakan sekumpulan perintah dalam SOL yang berfungsi mengolah data di dalam tabel. Pengolahan tersebut dapat berupa mengambil, menyisipkan, melakukan perubahan dan menghapus data disebuah tabel pada basis data. DML (Data Manipulation Language) adalah bahasa yang memungkinkan pengguna mengakses atau memanipulasi data seperti yang diatur oleh model data, manipulasi data adalah (Octaviani, 2010): 1. Pengambilan informasi yang disimpan dalam basis data. 2 Penempatan informasi baru dalam basis data. 3 Penghapusan informasi dari basis data. 4 Modifikasi informasi yang disimpan dalam basis data. P ada Kegiatan Belajar 2 ini, akan dibahas tentang perintah dan penerapan DML. A. PERINTAH DML SOL adalah sekumpulan perintah-perintah atau statement untuk mengakses data dalam basis data, tetapi SOL sendiri juga bisa digunakan untuk melakukan proses menambah data (insert), perubahan data (update), atau penghapusan data (delete) ke dalam suatu basis data. Perintah-perintah ini disebut dengan DML (Data Manipulation Languge). DML terdiri dari: 1. SELECT, merupakan perintah SOL untuk mengambil data dari sebuah database. 2. INSERT, merupakan perintah SOL untuk melakukan penyisipan data pada tabel dalam suatu basis data. 3. UPDATE, meruakan perintah SOL untuk melakukan perubahan data pada tabel dalam suatu basis data. 4. DELETE, merupakan perintah SOL untuk melakukan penghapusan data pada tabel dalam suatu basis data. Berikut adalah contoh perintah DML dan contoh penggunaan dari masing-masing perintah DML: 1. INSERT Pernyataan Insert ini digunakan untuk menambah baris data (record) pada suatu tabel. Perintah SOL untuk melakukan penambahan record adalah sebagai berikut:</w:t>
      </w:r>
    </w:p>
    <w:p>
      <w:r>
        <w:t>Halaman 207</w:t>
      </w:r>
    </w:p>
    <w:p>
      <w:r>
        <w:t>MISM4206 Modul 05 INSERT (INTOJ (Nama Tabel) (Daftar Kolom) (Values) (Daftar Nilai) Penjelasan: Nama Tabel Perintah ini menspesifikasi nama tabel di mana data bisa ditambahkan. Values Perintah ini menspesifikasikan nilai data yang akan disisipkan ke dalam kolom pada suatu tabel. Daftar Kolom Merupakan daftar kolom yang dipisahkan oleh tanda koma menyatakan kolom-kolom yang akan diisi data. Jika tidak ada kolom yang dinyatakan, berarti semua kolom di dalam akan di isi data. Jika hanya sebagian daftar yang dinyatakan, nilai null atau nilai default akan diisikan ke kolom yang tidak disebutkan dalam daftar kolom. Daftar Nilai Daftar nilai untuk kolom tabel yang akan disisipkan sebagai sebuah baris data dalam tabel. Data yang diberikan pada daftar nilai harus sesuai dengan daftar kolom. Banyak data harus sama dengan banyak kolom, tipe data, presisi, dan skala dari setiap data harus sesuai dengan kolomnya. Contoh implementasi perintah INSERT dapat dilihat sebagai berikut. INSERT INTO tblpembeli VALUES (1, Susi, Jl. Bima. No. 3, Banjarmasin, W): Perintah ini merupakan pernyataan untuk menambah satu baris data pada sebuah tabel yaitu tblpembeli. INSERT INTO tblpembeli (Kode pembeli, Nama pembeli) VALUES (12 Maulana Pada tbIpembeli tersebut ditambahkan data ke dalam field kode pembeli dan nama pembeli dengan isi data 12 dan maulana. 2. UPDATE Pernyataan Update ini digunakan untuk melakukan perubahan data pada suatu tabel. Contoh perintah SOL untuk melakukan perubahan data pada tabel tblpembeli adalah sebagai berikut. UPDATE tblpembeli SET Nama pembeli Maulana WHERE Kode pembeli -12</w:t>
      </w:r>
    </w:p>
    <w:p>
      <w:r>
        <w:t>Halaman 208</w:t>
      </w:r>
    </w:p>
    <w:p>
      <w:r>
        <w:t>Penjelasan dari perintah di atas adalah sebagai berikut. SET digunakan untuk menentukan kolom yang akan diubah dan nilai penggantinya, dan WHERE untuk menentukan kondisi dari baris-baris yang akan diganti. Jadi, dilakukan perubahan data pada tblpembeli dengan nama pembeli menjadi Maulana dengan kode pembeli 12. 3. SELECT Pernyataan Select digunakan untuk memilih sebuah baris dan kolom pada tabel. Contoh perintah SOL untuk melakukan pemilihan baris dan kolom adalah sebagai berikut: SELECT FROM (Nama Tabel): Penjelasan dari perintah di atas adalah: Li Memilih semua kolom. Tanda ini dapat diganti oleh nama field sesuai dengan yang dibutuhkan. Nama Tabel Tabel yang akan diambil datanya. Untuk lebih jelasnya perhatikan contoh sebagai berikut: SELECT Kode pembeli, Nama pembeli FROM tblpembeli: Pernyataan di atas untuk menampilkan kolom Kode pembeli dan Nama pembeli yang terdapat pada tabel tbipembeli. Untuk menampilkan semua kolom yang terdapat pada tabel, pembeli dapat menggunakan simbol () yang berarti semua kolom. Hasil pernyataan di atas dapat dilihat pada Tabel 5.8 sebagai berikut. Tabel 5.8 Tabel Hasil Select Kode pembeli Nama Pembeli Susi Susan Mira Rina Rani Aldi Amin Abdullah Rusmanto Rusmono Ve JD UBKWUN S</w:t>
      </w:r>
    </w:p>
    <w:p>
      <w:r>
        <w:t>Halaman 209</w:t>
      </w:r>
    </w:p>
    <w:p>
      <w:r>
        <w:t>MISM4206 Modul 05 Sedangkan hasil perintah dengan tanda (bintang) di bawah ini dapat dilihat pada Tabel 5.9. SELECT FROM tbipembeli: Tabel 5.9 Hasil Select From tblpembeli Kode pembeli Nama Pembeli Alamat pembeli 1. Susi Jl. Bima No.3 Banjarmasin 2. Susan Jl. Suraya No.5 Banjarbaru 3 Mira Jl, Padi No.1 Martapura 4 Rina Jl. Melati No.13 Makasar 5: Rani Jl. Mawar No.14 Medan 6. Aldi Jl. Simpang Empat Meranti TE Amin Jl. Sei Miai Madura 8. Abdullah Jl. Sei Bilu Muara Teweh 9. Rusmanto Jl. Meranti Palangkaraya 10. Rusmono Jl. Cempaka Balikpapan SELECT juga memungkinkan untuk menampilkan baris tertentu saja, baris dan kolom apa yang diinginkan. Berikut adalah contoh untuk menampilkan nama pembeli yang tingal di kota Medan. SELECT Nama pembeli, Kota FROM tblpembeli WHERE Kota Medan Tabel 5.10 Hasil Select Nama Pembeli, Kota Nama Pembeli Kota Rani Medan Sedangkan menampilkan kode pembeli dan nama pembeli dengan kode pembeli 3 adalah sebagai berikut. SELECT Kode pembeli, nama pembeli FROM tblpembeli WHERE Kode pembeli 3</w:t>
      </w:r>
    </w:p>
    <w:p>
      <w:r>
        <w:t>Halaman 210</w:t>
      </w:r>
    </w:p>
    <w:p>
      <w:r>
        <w:t>Structured Guery Language (SOL) Hasil pernyataan di atas adalah sebagai berikut: Tabel 5.11 Hasil Select Kode Pembeli, Nama Pembeli Kode Pembeli Nama pembeli 3 Mira 5. DELETE Pernyataan delete ini digunakan untuk menghapus baris pada suatu tabel. Berikut adalah contoh SOL untuk melakukan penghapusan baris adalah sebagai berikut. DELETE FROM tblpembeli WHERE Kode pembeli 20, Pernyataan di atas akan menghapus baris pada tblpembeli dengan Kode pembeli 20. Apabila pernyataan where tidak disebutkan, maka seluruh baris pada tabel tblpembeli akan terhapus. Contoh pernyataan delete tanpa where adalah sebagai berikut. DELETE FROM tblpembeli, Maka, pernyataan tanpa where tersebut akan menghapus seluruh data pada tabel tblpembeli. 6. ORDERBY Pernyataan Order By digunakan untuk mengurutkan hasil berdasarkan satu atau beberapa kolom. Pengurutan data dapat menaik (Ascending/ASC) atau menurun (Descending/DESC), default-nya adalah Ascending/ASC. SELECT Kode pembeli, Nama pembeli OM tblpembeli ORDER BY nama pembeli ASC Pernyataan di atas akan menghasilkan isi kolom Kode pembeli serta nama pembeli yang di urutkan menurut nama (sesuai abjad). Berikut tabel 5.12 merupakan contoh hasil dari pernyataan order by.</w:t>
      </w:r>
    </w:p>
    <w:p>
      <w:r>
        <w:t>Halaman 211</w:t>
      </w:r>
    </w:p>
    <w:p>
      <w:r>
        <w:t>MISM4206 Modul 05 Tabel 5. 12 Tabel Urut Nama pembeli Nama Pembeli 8 Abdullah 6 Aldi 7 Amin 3 Mira 5 Rani 4 Rina 9 Rusmanto 10 Rusmono 2 Susan 1 Susi 6. GROUPBY Selanjutnya pernyataan Group By. Pernyataan ini digunakan untuk mengelompokkan data berdasarlan SELECT, contoh data pada tabel tblpembeli dapat dikelompokkan menurut kota. SELECT Kota FROM tblpembeli GROUP BY Kota Hasil pernyataan di atas sebagai berikut. Tabel 5.13 Tabel Group By Kota Balikpapan Banjarmasin Banjarbaru Madura Makasar Martapura Medan Meranti Muara Teweh Palangkaraya</w:t>
      </w:r>
    </w:p>
    <w:p>
      <w:r>
        <w:t>Halaman 212</w:t>
      </w:r>
    </w:p>
    <w:p>
      <w:r>
        <w:t>Structured Guery Language (SOL) 7. HAVING Pernyataan terkahir adalah pernyataan Having. Pernyataan ini disediakan untuk mendukung Group By, gunanya untuk menentukan kondisi Group By. Kelompok yang memenuhi kondisi Having saja akan dihasilkan. SELECT Kota FROM tblpembeli GROUP By Kota HAVING COUNT (Kota) 1: Pernyataan di atas menghasilkan baris untuk kota yang jumlah pembelinya lebih dari satu. Pernyataan Group By meringkas hasil ke dalam group atau kelompok yang didefinisikan dalam guery dengan menggunakan Fungsi Agregate dan pernyataan Having membatasi hasil lebih jauh, untuk menghasilkan data berdasarkan pada sebuah kondisi. B. PENERAPAN DML Setelah materi tentang DML dipahami, selanjutnya bagaimana penerapan perintah DML pada sebuah tabel. Hal ini bertujuan untuk mengukur kemampuan mahasiswa dalam melakukan manipulasi terhadap suatu data yang tersimpan dalam basis data dengan menggunakan perintah insert, update dan delete. 1. Pernyataan INSERT Setelah tabel dibuat beserta constraint-nya (bila ada), maka tabel siap digunakan untuk menampung data. Perintah untuk memasukkan data ke dalam tabel adalah perintah INSERT. Sebagai contoh terdapat tabel barang dan tabel pembelian seperti Gambar 5.1 dan 5.2. Pada tabel tersebut, akan dimasukan data pada tabel Barang dan tabel Pembelian. Bentuk perintah INSERT untuk memasukkan data pada tabel Barang adalah sebagai berikut. INSERT INTO Barang (ID Barang, Nama Barang, Tanggal Terima) VALUES (BRGO1, Sony Ericsson,2011-04-03): Hasil perintah di atas tampak seperti pada Tabel 5.14 di bawah ini. Untuk ID Barang BRGO2, BRGO3, BRGO4, BRGOS dan BRGO6 silahkan Anda coba memasukkan dengan mengikuti contoh perintah INSERT di atas berdasarkan data pada gambar di bawah ini!</w:t>
      </w:r>
    </w:p>
    <w:p>
      <w:r>
        <w:t>Halaman 213</w:t>
      </w:r>
    </w:p>
    <w:p>
      <w:r>
        <w:t>Tabel 5.14 Hasil Insert Data Barang 5 2: Tanggal Beli Stok Barang BRGO1 Sony Ericsson 03.04.2011 08:00:00 000 0 BRGO2 Samsung 03.05.2011 08:00:00 000 0 BRGO3 HTC 08.03.2011 08:00:00 000 0 BRGO4 Nokia 10.03.2011 08:00:00 000 0 BRGO5 Motorola 15.03.2011 08:00:00 000 0 BRGO6 Soemens 17.03.2011 08:00:00 000 0 Kolom yang tidak disebutkan pada pernyataan INSERT secara otomatis akan diisi dengan NULL. Pada Stok. Barang nilainya akan terisi 0 karena pada saat kita membuat tabel Barang kita memberikan nilai Stok Barang itu default, sehingga pada saat memasukkan data kita tidak memberikan nilai pada Stok Barang tersebut. Bentuk perintah INSERT untuk memasukkan data pembelian adalah sebagai berikut. INSERT INTO Pembelian (ID Pembeli,ID Barang, Tanggal Beli,Nama Pembeli, Jumlah Pembelian) VALUES (PO1, BRGO3,2011-04-07, Jaka Widana,2): Untuk data seterusnya silahkan Anda coba memasukkan dengan mengikuti contoh perintah INSERT di atas berdasarkan data pada Tabel 5.15 di bawah ini: Tabel 5.15 Hasil Insert Data Pembelian ID Pembeli ID Barang Tanggal Beli Nama Pembeli Jumlah Pembeli PO1 BRGO3 07.04.2011 08:00:00 000 Jaka Widana 2 PO2 BRGO2 04.03.2011 08:00:00 000 Yoga Pratama 2 PO3 BRGO1 02.01.2011 08:00:00 000 Aria Wijaya 2 PO4 BRGO4 20.05.2011 08:00:00 000 Merlita Yonanda 1 PO5 BRGO4 26.06.2011 08:00:00000 Liya Hilwa 1 PO6 BRGO5 30.09.2012 08:00:00 000 Deny Prayoga 1 PO7 BRGO5 10.05.2014 08:00:00 000 Leny Triyuki 2 Seperti yang telah dijelaskan sebelumnya bahwa perintah INSERT, selain dapat menambahkan satu buah record, juga bisa langsung menambahkan beberapa record sekaligus dalam tabel berdasarkan hasil guery dari tabel Pembalian, untuk itu buatlah satu tabel lagi pada basis data Toko dengan nama tabel Pelanggan yang memiliki field ID Pelanggan dan Nama Pelanggan. Untuk membuat tabel Pelanggan gunakan guery di bawah ini: CREATE TABLE Pelanggan (ID Pelanggan varchar (10), Nama Pelanggan varchar (80)):</w:t>
      </w:r>
    </w:p>
    <w:p>
      <w:r>
        <w:t>Halaman 214</w:t>
      </w:r>
    </w:p>
    <w:p>
      <w:r>
        <w:t>Setelah tabel Pelanggan dibuat, kemudian gunakan perintah SOL di bawah ini untuk mengisi tabel Pelanggan berdasarkan hasil guery dari tabel Pembalian dengan jumlah pembelian-1. INSERT INTO Pelanggan (ID Pelanggan, Nama Pelanggan) SELECT ID Pembeli,Nama Pembeli FROM Pembelian WHERE Jumlah Pembelian-1: Untuk memeriksa kebenarannya, gunakan guery di bawah ini dan lihat hasilnya! SELECT FROM Pelanggan, Hasilnya Anda bisa lihat pada Tabel 5.16 di bawah ini! Tabel 5.16 Hasil Insert Data Pelanggan ID Pelanggan Nama Pelanggan PO4 Merlita Yonanda P05 Liya Hilwa P06 Deny Prayoga 2. Pernyataan UPDATE Berikut adalah contoh pernyataan UPDATE digunakan untuk memodifikasi data dalam tabel basis data. UPDATE namatabel SET namakolom-nilai baru WHERE namakolom- nilai: Pada guery di atas, berikut penjelasannya: SET Untuk menentukan kolom yang akan diubah dan nilai pengganti. WHERE Menentukan kondisi dari baris-baris yang akan diganti. Berikut ini contoh pernyataan UPDATE untuk melakukan perubahan pada field Nama Barang pada tabel Barang dengan nama SONY yang awalnya bernama Sony Ericsson. UPDATE Barang SET Nama Barang-SONY WHERE ID Barang-BRGO1j</w:t>
      </w:r>
    </w:p>
    <w:p>
      <w:r>
        <w:t>Halaman 215</w:t>
      </w:r>
    </w:p>
    <w:p>
      <w:r>
        <w:t>Hasilnya Anda bisa lihat pada Tabel 5.17 di bawah ini! Tabek 5.17 Hasil dari Update pada Tabel Barang ID Barang Nama Barang Tanggal Beli Stok Barang BRGO1 Sony 03.04.2011 08:00:00 000 0 BRGO2 Samsung 03.05.2011 08:00:00 000 0 BRGO3 HTC 08.03.2011 08:00:00 000 0 BRGO4 Nokia 10.03.2011 08:00:00 000 0 BRGO5 Motorola 15.03.2011 08:00:00 000 0 BRGO6 Soemens 17.03.2011 08:00:00 000 0 3. Pernyataan DELETE Pernyataan DELETE digunakan untuk menghapus baris pada tabel, bentuk guery nya sebagai berikut. DELETE FROM (namatabel) WHERE (namakolom (values): Pada contoh ini kita akan menghapus record dengan ID Barang- BRGO3 pada tabel Pembelian sesuai guery di bawah ini! DELETE FROM Pembelian WHERE ID Barang-BRGO3: Tabel 5.18 Hasil dari Delete pada Tabel Pembelian ID Pembeli ID Barang Tanggal Beli Nama Pembeli Jumlah Pembeli PO2 BRGO2 04.03.2011 08:00:00 000 Yoga Pratama 2 PO3 BRGO1 02.01.2011 08:00:00 000 Aria Wijaya 2 PO4 BRGO4 20.05.2011 08:00:00 000 Merlita Yonanda 1 PO5 BRGO4 26.06.2011 08:00:00 000 Liya Hilwa 1 PO6 BRGO5 30.09.2012 08:00:00 000 Deny Prayoga 1 PO7 BRGO5 10.05.2014 08:00:00 000 Leny Triyuki 2 Jika ingin menghapus semua data pada tabel tanpa menghapus tabel, maka klausa WHERE tidak perlu disebutkan, berikut contoh perintah SOLnya: DELETE FROM (namatabel): atau DELETE FROM (namatabel),</w:t>
      </w:r>
    </w:p>
    <w:p>
      <w:r>
        <w:t>Halaman 216</w:t>
      </w:r>
    </w:p>
    <w:p>
      <w:r>
        <w:t>Structured Guery Language (SOL) Latihan Untuk memperdalam pemahaman Anda mengenai materi di atas, kerjakanlah latihan berikut! Diberikan contoh tabel nilai di bawah ini: Nama Kota TOEP TKDA 202001 Agus Jakarta 70 30 202002 Ani Surabaya 60 60 202003 Budi Bandung 40 70 202004 Chacha Jakarta 90 79 Tulislah SOL yang dapat: 1) Menampilkan seluruh data! 2) Menampilkan Nim,TOEP,TKDA! 3) Menampilkan Nim,Nama yang memiliki nilai TOEP diatas 50! 4) Menampilkan Seluruh data yang berada di kota Jakarta! 5) Lakukan update data nilai TKDA menjadi 70 dengan nim 202001 Petunjuk Jawaban Latihan Silahkan pelajari kembali materi pada Kegiatan Belajar 2! Rangkuman DML (Data Manipulation Language) adalah bahasa yang memungkinkan pengguna mengakses atau memanipulasi data seperti yang diatur oleh model data, manipulasi data adalah (Octaviani, 2010): Pengambilan informasi yang disimpan dalam basis data. Penempatan informasi baru dalam basis data. Penghapusan informasi dari basis data. Modifikasi informasi yang disimpan dalam basis data. Pa OP</w:t>
      </w:r>
    </w:p>
    <w:p>
      <w:r>
        <w:t>Halaman 217</w:t>
      </w:r>
    </w:p>
    <w:p>
      <w:r>
        <w:t>3 Tes Formatif 2 Pilihlah satu jawaban yang paling tepat! 2) 3) 4 5) Diketahui tabel barang. Jika akan menampilkan seluruh field yang berada di dalam tabel barang, maka SOL yang tepat adalah .... A. B D select barang select from barang select barang select barang Masih dengan tabel barang. SOL cara menghapus tabel barang adalah .... A. B 1G, D drop table barang drop table barang drop barang drop table barang Pernyataan SOL untuk mengurutkan data terurut menurun adalah dengan .... gn GROUP BY HAVING UPDATE ORDER BY DESC Tampilkan last name, dan salary dengan huruf capital di mana last name-nya di awali dengan huruf A .... A. B. D select upper(last name),salary from employees where last name A: select upper(last name),salary from employees where last name A9o select upper(last name),salary from employees where last name like A select upper(last name),salary from employees where last name like AIo Pilihlah SOL dibawah ini untuk membuat kolom kode karyawan pada tabel karyawan sebagai index adalah .... A. B. D create index karyawan nip idx on karyawan(kode karyawan) create index karyawan nip. idx on karyawan(kode. karyawan) create karyawan nip. idx on karyawan(kode karyawan) create index karyawan nip idx karyawan(kode. karyawan)</w:t>
      </w:r>
    </w:p>
    <w:p>
      <w:r>
        <w:t>Halaman 218</w:t>
      </w:r>
    </w:p>
    <w:p>
      <w:r>
        <w:t>Structured Guery Language (SOL) 6) 1) 8) 9) Pernyataan SOL untuk menghapus melakukan grouping pada atribut tertentu adalah .... A. GROUP BY B. HAVING C. UPDATE D ORDER BY Pilihlah SOL dibawah ini untuk membuat kolom NIP sebagai primary key pada tabel karyawan .... A. B: Cc. D alter tabel karyawan add constraint pk. nip primary key kode karyawan alter table karyawan add constraint pk. nip primary key (kode. karyawan) alter tabel karyawan add constraint pk. nip primary key (kode. karyawan) alter table karyawan constraint pk nip primary key (kode karyawan) Buatlah table barang dengan field kode barang char(6), nama barang varchar(25), satuan barang varchar(20) dan stok. barang numeric(4) primary key adalah kode barang .... A. create table barang( kode barang char(6), nama. barang varchar(25), satuan barang varchar(20), stock barang numeric(4), constraint pk. barang primary key(kode barang) create table barang( kode barang char(6) nama barang varchar(25) satuan barang varchar(20) stock barang numeric(4) constraint pk. barang primary key(kode. barang) create table barang(kode barang char(6), nama barang varchar(25), constraint pk. barang primary key(kode barang) create table barang(kode barang char(6), nama barang varchar(25), stock barang numeric (4), constraintpk. barang primary key(kode barang) Sesuaikanlah kolom email pada tabel pegawai sebagai kolom unigue .... A. B. C. D ALTER TABLE ADD CONSTRAINT unike UNIOUE (email): ALTER karyawan ON CONSTRAINT unike UNIOUE (email): ALTER TABLE karyawan ADD CONSTRAINT unike UNIOUE (email): ALTER TABLE karyawan ADD unike UNIOUE (email):</w:t>
      </w:r>
    </w:p>
    <w:p>
      <w:r>
        <w:t>Halaman 219</w:t>
      </w:r>
    </w:p>
    <w:p>
      <w:r>
        <w:t>MISM4206 Modul 05 10) Pilihlah SOL dibawah ini untuk mengisikan sebuah record ke dalam tabel barang seperti tampilan berikut: KODE BARANG NAMA BARANG SATUAN BARANG STOK BARANG KPR-I KULKAS BUAH 20 insert into barang values( KPR-0I,/KULKAS,BUAH 20) insert into barang values(KPR-OI,KULKAS, BUAH, 20) insert barang values(KPR-01,KULKAS,BUAH, 20) insert into barang values(KPR-01,KULKAS, BUAH,20) so 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STOP 7070 719 Fo 80F2 89Fo 9072 10076 kurang cukup baik baik sekali Apabila mencapai tingkat penguasaan 8096 atau lebih, Anda dapat meneruskan dengan modul selanjutnya. Bagus! Jika masih di bawah 8096, Anda harus mengulangi materi Kegiatan Belajar 2, terutama bagian yang belum dikuasai.</w:t>
      </w:r>
    </w:p>
    <w:p>
      <w:r>
        <w:t>Halaman 220</w:t>
      </w:r>
    </w:p>
    <w:p>
      <w:r>
        <w:t>Structured Guery Language (SOL) Kunci Jawaban Tes Formatif Tes Formatif 1 l) D 2) B 3 C 4) A 9 C 6 Cc DC 89 A 9) D 10) B Tes Formatif 2 1) B 2) B 3) D 4 D 5) B 6) A 1) B 8) A 9. 10) A</w:t>
      </w:r>
    </w:p>
    <w:p>
      <w:r>
        <w:t>Halaman 221</w:t>
      </w:r>
    </w:p>
    <w:p>
      <w:r>
        <w:t>MISM4206 Modul 05 BaggaaaaaaaaaaaawBw www Glosarium Alter Alter Table Create Table Create Index Create Char DCL DPL DML Drop Table Drop Index Insert Integer Numeric Select SOL Update Mengubah Struktur Tabel Berfungsi untuk merubah struktur tabel Berfungsi untuk membuat tabel Berfungsi untuk membuat suatu indeks alam tabel Berfungsi untuk membuat tabel, atau indeks Untuk menyatakan deretan karakter Data Control Language Data Definition Language Data Manipulation Language Bertugas untuk menghapus suatu tabel Bertugas untuk menghapus suatu indeks dalam tabel Menambah sebuah baris atau kolom Untuk menyatakan bilangan bulat Untuk menyatakan bilangan real/nyata Memilih baris dan kolom pada tabel Structured Ouery Language Mengubah nilai pada sebuah baris</w:t>
      </w:r>
    </w:p>
    <w:p>
      <w:r>
        <w:t>Halaman 222</w:t>
      </w:r>
    </w:p>
    <w:p>
      <w:r>
        <w:t>IEEE Structured Guery Language (SOL) x Daftar Pustaka Altman, E. L. (1968). Financial ratios, discriminant analysis, and the prediction of corporate bankruptcy. Journal of Finance, 23 September. Bodi, Z., Kane, A., Marcus, A. J. (2011). Investments. Global Edition. McGraw Hill. Brealey, R.A., Myers, S.C., Allen, F. (2006). Corporate finance (8 ed.). McGraw- Hill. Brigham, E. F., Houston, J. F. (2004). Fundamentals of financial management (10 ed.). Hartcourt inc. Pudjiatuti, E., Husnan, S. (1994). Deversifikasi internasional: Pengamatan terhadap beberapa bursa di Asia Pasifik. Kelola, 5 Januari. Solnik, B. H. (1974). Why not diversify internationally.</w:t>
      </w:r>
    </w:p>
    <w:p>
      <w:r>
        <w:t>Halaman 223</w:t>
      </w:r>
    </w:p>
    <w:p>
      <w:r>
        <w:t>MSIM4206 Edisi 1 MODUL 06 Praktikum SOL Andri Suryadi, S.Kom., M.Kom.</w:t>
      </w:r>
    </w:p>
    <w:p>
      <w:r>
        <w:t>Halaman 224</w:t>
      </w:r>
    </w:p>
    <w:p>
      <w:r>
        <w:t>AI S ai z a NN NN S DO DAN Kn Si DD MN UD DN sz3 3 dos do 9 scc- N. ccaA tu kg KA HL ana ES 2 F3 ES ses 5 8558 33 ce 3 358 3 838 E533 2 38 F3 3 axe 582 25 E 5 3 mc 20. ia LL Im Es 8 Tr ba n ma ... 23 Ke) cv s s 5 35 39 E 2 0 x E 3 z E v</w:t>
      </w:r>
    </w:p>
    <w:p>
      <w:r>
        <w:t>Halaman 225</w:t>
      </w:r>
    </w:p>
    <w:p>
      <w:r>
        <w:t>ada Modul 6 ini, Anda akan dibekali pengetahuan dalam melakukan praktikum penggunaan perintah SOL. Perintah SOL ini akan dioperasikan pada perangkat lunak database MySOL/MariaDB yang ada dalam paket aplikasi XAMPP. Banyaknya kesalahpahaman tentang aplikasi database, untuk itu sebelum Anda melakukan praktikum penggunaan SOL, Anda akan dibekali terlebih dahulu pengetahuan tentang macam-macam aplikasi basis data. Banyak aplikasi basis data yang dapat digunakan diantaranya MySOL, MariaDB, Microsoft SOL Server, Oracle Database, PostgreSOL dan masih banyak lagi. Setelah Anda mengetahui berbagai macam aplikasi basis data kemudian Anda akan mencoba menggunakan perintah SOL. Setelah mempelajari modul ini Anda diharapkan mampu menjelaskan: 1: berbagai macam aplikasi pada basis data 2. tentang basis data MySOL/MariaDB yang ada dalam paket aplikasi XAMPP Adapun materi yang akan diberikan pada Modul 6 ini dibagi menjadi 2(dua) kegiatan praktikum yaitu: 1. Aplikasi Basis Data 2, Praktikum SOL menggunakan MySOL/MariaDB Untuk itu mahasiswa diharapkan mengikuti petunjuk praktikum sebagai berikut. Ia Bacalah bagian Uraian dan Contoh dari setiap Kegiatan Praktikum dengan baik sampai dimengerti, dipahami, dan diterapkan. be Kerjakan Latihan dengan baik dan jujur, penuh kesungguhan dan tanggung jawab. 3. Bacalah Rangkuman yang disediakan untuk memberikan ringkasan tentang penggunaan SOL. 4. Kerjakan Tes Formatif yang disediakan untuk mengecek seberapa jauh mahasiswa mencapai tujuan pembelajaran setiap kegiatan praktikum tanpa melihat rambu-rambu jawaban yang tersedia. 5. Bacalah Glosarium yang disediakan untuk menyamakan persepsi tentang istilah yang dipakai dalam SOL. 6. Jika mahasiswa merasa telah menjawab Tes Formatif dengan baik dan benar, bandingkanlah jawaban tersebut dengan Rambu-rambu yang tersedia. Apabila setelah dihitung ternyata anda telah mencapai tingkat penguasaan minimal 8076, baru Anda meneruskan ke Kegiatan Belajar berikutnya.</w:t>
      </w:r>
    </w:p>
    <w:p>
      <w:r>
        <w:t>Halaman 226</w:t>
      </w:r>
    </w:p>
    <w:p>
      <w:r>
        <w:t>Praktikum SOL Kegiatan Praktikum 1 Aplikasi Basis Data berfungsi untuk mengelola basis data atau yang biasa disebut dengan DBMS. DBMS ini dapat membantu membangun dan memelihara data yang tersimpan dalam sebuah basis data. Menurut C. J. Date DBMS adalah sebuah aplikasi yang dapat menangani akses pengguna kepada basis data. Sedangkan Gordon C. Everest mengemukakan bahwa DBMS adalah sebuah aplikasi manajemen sumber daya data. Jadi dapat disimpulkan bahwa DBMS adalah sebuah aplikasi untuk menangani data dan akses pengguna supaya data terpelihara dengan baik. Beberapa fungsi dari DBMS antara lain: P ada Kegiatan Praktikum 1 ini, akan dijelaskan tentang aplikasi basis data yang 1 Menjaga Integritas Data 2. Penyimpanan Data (Data Storage Management) 3. Kamus Data 4. Transformasi dan Penyajian Data 5. Keamanan Data 6. Memungkinkan Akses Beberapa User FA Menyediakan bahasa akses dan pemogramman 8. Menyediakan interface untuk komunikasi 9. Manajemen Transaksi A. APLIKASI BASIS DATA Dalam perkembangannya, terdapat banyak macam aplikasi basis data yang populer sering dan banyak digunakan. Namun dalam kegiatan praktikum 1 ini akan dibahas 5 contoh DBMS yang populer diantaranya MySOL, MariaDB, Microsoft SOL Server, Oracle Database dan PostgreSOL. 1. MySOL MySgl merupakan Database Management system (DBMS) yang gratis, dapat digunakan untuk keperluan pribadi dan komersil. Basis data MySOL ini merupakan basis data yang paling populer dibandingkan dengan database lainnya. Berikut adalah logo MySOL yang sering Anda temui.</w:t>
      </w:r>
    </w:p>
    <w:p>
      <w:r>
        <w:t>Halaman 227</w:t>
      </w:r>
    </w:p>
    <w:p>
      <w:r>
        <w:t>MySOL. Sumber: www.worldvectorlogo.com Gambar 6.1 Logo MySOL Terdapat kekurangan dan kelebihan jika anda menggunakan MySOL seperti yang dapat Anda lihat pada tabel berikut: Tabel 6.1 Kekurangan dan Kelebihan MySOL Kelebihan Kekurangan 1. Mendukung berbagai bahasa Kurang mendukung Aplikasi Game pemograman dan Aplikasi Mobile 2. Tidak Membutuhkan memori Kurang cocok jika untuk Mengelola besar basis data yang besar 3. Dapat diakses bersamaan Technical Support yang kurang oleh pengguna bagus 4. Gratis 5. Struktur Tabel yang Fleksibel. 6. Tipe Data yang Bervariasi. 7. Keamanan yang Terjamin. Untuk dapat menggunakan apliksi DBMS MySOL, Anda dapat mengunduhnya pada halaman web: https://www.mysgl.com/. Dalam perkembangannya, MySOL telah diakuisisi oleh oracle sehingga pengembang MySOL telah mengembangkan versi terpisah dari MySOL yaitu MariaDB. 2. MariaDB Aplikasi basis data berikutnya adalah MariaDB. MariaDB adalah versi pengembangan terpisah dari MySOL karena MySOL telah diakuisisi oleh Oracle. Berikut logo dari MariaDB.</w:t>
      </w:r>
    </w:p>
    <w:p>
      <w:r>
        <w:t>Halaman 228</w:t>
      </w:r>
    </w:p>
    <w:p>
      <w:r>
        <w:t>Praktikum SOL MariaDB Foundation Sumber: https://mariadb.org/ Gambar 6.2 Logo MariaDB Beberapa keistimewaan MariaDB adalah sebagai berikut. Portabilitas. MariaDB dapat berjalan stabil pada berbagai sistem operasi. MariaDB merupakan aplikasi gratis seperti MySOL. C. MariaDB dapat digunakan oleh beberapa pengguna dalam waktu yang bersamaan tanpa mengalami masalah atau konflik. d. MariaDB relatif memiliki kecepatan yang baik dalam menangani guery sederhana, dengan kata lain dapat memproses lebih banyak contoh SOL per satuan waktu. e. MariaDB memiliki skala lebih besar dibandingkan dengan MySOL sehingga cocok untuk data dalam skala besar. 7 Selain itu, untuk menggunakan MariaDB terdapat paket aplikasi yang sering digunakan untuk data di kalangan pengguna database yaitu aplikasi XAMPP (X/Apache/MariaDB PHP/Perl). X sendiri artinya Cross Platform artinya dapat digunakan diberbagai platform sistem operasi. Sebelumnya MySOL merupakan bagian dari XAMPP, namun setelah diakuisisi oleh Oracle MySOL tidak termasuk pada XAMPP dan digantikan oleh MariaDB. XAMPP sendiri akan dibahas dibagian khusus karena praktikum ini akan menggunakan MariaDB yang ada pada aplikasi XAMPP. Logo dari XAMPP dapat Anda lihat sebagai berikut: FS) XAMPP Sumber: https://www.apachefriends.org/ Gambar 6.3 Logo XAMPP 3: Microsoft SOL Server Microsoft SOL Server adalah DBMS yang dikembangkan oleh Microsoft. Salah satu fitur yang ada pada Microsoft SOL Server adalah kemampuan dalam mirroring dan</w:t>
      </w:r>
    </w:p>
    <w:p>
      <w:r>
        <w:t>Halaman 229</w:t>
      </w:r>
    </w:p>
    <w:p>
      <w:r>
        <w:t>MISM4206 Modul 06 clustering basis data. Mirroring adalah kemampuan duplikasi basis data ke tempat lain sedangkan clustering adalah proses pengelompokan data dalam basis data. Beberapa kelebihan dan kekurangan Microsoft SOL Server dapat Anda lihat pada tabel di bawah ini. Tabel 6.2 Kekurangan dan Kelebihan Microsoft SOL Server No Kelebihan Kekurangan 1. Berjalan pada semua jenis Hanya berjalan pada sistem Sistem Operasi Windows operasi Windows 2. Dapat membuat clustering Berbayar data 3. Pengendalian terpusat Bahasa pemograman terbatas 4. Dapat melakukan backup, Kurang cocok untuk basis data recovery dan restore data skala besar Untuk dapat mengunduh SOL Server, Anda dapat mencoba akses ke alamat berikut: https://www.microsoft.com/en-us/sgl-server/sgl-server-downloads. Kemudian logo dari SOL Server dapat Anda lihat pada gambar berikut. P SOL Server Sumber: https:/ /soaringeagle.biz Gambar 6.4 Logo SOL Server 4. Oracle Oracle merupakan sebuah aplikasi basis data yang dikembangkan oleh perusahaan Oracle Corporation. Oracle pertama kali dikembangkan oleh Larry Ellison, Bob Miner dan Ed Oates melalui perusahaan konsultasinya bernama Software Development Laboratories (SDL) pada tahun 1977. Kemudian pada tahun 1983 SDL berubah menjadi Oracle Corporation sampai sekarang. Beberapa keistimewaan dari basis data oracle ini diantaranya oracle memisahkan proses antara basis data client dan aplikasi server, ukuran basis data dapat mencakup proses bisnis yang besar, dapat melayani pengguna secara bersamaan, dapat menggunakan berbagai sistem operasi dalam suatu jaringan dan dapat mengatur transaksi supaya basis data berjalan optimal. Berikut logo dari basis data Oracle:</w:t>
      </w:r>
    </w:p>
    <w:p>
      <w:r>
        <w:t>Halaman 230</w:t>
      </w:r>
    </w:p>
    <w:p>
      <w:r>
        <w:t>Praktikum SOL ORACLE Sumber: https://www.oracle.com/. Gambar 6.5 Logo Oracle Selain keistimewaan, oracle juga memiliki kelebihan dan kekurangan yang dapat dilihat pada tabel berikut: Tabel 6.3 Kekurangan dan Kelebihan Oracle Kelebihan Manajemen basis data yang baik dan sempurna Jumlah data yang dapat ditangani besar Dapat melakukan clustering basis data Dapat melakukan manajemen user Berjalan pada multplatform Dapat melakukan restore data Kekurangan Tidak gratis dan harganya relatif mahal Berjalan pada spesifikasi komputer tinggi Kurang cocok untuk perusahaan kecil Rumit dalam menggunakannya Dapat disimpulkan bahwa Oracle merupakan aplikasi basis data yang cocok digunakan untuk perusahaan yang memiliki proses bisnis yang cukup besar namun kurang cocok jika digunakan untuk perusahaan menengah ke bawah. 5 PostgreSOL PostgreSOL adalah salah satu aplikasi yang banyak digunakan selain dari aplikasi sebelumnya. PostgreSOL merupakan aplikasi basis data yang terkenal kuat dalam urusan relasi, handal, integritas data dan akurasi data. Perusahaan pengguna basis data postgreSOL antara lain Yahoo, MySpace, OpenStreetMap, Sony Online multiplayer online game, BASF, hi5.com, Skype aplikasi VoIP, dan Sun xVM.</w:t>
      </w:r>
    </w:p>
    <w:p>
      <w:r>
        <w:t>Halaman 231</w:t>
      </w:r>
    </w:p>
    <w:p>
      <w:r>
        <w:t>MISM4206 Modul 06 MEN PostgreSOL Sumber: http:/ /awsimages.detik.net.id Gambar 6.6 Logo PostgreSOL Beberapa kelebihan dan kekurangan dari PostgreSOL adalah sebagai berikut. Tabel 6.4 Kekurangan dan Kelebihan PostgreSOL No Kelebihan Kekurangan 1 Memiliki arsitektur multiple Kurang populer dibandingkan dengan process MySOL 2 Kecepatan lebih baik Tempat penyimpanan lebih besar dibandingkan MySOL dibanding MySOL 3 Merupakan aplikasi basis data PostgreSOL sendiri saat ini bisa gratis dijalankan di Windows, tetapi melalui lapisan emulasi Cygwin (peralatan unix yang digunakan untuk windows). 4 Memiliki fitur object oriented seperti pewarisan tabel dan tipe data 3 Fitur lengkap seperti basis data komersial lainnya 6 memiliki tipe data geometri (seperti titik, garis, lingkaran, poligon) yang mungkin berguna bagi aplikasi ilmiah tertentu 7 Memiliki kemampuan konektivitas yang baik dengan basis data lain 8 Mendukung banyak bahasa pemograman Selanjutnya akan dijelaskan materi tentang aplikasi basis data yang paling populer yaitu MySOL/MariaDB pada XAMPP.</w:t>
      </w:r>
    </w:p>
    <w:p>
      <w:r>
        <w:t>Halaman 232</w:t>
      </w:r>
    </w:p>
    <w:p>
      <w:r>
        <w:t>Praktikum SOL B. APLIKASI XAMPP Kali ini akan mempelajari bagaimana SOL bekerja menggunakan aplikasi XAMPP. Sedangkan basis data yang ada pada aplikasi XAMPP adalah MariaDB. Langkah awal untuk dapat menggunakan aplikasi XAMPP adalah mengunduh terlebih dahulu. Untuk dapat mengunduh, Anda akses laman apachefiends sebagai berikut: https://www.apachefriends.org/index.html kemudian lakukan unduh file install sesuai sistem operasi yang anda pakai. Untuk lebih jelasnya perhatikan gambar berikut. XAMPP Apache MariaDB t PHP Perl What is XAMPP? XAMPP is the most poputar PHP development release 7.2.33 7.322, 740 About Apacne Friangs community Gambar 6.7 Halaman apachefriends.org Garis kotak pada gambar merupakan tombol yang dapat digunakan untuk melakukan unduh file install xampp. Silahkan lakukan klik Download sampai dengan selesai. Setelah berhasil mengunduh aplikasi selanjutnya pasang aplikasi pada komputer Anda. Contoh file install xampp pada gambar berikut: xampp-win dows-x64-7 410-0-VC1 5-installer... Gambar 6.8 File Install xampp</w:t>
      </w:r>
    </w:p>
    <w:p>
      <w:r>
        <w:t>Halaman 233</w:t>
      </w:r>
    </w:p>
    <w:p>
      <w:r>
        <w:t>MISM4206 Modul 06 Berikutnya adalah tampilan persiapan install. Silahkan tekan Next untuk melanjutkan ke langkah berikutnya. Lihat gambar berikut ini. BI setup xXx Setup XAMPP Welcome to the XAMPP Setup Wizard. Obitnami Bak Cancel Gambar 6.9 Persiapan Install xampp Setelah itu akan muncul gambar select components. Pilih seluruh komponen dan tekan Next supaya fitur yang didapatkan lengkap. Lihat gambar berikut ini. BI Setup sa xXx Select the components you want to install: dear the components you do not want to install. Cick Next when you are ready to continue. BM See Click on a component to geta detaled description KA Apache Ed mysot BI FileZilla FTP Server PI Mercury Mail Server MI Tomcat Program Languages Ea PHP Bi Peri B- RJ Program Languag Ed phpMyAdmin EV) Webalizer Xi Fake Sendmail XAMPP Installer .. Gambar 6.10 Select Component R es Berikutnya adalah pilih lokasi folder dimana aplikasi XAMPP hendak Anda install. Standar install aplikasi ini adalah root folder pada drive CA, kemudian tekan Next seperti pada gambar berikut ini.</w:t>
      </w:r>
    </w:p>
    <w:p>
      <w:r>
        <w:t>Halaman 234</w:t>
      </w:r>
    </w:p>
    <w:p>
      <w:r>
        <w:t>Praktikum SOL BB Setup Xx Please, choose a folder to install XAMPP Selecta folder C: xampol re) XAMPP Installer stek can Gambar 6.11 Select Folder Install Tunggu sampai proses install selesai. Lihat gambar berikut. EI Setup x (Obitnami for XAMPP Bitnami for XAMPP provides free installers that can install Drupal, Joomla!, WordPress and many other popular open source apps on top of your existing XAMPP installation. aa VON Unpadang files XAMPP Installer Back Next Cancel Gambar 6.12 Proses Install Jika proses install selesai maka selanjutnya akan tampil gambar seperti di bawah ini. Kemudian pastikan ceklis tercentang pada opsi Do you want to star the Control Panel now dan tekan Finish.</w:t>
      </w:r>
    </w:p>
    <w:p>
      <w:r>
        <w:t>Halaman 235</w:t>
      </w:r>
    </w:p>
    <w:p>
      <w:r>
        <w:t>MISM4206 Modul 06 GB setup Completing the XAMPP Setup Wizard Setup has finished instaling XAMPP on your computer. (2 Oo you want to start the Control Panel now? Dbitnami E-1 5 Gambar 6.13 Proses Install Selesai Maka akan tampil XAMPP Control Panel seperti pada gambar di bawah ini. (BE) XAMPP Controt Panel v3.24 Compiled: Jun Sth 2019) e9 XAMPP Control Panel v3.2.4 ons Service Module PIDks) Portis) Actions Apache Start Adran Config MySOL Start Adran Contg Fiezila Start Adm Config Mercury stan Alri Conrg Tomcat Start Adran Config there will be a security dialogue or things wil break! So think about running this application with administrator rights! XAMPP Installation Directory: c-Ixamppi Checking for prereguisites AI prereguisites found Initiahzing Modules Starting Check-Timer Control Panel Ready Gambar 6.14 XAMPP Control Panel pasa pa o x Ez) 1 Wetstat Mk ne 1 Explorer Services 1 Help Pooa Terdapat 5 fitur yang didapatkan dalam paket XAMPP ini diantaranya: l: Apache. Apache merupakan aplikasi webserver yang berfungsi menampilkan halaman admin web kepada pengguna supaya mudah dalam menggunakan basis data. MySOL. MySOL/MariaDB merupakan DBMS yang dapat digunakan untuk menyimpan, mengisi dan mengolah data. 3, FileZilla. FileZilla merupakan aplikasi yang berguna untuk transfer file/folfer dalam ukuran besar. 4. Mercury. Mercury merupakan aplikasi mail server yang berguna untuk manajemen email.</w:t>
      </w:r>
    </w:p>
    <w:p>
      <w:r>
        <w:t>Halaman 236</w:t>
      </w:r>
    </w:p>
    <w:p>
      <w:r>
        <w:t>6.14 Praktikum SOL 5. Tomeat. Tomeat merupakan aplikasi webserver yang dapat menjalankan JSP (Jaya Server Pages). JSP ini berbasis pemograman Java dan berjalan pada platform Java. Setelah Anda mengetahui fitur-fitur dalam XAMPP, selanjutnya adalah mengakses MySOL melalui Apache server. Langkah awal untuk melakukan hal tersebut adalah dengan cara klik Start pada Apache dan MySOL dan hasilnya dapat dilihat pada gambar berikut ini. (BI KAMPP Control Panel v3.24 (Compiled: Jun 5th 2019) o x eg XAMPP Control Panel v3.2.4 Admin Config Laga Adm Contig Laga KB Coois Uas Adm Contig Laga heran Ceng. Logs Status change detected: running Gambar 6.15 Aktifkan Apache dan MySOL Setelah Apache dan MySOL aktif, maka selanjutnya akses basis data MySOL melalui halaman web yang biasa dikenal dengan phpmyadmin. Untuk mengakses halaman tersebut maka ketikan pada alamat URL pada web browser dengan alamat http://localhost/phpmyadmin/ Berikut tampilan halaman phpmyadmin. 0 Oka .a. Gambar 6.16 Tampilan PhpMyAdmin</w:t>
      </w:r>
    </w:p>
    <w:p>
      <w:r>
        <w:t>Halaman 237</w:t>
      </w:r>
    </w:p>
    <w:p>
      <w:r>
        <w:t>MISM4206 Modul 06 Phpmyadmin adalah tampilan halaman admin untuk mengelola basis data MySOL/MariaDB pada XAMPP. Perlu diingat juga, dalam MySOL/MariaDB terdapat tipe data yang dapat digunakan. Tipe data tersebut diantaranya: Tabel 6.5 Tipe data pada MySOL/MariaDB Jenis Tipe Data 1 Tipe data numerik TINYINT SMALLINT MEDIUMINT INT BIGINT FLOAT DOUBLE REAL DECIMAL NUMERIC 2 Tipe data string CHAR VARCHAR TINYTEXT TEXT MEDIUMTEXT LONGTEXT Keterangan Menyimpan data bilangan bulat. mulai dari -128 s.d 127 Menyimpan data bilangan bulat positif dan negatif. mulai dari -32.768 s.d 32.767 Menyimpan data bilangan bulat. Mulai dari 8.388.608 s.d 8.388.607 Menyimpan data bilangan bulat. Mulai dari 2.147.483.648 s/d 2.147.483.647 Menyimpan data bilangan bulat. Mulai dari 9,22 x 1018 Menyimpan data bilangan pecahan. Mulai dari 3.402823466E--38 s/d -1.175494351E-38 Menyimpan data bilangan pecahan. Mulai dari -1.79...E308 s/d -2.22...E-308 Menyimpan data bilangan pecahan. Mulai dari -1.79...E4308 s/d -2.22...E-308 Menyimpan data string ukuran tetap. Mulai dari 0 s/d 255 karakter Menyimpan data string ukuran dinamis. Mulai dari 0 s/d 255 karakter (versi 4.1), 0 s/d 65.535 (versi 5.0.3) Menyimpan data text. mulai dari 0 s/d 255 karakter (versi 4.1), 0 s/d 65.535 (versi 5.0.3) Menyimpan data text. Mulai dari 0 s/d 65.535 (216 1) karakter Menyimpan data text. Mulai dari 0 s/d 224 1 karakter Menyimpan data text. Mulai dari 0 s/d 232 1 karakter</w:t>
      </w:r>
    </w:p>
    <w:p>
      <w:r>
        <w:t>Halaman 238</w:t>
      </w:r>
    </w:p>
    <w:p>
      <w:r>
        <w:t>IEEE Praktikum SOL Jenis Tipe Data Keterangan 3 Tipe data date and time DATE Menyimpan data tanggal. Mulai dari 1000-01-01 s/d 9999-12-31 (YYYY-MM-DD) e TIME Menyimpan data waktu. Mulai dari -838:59:59 s/d 838:59:59 (HH:MM:SS) e DATETIME Menyimpan data tanggal dan waktu. Mulai dari 1000-01-01 00:00:00 s/d 9999-12- 31 23:59:59 e YEAR Menyimpan data tahun dari tanggal. Mulai dari 1900 s/d 2155 4 Tipe data BLOP (Biner) e BIT Menyimpan data biner dengan ukuran 64 digit biner e TINYBLOB Menyimpan data biner dengan ukuran 255 byte e BLOB Menyimpan data biner dengan ukuran 216 1 byte MEDIUMBLOB Menyimpan data biner dengan ukuran 224 1 byte LONGBLOB Menyimpan data biner dengan ukuran 232 1 byte 5 Tipe data lainnya ENUM Tipe data Enumerasi (kumpulan data) sampai dengan 65535 string. SET Tipe data Kombinasi (himpunan data) sampai dengan 255 string Pengoperasian atau penggunaan basis data MySOL/MariaDB akan dibahas pada Kegiatan Praktikum 2.</w:t>
      </w:r>
    </w:p>
    <w:p>
      <w:r>
        <w:t>Halaman 239</w:t>
      </w:r>
    </w:p>
    <w:p>
      <w:r>
        <w:t>MISM4206 Modul 06 z Latihan 2 Untuk memperdalam pemahaman Anda mengenai materi di atas, kerjakanlah latihan berikut! 1) Lakukan instalasi aplikasi XAMPP pada komputer Anda dengan lebih dahulu melakukan download pada situsnya jika Anda belum mempunyai file installer! 2) Akses aplikasi MySOL/MariaDB melalui halaman phpmyadmin pada web browser Anda! Petunjuk Jawaban Latihan 1) Ikuti proses installasi pada Kegiatan Praktikum 1. 2) Pahami materi pada Kegiatan Praktikum 1. Rangkuman Terdapat berbagai macam aplikasi Basis data Management System (DBMS) diantaranya yang populer digunakan adalah MySOL, MariaDB, Microsoft SOL Server, Oracle Database dan PostgreSOL. MariaDB adalah versi terpisahnya MySOL hal tersebut terjadi karena MySOL telah diakusisi oleh Oracle sehingga pengembang MySOL membuat aplikasi baru dengan nama MariaDB. Aplikasi basis data yang cocok skala menengah ke bawah diantaranya MySOL, MariaDB, SOL Server dan PostgreeSOL. Sedangkan aplikasi basis data untuk skala menengah ke atas adalah Oracle. Didalam aplikasi basis data terdapat paket aplikasi yang dikembangkan oleh apachefriend dan sering digunakan oleh pengguna basis data yaitu XAMPP (X Apache MariaDB/MySOL PHP Perl). XAMPP berbasis webserver yang memudahkan pengguna dalam mengelola basis data MariaDB/MySOL. Tes Formatif 1 Pilihlah satu jawaban yang paling tepat! 1) Berikut kekurangan dari aplikasi basis data MySOL/MariaDB adalah .... A. gratis B kurang mendukung dalam Aplikasi Game dan Mobile C. struktur tabel yang fleksibel D. tidak ada jawaban yang tepat</w:t>
      </w:r>
    </w:p>
    <w:p>
      <w:r>
        <w:t>Halaman 240</w:t>
      </w:r>
    </w:p>
    <w:p>
      <w:r>
        <w:t>Praktikum SOL 2) 3) B3) 6) 1) Aplikasi basis data yang paling cocok digunakan untuk proses bisnis skala besar adalah .... A. MySOL/MariaDB B. PostgreeSOL C. SOLServer D Oracle Berikut adalah basis data yang menjadi satu paket pada aplikasi XAMPP .... A. MySOL/MariaDB B. PostgreeSOL C. SOLServer D. Oracle Aplikasi berikut yang terkenal dalam urusan relasi adalah .... A. MySOL/MariaDB B. PostgreeSOL C. SOLServer D. Oracle Paket aplikasi basis data yang dikembangkan oleh apachefriend adalah .... A. XAMPP B. PhpMyAdmin MariaDB D Oracle Tipe data yang mampu menyimpan data bilangan bulat mulai dari -128 s.d 127 adalah tipe data .... A. TINYINT B. SMALLINT C. INT D. BIGINT Berikut ini termasuk ke dalam fitur yang didapatkan dalam paket XAMPP versi 3.24, kecuali .... A. WSFTP B FileZilla C. Tomcat D Mercury</w:t>
      </w:r>
    </w:p>
    <w:p>
      <w:r>
        <w:t>Halaman 241</w:t>
      </w:r>
    </w:p>
    <w:p>
      <w:r>
        <w:t>MISM4206 Modul 06 8) Halaman untuk mengakses basis data pada XAMPP adalah .... A. PhpMyAdmin B. SOL C. Apache D. Filezilla 9) Dalam XAMPP terdapat fitur yang berguna sebagai aplikasi webserver adalah .... A. PhpMyAdmin B. SOL C. Apache D. Filezilla 10) TinyInt menyimpan bilangan bulat mulai dari .... A. 32.168 B. 8.388.608 C. 128 D. 9.22 Cocokkanlah jawaban Anda dengan Kunci Jawaban Tes Formatif 1 yang terdapat di bagian akhir modul ini. Hitunglah jawaban yang benar. Kemudian, gunakan rumus berikut untuk mengetahui tingkat penguasaan Anda terhadap materi Kegiatan Praktikum 1. Jumlah Jawaban yang Benar Tingkat Penguasaan ja s x 100 Jumlah Soal Arti tingkat penguasaan ST0Fo 7070 19 Fo 8076 89Fo 9072 10076 kurang cukup baik baik sekali Apabila mencapai tingkat penguasaan 8096 atau lebih, Anda dapat meneruskan dengan Kegiatan Praktikum 2. Bagus! Jika masih di bawah 8096, Anda harus mengulangi materi Kegiatan Praktikum 1, terutama bagian yang belum dikuasai.</w:t>
      </w:r>
    </w:p>
    <w:p>
      <w:r>
        <w:t>Halaman 242</w:t>
      </w:r>
    </w:p>
    <w:p>
      <w:r>
        <w:t>Praktikum SOL Kegiatan Praktikum Praktikum SOL 51 dengan XAMPP P ada Kegiatan Praktikum 2 ini, Anda akan mencoba membuat Entity Relationship Diagram (ERD) menggunkan aplikasi XAMPP. Namun sebelum membuat Entity Relationship Diagram (ERD) pada XAMPP, Anda akan mereview sekilas tentang SOL yang telah dipelajari pada Modul 5. Setelah mereview SOL kemudian Anda akan mempraktekkan bagaimana SOL bekerja pada aplikasi XAMPP dengan menggunakan basis data MySOL/MariaDB yang merupakan paket dari XAMPP. A. REVIEW SOL Sebelum melakukan praktikum SOL, alangkah lebih baiknya mereview terlebih dahulu materi pada Modul 5 yaitu tentang Data Definition Language (DDL) dan Data Manipulation Language (DML). 1. Data Definition Language (DDL) Data Definition Language (DDL) adalah sebuah metode kumpulan perintah Structured Ouery Language (SOL) yang berfungsi untuk melakukan perubahan, membuat dan menghapus struktur objek-objek pada basis data. Objek-objek basis data yang dimaksud adalah Table, View, Index, Procedure (Stored Procedure), Function, dan Trigger. Daftar perintah pada DDL dapat dilihat pada tabel berikut: Tabel 6.6 Perintah Data Definition Language (DDL) No Perintah DDL Keterangan 1 CREATE Perintah untuk membuat basis data dan tabel 2 ALTER Perintah untuk melakukan perubahan pada struktur tabel yang telah dibuat (menambah atau mengganti nama field, menamakan kembali dan menghapus field) 3 DROP Perintah untuk menghapus nama tabel atau basis data</w:t>
      </w:r>
    </w:p>
    <w:p>
      <w:r>
        <w:t>Halaman 243</w:t>
      </w:r>
    </w:p>
    <w:p>
      <w:r>
        <w:t>MISM4206 Modul 06 2. Data Manipulation Language (DML) Data Manipulation Language (DML) adalah sebuah metode kumpulan perintah Structured Ouery Language (SOL) yang berfungsi untuk proses pengolahan data dalam setiap tabel basis data. Berikut perintah-perintah Data Manipulation Language (DML). Tabel 6.7 Perintah Data Manipulation Language (DML) Perintah DML 10. INSERT UPDATE DELETE SELECT BETWEEN LIKE ORDER BY GROUPBY FUNGSI STATISTIKA FUNGSI STRING Keterangan Perintah untuk memasukan data ke dalam basis data Perintah untuk melakukan perubahan data dalam basis data Perintah untuk menghapus data dalam basis data Perintah untuk mengambil data dari basis data Perintah untuk mengambil data tertentu antara nilai 1 dengan nilai 2 Perintah untuk mengambil data tertentu dengan sebuah karakter. Perintah untuk mengurutkan data ASC terurut menaik DESC terurut menurun Perintah untuk mengelompokan data Perintah untuk mengoperasilan fungsi statistika seperti: Count Mengecek jumlah data Sum: Mencari nilai total Min Mencari nilai minimum Max Mencari nilai maksimum Perintah untuk pengoperasian fungsi string seperti: Left(x,n) mencari nilai string dari kiri dengan x nama kolom dan n jumlah karakter. Right(x,n) mencari nilai string dari kanan dengan x nama kolom dan n jumlah karakter. Mid (x,n,z) mencari nilai string dari kanan dengan x nama kolom, n posisi n dan z jumlah karakter.</w:t>
      </w:r>
    </w:p>
    <w:p>
      <w:r>
        <w:t>Halaman 244</w:t>
      </w:r>
    </w:p>
    <w:p>
      <w:r>
        <w:t>Praktikum SOL Setelah mereview Data Definition Language (DDL) dan Data Manipulation Language (DML), selanjutkan Anda akan mencoba menerapkan menggunakan aplikasi XAMPP. B. PRAKTIKUM SOL Pada praktikum kali ini, Anda akan mencoba Structured Ouery Language (SOL) menggunakan Entity Relationship Diagram (ERD) yang telah dipelajari pada modul 3. Lihat Gambar 6.17 berikut. Gambar 6.17 Entity Relationship Diagram Kasus Rumah Sakit Entity Relationship Diagram (ERD) tersebut akan dibuat ke dalam basis data MySOL/MariaDB yang ada pada XAMPP dengan rincian Tabel dokter, pasien, administrator, pasien dokter, daftar dan dokter admin. 1. Masuk kedalam MySOL/MariaDB Terdapat 2 cara mengakses basis data MySOL/MariaDB. 2 Cara tersebut adalah melalui Command Prompt (cmd) atau melalui tampilan phpmyadmin. Namun sebelum mengakses kedua cara tersebut langkah pertama untuk menjalankan MySOL/MariaDB adalah menjalankan service MySOL dan Apache dengan cara mengaktifkan melalui XAMPP control panel seperti pada Gambar 6.18 berikut.</w:t>
      </w:r>
    </w:p>
    <w:p>
      <w:r>
        <w:t>Halaman 245</w:t>
      </w:r>
    </w:p>
    <w:p>
      <w:r>
        <w:t>MISM4206 Modul 06 ontroi 3.24 Compiled: Jun ... Oo x XAMPP Control Panel v3.2.4 -ng Hodukes Metatat Service Module PIDIS) Portis) Actions ap yana Apacne G2 2.42 (Sp Damn) (cone) IV Tana IA snei uysaL 2844 3308 Stop Admin Config Logs .. Explorer FileZita Start Config Logs F7: Services Mercury Start Config Logs Ga Tomcat Start Config Logs (A cut (main) Al prereguisites found main Initializing Modules (main) Starting Check-Timer (main) Control Panel Ready (Apache) Attempting to start Apache app (Apachej Status change detected: running Imysgl Attempting to start MySOL app Imysaij Status change detected: running Gambar 6.18 XAMPP Control Panel Pastikan module service pada Apache dan MySOL aktif yang ditandai dengan berubahnya background text menjadi berwarna warna hijau. a. Akses melalui Windows Command Prompt (CMD) Cara akses melalui cmd dengan mengetikan wintR Dketik cmd D OK lihat Gambar 6.19 berikut. 23 Typethenameofapr -) n resource, and Window am, folder, document, or Internet vill open it for you. ae pama Gambar 6.19 Membuka CMD</w:t>
      </w:r>
    </w:p>
    <w:p>
      <w:r>
        <w:t>Halaman 246</w:t>
      </w:r>
    </w:p>
    <w:p>
      <w:r>
        <w:t>Praktikum SOL Setelah membuka cmd kemudian arahkan ke folder xamppnysghbin dengan cara seperti pada Gambar 6.20 berikut. Gambar 6.20 Membuka Folder MySOL Posisi cmd harus ada pada directory c/xamppnysghbin2 selanjutnya adalah masuk ke MySOL dengan cara mengetikkan Mysgl -u root seperti Gambar 6.21 berikut. Gambar 6.21 Masuk ke MySOL Jika tampilan seperti gambar diatas maka masuk ke basis data telah berhasil. Kemudian tampilkan semua basis data telah ada pada MySOL/MariaDB dengan cara mengetikan show databases:. Hasilnya dapat dilihat pada Gambar 6.22 sebagai berikut.</w:t>
      </w:r>
    </w:p>
    <w:p>
      <w:r>
        <w:t>Halaman 247</w:t>
      </w:r>
    </w:p>
    <w:p>
      <w:r>
        <w:t>MISM4206 Modul 06 Gambar 6.22 Menampilkan Basis Data MySOL melalui CMD Basis data yang telah ada pada MySOL/MariaDB adalah information schema, mysgl, performance schema, phpmyadmin dan test. Selanjutnya akan dijelaskan cara akses basis data MySOL/MariaDB melalui halaman phpmyadmin. b. Akses melalui PhpMyAdmin Untuk mengakses basis data MySOL/MariaDB melalui halaman phpmyadmin, Anda harus membuka browser terlebih dahulu kemudian ketikkan pada alamat URL sebagai berikut http://localhost/phpmyadmin maka akan tampil halaman phpmyadmin dapat dilihat pada Gambar 6.23 sebagai berikut. Ki phpMyAdmin LI Gambar 6.23 Tampilan Basis Data MySOL melalui Halaman phpmyadmin</w:t>
      </w:r>
    </w:p>
    <w:p>
      <w:r>
        <w:t>Halaman 248</w:t>
      </w:r>
    </w:p>
    <w:p>
      <w:r>
        <w:t>Praktikum SOL Hasilnya sama dengan tampilan melalui cmd yaitu terdapat basis data: information schema, mysgl, performance schema, phpmyadmin dan test. Selanjutnya akan diajarkan bagaimana praktikum melalui cmd dan halaman phpmyadmin. Hal tersebut guna memberikan wawasan kepada Anda terkait basis data MySOL/MariaDB. Namun untuk mengakses basis data MySOL gunakan salah satu cara saja dari kedua cara tersebut baik melalui cmd atau halaman phpmyadmin hasilnya akan sama. 2 Data Definition Language (DDL) a. Menciptakan basis data Perintah SOL untuk menciptakan sebuah basis data adalah CREATE DATABASE nama database: nama database diganti dengan basis data rumahsakit karena ERD yang akan dibuat adalah rumahsakit. Maka jika anda menciptakan melalui cmd dapat dilihat pada Gambar 6.24 berikut. HN CAWindowslsystem32cmd.exe mysgl -u root 2 Oo Xx Gambar 6.24 Tampilan Membuat Basis Data Rumah Sakit Melalui CMD Jika Anda membuat basis data melalui phpmyadmin dapat dilihat pada Gambar 6.25 berikut. Gambar 6.25 Tampilan Membuat Basis Data Rumah Sakit Melalui phpmyadmin</w:t>
      </w:r>
    </w:p>
    <w:p>
      <w:r>
        <w:t>Halaman 249</w:t>
      </w:r>
    </w:p>
    <w:p>
      <w:r>
        <w:t>MISM4206 Modul 06 Alternatif lain membuat basis data melalui halaman phpmyadmin adalah melalui menu basis data kemudian create. Seperti pada Gambar 6.26 berikut. Gambar 6.26 Tampilan Membuat Basis Data Rumah Sakit Melalui Phpmyadmin Menu Databases Hasilnya akan sama baik melalui cmd atau melalui halaman phpmyadmin melalui menu SOL atau melalui menu databases. Silahkan Anda pilih cara sesuai dengan yang Anda inginkan. b. Menghapus basis data Perintah SOL untuk menghapus basis data adalah DROP DATABASE nama database:. Menghapus basis data melalui cmd dapat dilihat pada Gambar 6.27 berikut. Gambar 6.27 Tampilan Menghapus Basis Data Rumah Sakit Melalui CMD</w:t>
      </w:r>
    </w:p>
    <w:p>
      <w:r>
        <w:t>Halaman 250</w:t>
      </w:r>
    </w:p>
    <w:p>
      <w:r>
        <w:t>JERESAN Praktikum SOL Jika menghapus basis data melalui halaman phpmyadmin dapat melalui menu databases D pilih database D Drop D OK. dapat anda lihat pada Gambar 6.28 berikut. W Databases Il) SOAL. ik Status 31 Useraccounts 5 Export IE Import 4 Databases 14 Create database Database name utf8mb4 general ci (Create) Database Collation Action information schema vtfa general.ci Confirm. x nya utama senaL You are about to DESTROY 3 complete performance schama utfegenerai ci database! Do you really want to execute DROP DATABASE phpmyadmin utsaban Oo. O 2 rumahsakit :? O ta Intim suedian.ci (or) canca Totat: 6 Checkall With selected: fi Drop Gambar 6.28 Tampilan Menghapus Basis Data Rumah Sakit Melalui Halaman phpmyadmin Menciptakan tabel Perintah SOL untuk menciptakan atau membuat tabel adalah CREATE TABLE nama tabel field-1 type(length) PRIMARY KEY, field-2 type(length), field-3 typedtlength) 4 ss ace Gasa) 2 Misal membuat tabel apotek yang memiliki atribut id obat (Primary Key), nama obat dan harga sesuai dengan ERD Gambar 6.17 maka perintah SOL nya adalah: CREATE TABLE pasien id pasien int (3) PRIMARY KEY AUTO INCREMENT, nama pasien varchar (30), alamat pasien varchar (100), jenis kelamin varchar(1), penyakit varchar (100), no hp varchar(15)): Maka perintah SOL menggunakan cmd adalah pilih terlebih dahulu basis data dengan perintah use nama database Kemudian masukan perintah create. Lihat Gambar 6.29 berikut.</w:t>
      </w:r>
    </w:p>
    <w:p>
      <w:r>
        <w:t>Halaman 251</w:t>
      </w:r>
    </w:p>
    <w:p>
      <w:r>
        <w:t>MISM4206 Modul 06 Gambar 6.29 Tampilan Membuat Tabel Pasien pada Basis Data Rumah Sakit Melalui CMD Jika Anda membuat basis data melalui halaman phpmyadmin adalah sebagai berikut. PhpMyAdmin 2060 2 Anna peRBi meme an an an ex Gambar 6.30 Tampilan Membuat Tabel Apotek pada Basis Data Rumah Sakit Melalui Phpmyadmin Langkah pertama pilih database rumahsakit D pada menu structure beri nama pasien dengan coloumn 4 D G0 2. Gambar 6.31 Tampilan Menambah Field Tabel Pasien</w:t>
      </w:r>
    </w:p>
    <w:p>
      <w:r>
        <w:t>Halaman 252</w:t>
      </w:r>
    </w:p>
    <w:p>
      <w:r>
        <w:t>JEMEKSETIN Praktikum SOL Selanjutnya menambah field pada tabel pasien dengan id pasien integer 3 primary key dan auto increment, nama pasien varchar 30 alamat pasien varchar 100 dan jenis kelamin varchar seperti pada gambar 6.31 diatas. Selanjutnya silahkan buat tabel-tabel yang lainnya sesuai dengan Entity Relationship Diagram (ERD) pada Gambar 6.17 dengan rincian sebagai berikut. 1) Tabel administrator id admin int(3) Primary key auto increment, nama admin varchar (30), waktu jaga varchar(100). SOL CREATE TABLE administrator id admin int (3) PRIMARY KEY AUTO INCREMENT, nama admin varchar (30), waktu jaga varchar(100)): 2) Tabel dokter: id dokter int(3) Primary key auto inecrement, nama. dokter varchar (30), alamat dokter varchar (100), tanggal lahir date, no hp varchar(15), spesialis varchar (30), waktu kerja varchar (100). SOL CREATE TABLE dokter (id dokter int (3) PRIMARY KEY AUTO INCREMENT, nama dokter varchar (30), alamat dokter varchar (100), tanggal lahir date, no hp varchar (15), spesialis varchar (15), waktu kerja varchar (100)): 3) Tabel dokter admin id data int(3) Primary key auto increment, id dokter int(S), id admin int(5) SOL: CREATE TABLE dokter admin id data int (3) PRIMARY KEY AUTO INCREMENT, id dokter int (3), id admin int (3)): 4) Tabel pasien dokter id int(3) Primary key auto increment, id dokter int(3), id pasien int(3), waktu periksa date, resep varchar (100). SOL: CREATE TABLE pasien dokter (id int (3) PRIMARY KEY AUTO INCREMENT, id dokter int (3), id pasien int(3), waktu periksa date, resep varchar (100)): 5) Tabel Daftar id daftar int(3), id pasien int(3), id pasien int(3) SOL: CREATE TABLE daftar (id daftar int(3) PRIMARY KEY AUTO INCREMENT, id pasien int(3), id admin int (3)):</w:t>
      </w:r>
    </w:p>
    <w:p>
      <w:r>
        <w:t>Halaman 253</w:t>
      </w:r>
    </w:p>
    <w:p>
      <w:r>
        <w:t>MISM4206 Modul 06 Hasil dari pembuatan tabel dapat dilihat menggunakan perintah Show tables,, seperti tampak pada Gambar 6.32 berikut. Gambar 6.32 Tampilan Tabel-tabel Basis Data Rumahsakit pada cmd Jika dilihat pada halaman we phpmyadmin hasil tabel akan sama. Lihat Gambar 6.33 sebagai berikut. GO tocainost phpMyAdmin amonoe Search 4 Guery Sk Export (3 Import 5 Nes niormation scnema mysal Table Action Row. T perlormance. schema administrator Browse i ohpmyadmin 9 Yew 4-7 agministrator tip datar 4-1 dokter pasien dokter ft 6 T -K dokter admin 6tavies sum. 8 InnoDB utf9mb4 general ci 26.6 tis .. datar B dokter dokter admin 2 4-1 pasien pasien dokter seat Gambar 6.33 Tampilan Tabel-tabel Basis Data Rumah Sakit pada Phpmyadmin Langkah berikutnya setelah tabel-tabel tersebut selesai dibuat maka harus membuat relasi. Untuk memmudahkan dalam pembuatan relasi, maka dalam praktikum ini akan dilakukan pada halaman phpmyadmin. Langkah awal untuk membuat relasi pada halaman phpmyadmin adalah dengan cara pilih database rumahsakit 5 pada menu tab pilih designer seperti pada gambar 6.34 di bawah ini:</w:t>
      </w:r>
    </w:p>
    <w:p>
      <w:r>
        <w:t>Halaman 254</w:t>
      </w:r>
    </w:p>
    <w:p>
      <w:r>
        <w:t>IV 16:32: Praktikum SOL AO kocanor/phomyai Iatatat aro: amecoe IA Swucrwe II SALA Senteh 4 Goeny Eh Lapor (Eh Import 4. Operations 15 Pimiges. di Rowtaes. C9 Eents. 36 Tngga. 8 Trading More Nana kj Ir) 8 Coc cotumos Prada Conanng te word ta ma Tea. Renon Row 19. Tape... Cotton 4-1 petomanca soena O samesirtor AI oma Pi Smtue Sean pi osen Mnet Deo 1 kmo8 Utimei general. -4 memaamn DN da Ik Jswma FP Sridue 4 Sean Free WEneti Dio eneg tm enera mmensit O doter kk (Darouse ji Smacture 8 Semen Fi maen P Enety Drop nct ump genara ng ID) dokter amin Ig 1 broree 1Y6 Sbocture 4 Sereh Hd poet GR Emery Oreo 1 rpoDg utimba yenersl. gk D pasan HI trome Yi Smodure Sean Fitsan f Enety Deo mang u g 2. Di pasen voer J1 one 7 Snedute 4 Sean Hawet Gi Eneh Dc T 17. toe gmn subiss....Sen ae pakan: tt Osama Wan satacteg 17 Dasian Gontor 4 va apn Ih onta Gedonary Crome tata Gambar 6.34 Tampilan Awal untuk Membuat Relasi Maka jika telah dilakukan akan muncul tabel-tabel yang telah dibuat sebelumnya namun belum terelasi. Silahkan Anda atur posisi tabel sehingga tampil seperti pada Gambar 6.35 sebagai berikut. Mer mPmemrar id. admin int(3) id. daftar :intt3) Aid. data n13) (8 nama, admin varchar(30) W idpasien int3) wid. dokter ina) waktu jaga varchar(100) id admin int(3) w id.admin int3) PEN si 1d. dokter int(3) id: inti3) ad pasien: int(3) nama. dokter varchar(30) mid dokter: inti3) 1 nama pasien varchar(30) alamat dokter varchar(100) id pasien: int3) 2 alamat pasien varchar(100) tanggal lahir: date waktu periksa date jenis, kelamun inti) no hp: varchar(15) resep varchart 100) D Spesialis varchar(15) waktu. kerja varcnari100) Gambar 6.35 Tampilan Tabel Belum Terelasi Sebelum melakukan relasi Anda harus melakukan pengaturan foreign key terlebih dahulu pada field-field yang akan dijadikan foreign key seperti: 1) Tabel dokter admin foreign key nya id dokter, id admin 2) Tabel daftar foreign nya id pasien, id admin 3) Tabel pasien dokter foregin key nya: id dokter, id pasien Untuk melakukan pengaturan foregin key, lakukan langkah pilih tabel dokter admin kemudian pada field yang akan dijadikan foreign key pilih index D ok. Berikut gambar pengaturan foreign key.</w:t>
      </w:r>
    </w:p>
    <w:p>
      <w:r>
        <w:t>Halaman 255</w:t>
      </w:r>
    </w:p>
    <w:p>
      <w:r>
        <w:t>MISM4206 Modul 06 IEEE 5 CG kocalhost/phpmyadmin/tbl structure.php?dbsrumahsakititable-dokter admin 1 Server 127.0.01 Database: rumahsakit MI Tabie dokter admin II Browse (4 Structure KE) SOL 4 Search Hk insert Kk Export Ih Import 81 Privileges 4 Operatic ci Heuhwng I Table structure Relation view Name Type Collation Attributes. Null Default Comments. Extra D1 Iddata intt3) No Nang AUTO. INCREMENT mena mani D3 idadmin inti3) Yes to 0 Cneckat Winseleced: MBrowse Change Drop Primary 13 Remove from central columns bPrnt fb Proposetabie stucture Hp) WTiacktabis (5 Move columns AA Normaize Hi Add 1 columnis) aferid admin (co) Inderes b Action Kevname Tvoe Uniaue Packed Column Cardinalitv Collation Null Comment Gambar 6.36 Pengaturan Foreign Key Lakukan pada tabel lainnya yaitu tabel dokter dan tabel dokter pasien. Setelah foreign key selesai diterapkan selanjutnya kembali ke halaman desainer untuk membuat relasi. Cara membuat relasi yaitu pada menu disamping pilih create relationship. Lihat Gambar 6.37 berikut. 53 CG kecalhost/phpmyadmin/db designer.php?db-rumahsakit phpMyAdmin 27001 5 Database: mmnieakat 7f Swucture LI SALA Search Overy 3 Export Sh Import. Operawons. erara 21 Prwieges 4 Routines S Event IL admin .Int3) 1d. Gaftar inti) ea (8 nama. admin varchar(30) kd. pasien ina) waktu jaga varchari100) (edan In) 1d. dokter 13) In) nama. dokter: varchar30) ic dokter 11833) slamat dokter varchar(t00) iapasian: Int) ino, hp: varchar(18) resep: varchar(100) Gambar 6.37 Memilih Menu Create Relationship Kemudian pilih tabel yang akan direlasikan. Pilih tabel dengan field primary key terlebih dahulu sebagai referenced key kemudian field foreign key Misalnya pada tabel pasien dengan tabel pasien dokter. Pilih field id pasien pada tabel pasien sebagai referenced key kemudian pilih field id pasien pada tabel pasien dokter sebagai foregin key. Lihat Gambar 6.38 berikut.</w:t>
      </w:r>
    </w:p>
    <w:p>
      <w:r>
        <w:t>Halaman 256</w:t>
      </w:r>
    </w:p>
    <w:p>
      <w:r>
        <w:t>6.34 Praktikum SOL 2d: int(3) Sa eeoaaa w id dokter int(3) La Bsndateoness ka id pasien int(3) T waktu periksa date jenis. kelamin inti) resep varchar(100) Create relationship FOREIGN KEY id: int3) 0 id pasien inti3) id. dokter -inti3) nama. pasien varchar(30) on delata CASCADE w san -a srt ons easah Leon tanonowal Serba resep varchar(1 Gambar 6.38 Pengaturan Relasi Maka akan muncul dialog menu create relationship foreign key. Pada dialog menu tersebut pilih cascade pada on deletedanon update. Hal tersebut untuk pengaturan konsistensi data. Selanjutnya pilih ok. Maka hasilnya dapat dilihat pada gambar berikut. v s id pasien int(3) nama pasien varchar(30) alamat pasien varchar(100) jenis kelamin int(1) id pasien int(3) waktu periksa date 9 resep: varchar(100) Gambar 6.39 Relasi Tabel Pasien dan Tabel Pasien Dokter Lakukan kepada tabel-tabel lainnya sesuai dengan Entity Relationship Diagram (ERD) sampai dengan hasil seperti Gambar 6.40 berikut. Va id admin int(3) N id daftar: int(3) Jo nama admin varchar(30) (hid. pasien -int(3) id data -int(3) 4 wig. dokter -inta) Ng nm Ieidadmn:int) id.admin int(3) ah id pasien: int(3) nama. pasien varchar(30) id. dokter int(3) id: int3) nama, dokter varchar(30) Ng mid. dokter inti3) alamat pasien varchar(100) alamat dokter varchar(100) ud pasien: int(3) tanggal lahir date waktu periksa date jenis kelamin inti) a no hp: varchar15) resep varchari100) spesialis varchari15) waktu kerja varchar(100) Gambar 6.40 Relasi Tabel Final Database Rumah Sakit Pada Gambar 6.40 merupakan relasi tabel final yang siap diisi data. Pengisian data akan dilakukan pada materi berikutnya yaitu Data Manipulation Language (DML).</w:t>
      </w:r>
    </w:p>
    <w:p>
      <w:r>
        <w:t>Halaman 257</w:t>
      </w:r>
    </w:p>
    <w:p>
      <w:r>
        <w:t>MISM4206 Modul 06 3. Data Manipulation Language (DML) Di dalam basis data yang telah dibuat, terdapat beberapa tabel salah satunya adalah tabel pasien dengan rincian sebagai berikut. Tabel 6.8 Tabel Pasien field type Lenght Keterangan id pasien Int 3 Primary key, auto increment nama pasien Varchar 30 alamat pasien Varchar 100 jenis kelamin int 1 Tabel dan data dalam tabel tersebut yang akan digunakan sebagai contoh penggunaan perintah DML. a. INSERT INSERT adalah perintah DML untuk memasukan data ke dalam tabel. Rumus SOL insert adalah sebagai berikut. INSERT (INTO) Nama Tabel (Daftar Kolom) Value (Daftar Nilai) Maka jika melihat tabel pasien cara memasukan data ke dalam tabel tersebut adalah INSERT INTO pasien (id pasien,nama pasien, alamat pasien, jenis kelamin) VALUES (1, Yoko Widodo, Walan Pakis haji no 35 Jakarta,1): Berikut hasil pada MySOL cmd: Gambar 6.41 Insert Data Melalui cmd Jika menggunakan halaman php my admin maka dapat dilihat pada Gambar 6.42 sebagai berikut.</w:t>
      </w:r>
    </w:p>
    <w:p>
      <w:r>
        <w:t>Halaman 258</w:t>
      </w:r>
    </w:p>
    <w:p>
      <w:r>
        <w:t>IEEE Praktikum SOL (1 Server 127.001 Database: rumahsakit (M Structure If SOL 4 Search 4 Ouery Export 38 Triggers W Tracking More Run SOL guery/gueries on database rumahsakit: 1 INSEKT INTO pasien id pasten,nama pasien, alamat pasien, jenis kelamin VALUES (1, Doko Widodo, Jalan Pakis haji no 3S Jakarta,1): Ciear Format Getauto-saved guery O Bind parameters Bookmark tnis SOL guery: F 1 1 (D Show this guery here again Sisa co Gambar 6.42 Insert Data melalui Halaman Phpmyadmin menu SOL Pada halaman phpmyadmin pilih menu SOL D masukan perintah SOL kemudian D GO. Selain menggunakan menu SOL pada halaman phpmyadmin ada juga fitur menu insert. Lihat Gambar 6.43 berikut. 1) Browse I6 Sirucane GI SALA Searen Hi Insert. Kh Export Impor 5 Pawloges. 4 Operutons 8 Tracking 38 Trgoses rosita Columa,.. 1yoe.. Funcucn Wa vatug m Moman m6 5 pama panir Wechat) K3 amat yasin vatcnar( 126) srepaawol jer sena et) jg Oo Gambar 6.43 Insert Data melalui Halaman Phpmyadmin Menu Insert Silahkan masukan data-data pada setiap tabel yang telah dibuat. Anda dapat emilih menggunakan cmd atau halaman phpmyadmin Menu SOL atau halaman phpmyadmin menu Insert. b. SELECT SELECT merupakan perintah untuk mengambil atau menampilkan data. Rumus select umum adalah sebagai berikut.</w:t>
      </w:r>
    </w:p>
    <w:p>
      <w:r>
        <w:t>Halaman 259</w:t>
      </w:r>
    </w:p>
    <w:p>
      <w:r>
        <w:t>MISM4206 Modul 06 SELECT (Field) FROM (Nama Tabel) Maka jika akan mengambil data dari tabel pasien akan seperti berikut. SELECT FROM pasien Tanda bintang () untuk mengambil seluruh data. Hasilnya akan seperti pada Gambar 6.44 di bawah ini jika pada cmd: Gambar 6.44 Tampilan Select pada CMD Pada tampilan halaman phpmyadmin dapat dilihat pada Gambar 6.45 berikut. Showing rows 0 4 (5 total, Ouery took 0.018 seconds.) Ae V id.pasien nama pasien alamat pasien jenis. kelamin y Delete dodo 35 Delete 1 Delete Jl Mawar no. 1 2 y Delete JI. Merdeka Jakarta Delete 5 Mima akarta no 2 1 e electet Edit Hi Delete SE Gambar 6.45 Tampilan Select pada Halaman Phpmyadmin Jika mengambil data hanya field nama dan jenis kelamin maka perintahnya akan seperti:</w:t>
      </w:r>
    </w:p>
    <w:p>
      <w:r>
        <w:t>Halaman 260</w:t>
      </w:r>
    </w:p>
    <w:p>
      <w:r>
        <w:t>Praktikum SOL SELECT nama pasien, jenis kelamin from pasien: Hasilnya dapat dilihat pada cmd pada Gambar 6.46 sebagai berikut. Gambar 6.46 Tampilan Select Field pada CMD Sedangkan pada Gambar 6.47 merupakan halaman phpmyadmin adalah sebagai berikut. Showing rows 0 4 (5 total, Ouery took 0.0014 seconds.) T nama pa jenis kela Showall Numberofrows: 25 v Filter rows: 7 nama.pasien jenis kelamin Delete Joko Widodo 1 y Delete 1 y 8D Delete B y Delete Mirna t Check a With selected: Edit Jk Copy Delete MJ Export Gambar 6.47 Tampilan pada Halaman Phpmyadmin E: SELECT bersyarat SELECT bersyarat merupakan perintah mengambil data dari tabel dengan syarat tertentu. Rumus untuk select bersyarat adalah: SELECT (Field) FROM (Nama Tabel) WHERE Field (nilai field)</w:t>
      </w:r>
    </w:p>
    <w:p>
      <w:r>
        <w:t>Halaman 261</w:t>
      </w:r>
    </w:p>
    <w:p>
      <w:r>
        <w:t>MISM4206 Modul 06 Misal akan mengambil data pada tabel pasien yaitu nama pasien, jenis kelamin yang jenis kelaminnya pria atau 1. Maka perintah SOLnya adalah: SELECT nama pasien, jenis kelamin from pasien where jenis kelamin-1: Berikut hasil dari percobaan pada cmd: Gambar 6.48 Tampilan Select Bersyarat pada CMD Kemudian hasil dari percobaan pada halaman phpmyadmin: Fe Insert KI Export KG Browse Structure SOAL Search Showing rows 0 1 (2 total, Ouery took 0.0017 seconds.) (0 Showall Numberofrows: 25 v Filter rows: nama. pasien jenis. kelamin Gambar 6.49 Tampilan Select Bersyarat pada Halaman Phpmyadmin d. SELECT Join antar tabel Select antar tabel berfungsi untuk mengambil atau menampilkan data dari beberapa tabel. Rumus umum join adalah sebagai berikut. SELECT table(n)J.field FROM tablel JOIN table2 ON tablel.field table2.field: Table n merupakan nama tabel sesuai dengan field tersebut akan diambil.</w:t>
      </w:r>
    </w:p>
    <w:p>
      <w:r>
        <w:t>Halaman 262</w:t>
      </w:r>
    </w:p>
    <w:p>
      <w:r>
        <w:t>Praktikum SOL Misalkan pada basis data rumahsakit akan menampilkan data pasien yang telah diperiksa oleh dokter. Data tersebut misalnya nama pasien, waktu periksa, resep dan nama dokter. Maka ada 3 tabel yang terlibat yaitu tabel pasien, dakter dan pasien dokter. Perhatikan Gambar 6.50 berikut. pasien. dokter Iv PN pasien Te id pas nt(3 P n varchar(30) varchar(100 Iv dokter id. dokter int(3) PN nama dokter varchar(30: alamat dokter rs tanggal lahir: date 3 W 4 sa date jenis kelamin int(1 b alamat no hp: varchar(15 varcha kerja varchar(100 Gambar 6.50 ERD Tabel Dokter, Pasien dan Pasien Dokter Maka SOL yang dibuat adalah: SELE p.nama pa pd.waktu periksa, pd. d.nama d FROI ien p JOIN pas ON p.id pz JOIN dokter d ON pd.id dokter d.id dokter: dokter pd n- pd.id pasien Berikut hasil yang dapat dilihat dengan cmd. Gambar 6.51 Join Antar Tabel pada CMD Kemudian jika menggunakan halaman phpmyadmin dapat anda lihat pada Gambar 6.52 berikut ini.</w:t>
      </w:r>
    </w:p>
    <w:p>
      <w:r>
        <w:t>Halaman 263</w:t>
      </w:r>
    </w:p>
    <w:p>
      <w:r>
        <w:t>MISM4206 Modul 06 Somng m5 0- 2 (ea Ouery 100010050 seconds) Pemeg (231 mnsit co Gambar 6.52 Join Antar Tabel pada Phpmyadmin Selanjutnya join antar tabel dengan syarat tertentu. Misalnya dari hasil pada Gambar diatas ditambahkan syarat yaitu tampilkan pasien yang ditangani oleh dokter Budi Harmoko. Maka dari perintah SOL sebelumnya ditambahkan sedikit persyaratan menjadi sebagai berikut. p.nama pasien, pd.waktu periksa, da.nama ROM n p JOIN pasien dokter pd ON p.id pasien- pd.id pasien JOIN dokter d ON pd.id dokter d.id dokter WHERE d.id dokter-1j, Hasil dari perintah SOL diatas dapat dilihat pada cmd sebagai berikut. Gambar 6.53 pJoin Antar Tabel pada dengan Syarat Pada CMD Kemudian jika menggunakan halaman phpmyadmin hasilnya sebagai berikut.</w:t>
      </w:r>
    </w:p>
    <w:p>
      <w:r>
        <w:t>Halaman 264</w:t>
      </w:r>
    </w:p>
    <w:p>
      <w:r>
        <w:t>Praktikum SOL Ye Structure sa Search Ouery B3 Export (9 Import Operations Prwiteges Routines 9 Events Triggers Tracking .W Showing rows 0 1 (2 total. Ouery took 010043 seconds) Di Prosiing (Eat inline Lai) Exolsin SOLJ( Create P mama. pasion... waktu periksa resep...d 00: Ouery results operations Gambar 6.54 Join Antar Tabel pada dengan Syarat pada Phpmyadmin e. Select fungsi matematika Selanjutnya adalah fungsi matematika seperti pada Tabel 6.9 di bawah ini: Tabel 6.9 tabel SOL Fungsi Matematika Fungsi Keterangan matematika 1 Count Menghitung banyaknya baris 2 Sum Menghitung total jumlah 3 Min Mencari nilai terendah ES Max Mencari nilai tertinggi Rumus untuk fungsi matematika secara umum adalah sebagai berikut: SELECT (fungsi matematika) (Nama Field) FROM (Nama Tabel): Misalnya mencari banyaknya pasien yang telah terdaftar. Maka SOLnya adalah SELECT count (id pasien) from pasien: Hasilnya adalah sebagai berikut. Gambar 6.55 Fungsi Count pada CMD</w:t>
      </w:r>
    </w:p>
    <w:p>
      <w:r>
        <w:t>Halaman 265</w:t>
      </w:r>
    </w:p>
    <w:p>
      <w:r>
        <w:t>MISM4206 Modul 06 Kemudian pada halaman phpmyadmin dapat dilihat sebagai berikut. UD) Showall Numberofrows: 25 v Filterrows: Search this table Options count(id pasien) 5 O Show all Number of rows: (25 v Filterrows: Search this table 1 Guery results operations Print FeCopytocipboard kl Export dik Display chart 1g Create view Gambar 6.56 Fungsi Count pada Console CMD Silahkan Anda coba fungsi-fungsi matematika lainnya. Ff Select fungsi string Fungsi string adalah fungsi untuk mengambil data berdasarkan string dari jumlah data. Fungsi-fungsi string dapat dilihat pada tabel 6.10 berikut ini. Tabel 6.10 Tabel SOL Fungsi String Fungsi String Keterangan 1. Left(x,n) Mengambil data dari kiri. x adalah nama kolom, n adalah jumlah karakter. 2. Right(x,n) Mengambil data dari kanan. x adalah nama kolom, n adalah jumlah karakter. 3. Mid(x,n,z) Mengambil data dari tengah. x adalah nama kolom, n adalah posisi n, z adalah jumlah karakter. Secara umum rumus untuk fungsi string adalah sebagai berikut. SELECT (Nama Field) FROM (Nama Tabel) WHERE (FUNGSI STRING)-karakter string:</w:t>
      </w:r>
    </w:p>
    <w:p>
      <w:r>
        <w:t>Halaman 266</w:t>
      </w:r>
    </w:p>
    <w:p>
      <w:r>
        <w:t>Praktikum SOL Sebagai contoh pada tabel pasien mencari data pasien berdasarkan alamat dari kiri dengan awalan 2 karakter yaitu JP. Maka SOLnya adalah: SELECT FROM pasien WHERE left(alamat pasien,2)-Jlj Maka hasilnya dapat dilihat pada cmd sebagai berikut. Gambar 6.56 Fungsi String pada CMD Kemudian jika menggunakan halaman phpmyadmin adalah sebagai berikut. Showing rows 0-3 (4 total, Ouery took 0.0020 seconds.) 1 Showall Numberofrows: 25 vw Fiterrows: S Sort by key: id pasien nama pasien alamat pasien jenis kelamin Edit Fi Copy Delete 2 Susilo r no 4 Jakarta 1 y Delete 3 Popi 2 y Delete 4 Bunga 9 Edit Hi Copy Delete 5 Mima 5 t Checkall Withselected: Edit jiCopy Delete KI Export Gambar 6.57 Fungsi String pada Halaman Phpmyadmin Selanjutnya silahkan Anda coba fungsi string lainnya. 8. Select between Select Between merupakan perintah untuk mengambil atau menampilkan data tertentu antara nilai satu dengan nilai 2. Rumus umumnya adalah sebagai berikut. CT FROM (Nama Tabel) (Nama Field) BETWEEN Inilail) AND</w:t>
      </w:r>
    </w:p>
    <w:p>
      <w:r>
        <w:t>Halaman 267</w:t>
      </w:r>
    </w:p>
    <w:p>
      <w:r>
        <w:t>MISM4206 Modul 06 Contoh akan menampilkan data pasien yang id pasiennya antara 3 s.d 5. Maka SOLnya adalah sebagai berikut. SELECT FROM pasien WHERE id pasien BETWEEN 3 AND Maka hasilnya dapat dilihat pada cmd sebagai berikut. Gambar 6.58 Fungsi Between pada CMD Kemudian jika menggunakan halaman phpmyadmin hasilnya pada Gambar 6.59 sebagai berikut. Showing rows 0 2 (3 total, Auery took 0.0017 seconds.) FROM pasien WHERE id pasien BETWEEN 3 AND 5 T-4 alamat pasien jenis kelamin Edit k: Copy Delete Edit IR: Copy Delete Edit F: Copy Delete Ji Mawar no. 1 Jl. Merdeka Jakarta 2 Gambar 6.59 Fungsi Between pada Halaman Phpmyadmin h. Select like Select Like merupakan fungsi untuk mengambil data berdasarkan kata yang diinginkan. Rumus umum SOL like adalah sebagai berikut. SELECT FROM (Nama Tabel) WHERE (Nama Field) LIKE 8Karakter dicari?</w:t>
      </w:r>
    </w:p>
    <w:p>
      <w:r>
        <w:t>Halaman 268</w:t>
      </w:r>
    </w:p>
    <w:p>
      <w:r>
        <w:t>Praktikum SOL Sebagai contoh mencari kata jakarta pada alamat pasien. Maka SOLnya adalah: SELECT FROM pasien WHERE alamat pasien LIKE 8Jakarta?, Maka hasil pada cmd dapat dilihat pada Gambar 5.60 berikut. Gambar 6.60 Fungsi Like pada CMD Kemudian pada halaman phpmyadmin dapat dilihat pada Gambar 6.61 berikut. .x Showing rows 0-3 (4 total, Auery took 0.0024 seconds.) FROM pasien WHEKE alamat pasien LIKE XJaka Showall Numberofrows: 25 w Filter rows Sortbykey: None T- T idpasien nama.pasien alamat pasien jenis. kelamin ete Gambar 6.61 Fungsi Like pada Halaman Phpmyadmin i. Select Order BY Fungsi Order By merupakan perintah untuk pengurutan data. Terdapat 2 jenis dalam pengurutan data yaitu menaik (ASC) dan menurun (DESC). Rumus umum pengurutan data adalah sebagai berikut. SELECT FROM (Nama Tabel) ORDER BY (Nama Kolom) ASC/DESCj:</w:t>
      </w:r>
    </w:p>
    <w:p>
      <w:r>
        <w:t>Halaman 269</w:t>
      </w:r>
    </w:p>
    <w:p>
      <w:r>
        <w:t>MISM4206 Modul 06 Contoh akan menampilkan data pasien terurut menurun berdasarkan id pasien. Maka SOL nya adalah: LECT FROM pasien ORDER BY id pasien DESC: Hasilnya dapat dilihat pada cmd Gambar 6.62 sebagai berikut. Gambar 6.62 Fungsi ORDER BY pada CMD Jika menggunakan halaman phpmyadmin maka hasilnya dapat dilihat pada Gambar 6.63 berikut. Showing rows 0 4 (5 total, Ouery took 0.0027 seconds.) fid pasien: 5... 1...) Snowall Number of rov 25 v Filter ro Sort by key None 1 FN Y idpasien 1 nama pasien alamat pasien jenis. kelamin P Edit Ta 5 Mima 2 Edit I: 4 Bunga K3 Popi 2 Ji Pungkur no 4 Ja Jalan Pakis haji no 35 J pa Check all With selected: Yf Edit Je Copy Delete RJ Export Gambar 6.63 Fungsi ORDER BY pada Phpmyadmin F Select Group By Group By berfungsi mengelompokkan data dengan menghilangkan data yang sama dalam satu tabel. Rumus umum dari group by adalah sebagai berikut.</w:t>
      </w:r>
    </w:p>
    <w:p>
      <w:r>
        <w:t>Halaman 270</w:t>
      </w:r>
    </w:p>
    <w:p>
      <w:r>
        <w:t>Praktikum SOL SELECT FROM (Nama Tabel) GROUP BY (Nama Kolomj: Contoh akan mengelompokan data pasien berdasarkan jenis kelamin. Maka SOLnya adalah: SELECT FROM pasien GROUP BY jenis kelamin: Hasilnya dapat dilihat pada Gambar 6.64 berikut. Gambar 6.64 Fungsi GROUP BY pada CMD Kemudian hasil pada halaman phpmyadmin adalah sebagai berikut. Showing rows 0 1 (2 total, Auery took 0.0016 seconds.) Options T-4 Y id pasien nama pasien alamat pasien jenis kelamin Jalan Pakis haji no 35 Jakarta P Edit Ts Copy Delete 1 P Eat Ta C opy Delete 3 Popi Ji Mawar no. 1 Bekas Check all Fedi Jk Copy Delete il Export Gambar 6.64 Fungsi GROUP BY pada Halaman Phpmyadmin k. Update UPDATE adalah perintah untuk melakukan perubahan data. Rumus nya dapat dilihat sebagai berikut. UPDATE (Nama Tabel) PD ET (field) Inilai field) E 7 (Kode Unik) -Inilai kode unik)</w:t>
      </w:r>
    </w:p>
    <w:p>
      <w:r>
        <w:t>Halaman 271</w:t>
      </w:r>
    </w:p>
    <w:p>
      <w:r>
        <w:t>MISM4206 Modul 06 Contoh akan mengubah data yang namanya Mirna menjadi Mirna Maryati. Maka SOLnya adalah sebagai berikut. UPDATE pasien T nama pasien- Mirna Maryati WHERE id pasien Hasilnya dapat dilihat pada Gambar 6.65 sebagai berikut. BNI (AWindownleystem32 cmd.exe mysal -u root 25 o x Gambar 6.65 Fungsi UPDATE pada CMD l Delete Fungsi Delete adalah perintah untuk menghapus data. Rumus umum delete adalah sebagai berikut. DELETE FROM (Nama Tabel) where (Nama Field unik) (nilai): Sebagai contoh akan menghapus data pasien nama Mirna dengan id pasien 5. Maka SOLnya adalah: DELETE FROM pasien Where id pasien-5j Maka Hasilnya dapat dilihat pada Gambar 6.66:</w:t>
      </w:r>
    </w:p>
    <w:p>
      <w:r>
        <w:t>Halaman 272</w:t>
      </w:r>
    </w:p>
    <w:p>
      <w:r>
        <w:t>Praktikum SOL Gambar 6.66 Fungsi DELETE pada CMD Pada praktikum ini silahkan Anda pilih salah cara dalam menggunakan perintah SOL. Bisa menggunakan cmd atau melalui halaman phpmyadmin. Latihan Untuk memperdalam pemahaman Anda mengenai materi di atas, kerjakanlah latihan berikut! Buatlah perintah SOL dan tampilkan menggunakan salah satu tool (cmd/phpmyadmin): a. Isilah data administrator b Tampilkan seluruh data dokter C:. Tampikan data dokter yang memiliki spesialis jantung d Tampikan data pasien yang telah mendaftarkan diri yang dicatat oleh administrator tertentu 3 Tampikan data pasien yang diperiksa antara tanggal tertentu Petunjuk Jawaban Latihan Pahami materi pada Kegiatan Praktikum 2 Ie Rangkuman Data Definition Language (DDL) adalah sebuah metode kumpulan perintah Structured Ouery Language (SOL) yang berfungsi untuk melakukan perubahan, membuat dan menghapus struktur objek-objek basis data. Perintah-perintah yang termasuk dalam DDL adalah sebagai berikut</w:t>
      </w:r>
    </w:p>
    <w:p>
      <w:r>
        <w:t>Halaman 273</w:t>
      </w:r>
    </w:p>
    <w:p>
      <w:r>
        <w:t>MISM4206 Modul 06 1. CREATE 2. ALTER 3. DROP Sedangkan Data Manipulation Language (DML) adalah sebuah metode kumpulan perintah SOL yang berfungsi untuk proses pengolahan data dalam setiap tabel basis data. Perintah-perintah yang termasuk DML adalah sebagai berikut: INSERT UPDATE DELETE SELECT LIKE ORDER BY GROUP BY FUNGSI STATISTIKA FUNGSI STRING 19 Pora Ot Tapa 3 pa Perintah DDL dan DML digunakan dalam basis data. Dalam praktikum ini basis datayang digunakan adalah MySOL/MariaDB dengan menggunakan aplikasi XAMPP. Hasilnya dapat dilihat menggunakan cmd atau halaman phpmyadmin. 3 Tes Formatif 2 Pilihlah satu jawaban yang paling tepat! 1) Perintah SOL yang digunakan untuk membuat basis data adalah .... A. CREATE B. ALTER C. DROP D. SELECT 2) Perintah SOL yang digunakan untuk menghapus basis data adalah adalah .... A. CREATE B ALTER C. DROP D. SELECT 3) Terdapat sebuah tabel dengan nama pasien dan atribut id pasien, nama pasien, alamat pasien, no hp dan jenis kelamin. Jika akan mengambil data seluruh pasien maka SOL yang dibuat adalah .... A. SELECT FROM DOKTER B. SELECT FROM PASIEN</w:t>
      </w:r>
    </w:p>
    <w:p>
      <w:r>
        <w:t>Halaman 274</w:t>
      </w:r>
    </w:p>
    <w:p>
      <w:r>
        <w:t>Praktikum SOL 4) 5) 6) 1) 8) C. SELECT nama pasien, alamat pasien from pasien D. DELETE FROM PASIEN Terdapat sebuah tabel dengan nama pasien dan atribut id pasien, nama pasien, alamat. pasien, no hp dan jenis kelamin. Jika akan mengambil data pasien nama dan alamat pasien dan jenis kelaminnya L (laki-laki) maka SOL yang dibuat adalah .... A. SELECT FROM PASIEN B. SELECT id pasien, nama pasien, alamat pasien FROM pasien C. SELECT id pasien, nama pasien, alamat pasien FROM pasien WHERE jenis kelamin-L D. SELECT id pasien, nama pasien, alamat pasien FROM pasien WHERE jenis L Berikut perintah untuk mengurutkan data dari yang terbesar ke terkecil adalah .... A. GROUP BY B. ORDERBY C. ORDER BY ASC D. ORDER BY DESC Keyword SOL yang berfungsi mengelompokkan data dengan menghilangkan data yang sama dalam satu tabel adalah .... A. SELECT B. GROUPBY C. LIKE D INSERT Keyword SOL yang berfungsi untuk melakukan pengurutan data secara menurun adalah .... A. ASC B. DESC C. LIKE D. ASCII Sebuah kumpulan perintah SOL yang berfungsi untuk proses pengolahan data dalam setiap tabel basis data, disebut dengan .... A. DDL B. DCL</w:t>
      </w:r>
    </w:p>
    <w:p>
      <w:r>
        <w:t>Halaman 275</w:t>
      </w:r>
    </w:p>
    <w:p>
      <w:r>
        <w:t>MISM4206 Modul 06 C. TCL D. DML 9) Sebuah kumpulan perintah SOL yang berfungsi untuk melakukan perubahan, membuat dan menghapus struktur objek-objek basis data disebut dengan .... A. DCL B. TCL C. DDL D. DML 10) Perintah untuk mengambil atau menampilkan data tertentu dengan nilai antara nilai pertama sampai dengan nilai kedua adalah .... AA. BETWEEN B. LIKE C. GROUP BY D. ASC Cocokkanlah jawaban Anda dengan Kunci Jawaban Tes Formatif 2 yang terdapat di bagian akhir modul ini. Hitunglah jawaban yang benar. Kemudian, gunakan rumus berikut untuk mengetahui tingkat penguasaan Anda terhadap materi Kegiatan Praktikum 2. Jumlah Jawaban yang Benar Tingkat Penguasaan 3 x 100 Arti tingkat penguasaan T0Fo 7072 19Fo 80Fo 89Fo 9072 10076 kurang cukup baik baik sekali Apabila mencapai tingkat penguasaan 8090 atau lebih, Anda dapat meneruskan dengan modul selanjutnya. Bagus! Jika masih di bawah 8096, Anda harus mengulangi materi Kegiatan Praktikum 2, terutama bagian yang belum dikuasai.</w:t>
      </w:r>
    </w:p>
    <w:p>
      <w:r>
        <w:t>Halaman 276</w:t>
      </w:r>
    </w:p>
    <w:p>
      <w:r>
        <w:t>Praktikum SOL Kunci Jawaban Tes Formatif Tes Formatif 1 1) 2) 3) 4) 5) 6) 7) 8) 9) 10) OOP Tes Formatif 2 1) A 2 3) B 49 C 5) D 6) B 1) B 8 D 9): CG 10 A</w:t>
      </w:r>
    </w:p>
    <w:p>
      <w:r>
        <w:t>Halaman 277</w:t>
      </w:r>
    </w:p>
    <w:p>
      <w:r>
        <w:t>MISM4206 Modul 06 BaggaaaaaaaaaaaawBw www Glosarium Drive Function Index Platform Procedure Ouery Server Setup Tipe data Trigger Unduh Webserver Tempat penyimpanan permanen pada komputer. Kumpulan perintah perintah SOL yang disimpan dalam basis data. Sebuah struktur data yang berisi kumpulan kunci beserta referensinya. Pondasi dimana aplikasi dapat berjalan. Serangkaian aksi. Perintah yang dipakai untuk menampilkan dan manipulasi data dalam basis data. Sistem komputer yang menyediakan layanan. Proses pemasangan aplikasi pada komputer. Karakteristik dari suatu data. Kode prosedural yang dijalankan secara otomatis. Aktivitas mengambil data. Perangkat lunak yang berfungsi menerima dan memberikan kepada client.</w:t>
      </w:r>
    </w:p>
    <w:p>
      <w:r>
        <w:t>Halaman 278</w:t>
      </w:r>
    </w:p>
    <w:p>
      <w:r>
        <w:t>Praktikum SOL ememaa Daftar Pustaka Apachefriends. (2020). XAMPP Apache MariaDB 4 PHP 4 Perl. Diakses pada 19 September 2020 dari https://www.apachefriends.org/ Date, C. J. (2019). Database design and relational theory: normal forms and all that jazz. Apress, 2019. Emmanuel, C. (2009-05-21). Building Petabyte Warehouses with unmodified PostgreSOL. PGCon 2009. Eric, L. (2008-05-22). Size matters: Yahoo claims 2-petabyte database is worlds biggest, busiest. Computerworld. Everest, G. C. (1986). Database management. McGraw-Hill, Inc. Haris, S. (2012). Modul praktek basis data MySOL. Universitas Dian Nuswantoro. K. Yasin. 2019, Juli 24. Pengertian MySOL, fungsi, dan cara kerjanya. Diakses pada 18 September 2020 dari https://www.niagahoster.co.id/blog/mysgl- adalah/Pengertian MySOL. Maria DB Foundation. (2020). MariaDB. Diakses pada 19 September 2020 dari https://mariadb.org/ Muhammad, Z. S. Hadi. Database MySOL. Politeknik Elektronika Negeri Surabaya. Oracle. (2020). MySOL. Diakses pada 19 September 2020 dari https://www.mysgl.com/ PostgreSOL affiliates. (2020). PostgreeSOL. Diakses pada 20 September 2020 dari https://www.postgresgl.org/ Rodney, G. (2007-05-30). Open source PostgreSOL hits another Hi5. Computerworld. Diakses tanggal 20 September 2020 dari https://www.networkworld.com/article/229 1028/open-source-postgresgl-hits- another-hi5.html. Suyanto, A. H. (2004). Basis data dan DBMS. Yogyakarta: Universitas Gadjah Mada.</w:t>
      </w:r>
    </w:p>
    <w:p>
      <w:r>
        <w:t>Halaman 279</w:t>
      </w:r>
    </w:p>
    <w:p>
      <w:r>
        <w:t>MISM4206 Modul 06 Thomas, C. (2008-05-21). Yahoo claims record with petabyte database. Information Week. W3.CSS.2020. W3Schools. Diakses pada 20 September 2020 dari https://www.w3schools.com/sgl. Zakaria. (2020). 10 aplikasi database terbaik yang bisa Anda coba. Diakses pada 18 September 2020 dari https://www.nesabamedia.com/aplikasi-database-terbaik/</w:t>
      </w:r>
    </w:p>
    <w:p>
      <w:r>
        <w:t>Halaman 280</w:t>
      </w:r>
    </w:p>
    <w:p>
      <w:r>
        <w:t>MSIM4206 Edisi 1 MODUL 07 Manajemen Transaksi dan Konsep Basis Data Terdistribusi Andri Suryadi, S.Kom., M.Kom.</w:t>
      </w:r>
    </w:p>
    <w:p>
      <w:r>
        <w:t>Halaman 281</w:t>
      </w:r>
    </w:p>
    <w:p>
      <w:r>
        <w:t>Daftar Ii Modul 07 Manajemen Transaksi dan Konsep Basis Data Terdistribusi Kegiatan Belajar 1 7.5 Manajemen Transaksi Latihan 7.17 Rangkuman 7.17 Tes Formatif 1 7.18 Kegiatan Belajar 2 7.21 Konsep Basis Data Terdistribusi Latihan 7.34 Rangkuman 7.34 Tes Formatif 2 7.35 Kunci Jawaban Tes Formatif 7.39 Glosarium 7.40 Daftar Pustaka 7.41</w:t>
      </w:r>
    </w:p>
    <w:p>
      <w:r>
        <w:t>Halaman 282</w:t>
      </w:r>
    </w:p>
    <w:p>
      <w:r>
        <w:t>alam modul ini mahasiswa akan dibekali dengan pengetahuan mengenai manajemen transaksi dan basis data terdistribusi. Hal tersebut dilakukan untuk menjaga konsistensi data pada sebuah basis data. Bagaimana DBMS menangani eksekusi banyak transaksi yang terjadi dalam waktu bersamaan merupakan aspek penting dari manajemen transaksi (Kruk, Westerland, Heller, 1996). Sedangkan konsep basis data terdistribusi muncul sebagai penghubung antara 2 teknologi yaitu teknologi basis data dan teknologi jaringan dan komunikasi data. Dengan kemajuan dalam pemrosesan terdistribusi dan komputasi terdistribusi yang terjadi di arena sistem operasi, komunitas riset basis data melakukan banyak pekerjaan untuk mengatasi masalah distribusi data, guery terdistribusi, dan pemrosesan transaksi manajemen metadata basis data terdistribusi (Krishna, n.d.). Dalam manajemen transaksi, Anda akan mempelajari konsep transaksi, transaksi dan penjadwalan (transactions and scheduling), konkurensi (concurency), kontrol konkurensi (concurency control), teknik concurency control, dan deadlock. Sedangkan dalam basis data terdistribusi, Anda akan mempelajari konsep basis data terdisribusi, opsi basis data terdistribusi, dan strategi basis data terdistribusi. Setelah mempelajari modul ini, diharapkan Anda mampu memahami: Ia manajemen transaksi 2. konsep basis data terdistribusi Adapun materi yang akan diberikan pada Modul 7 ini dibagi menjadi 2 (dua) kegiatan belajar yaitu: 1. Manajemen Transaksi 2. Konsep Basis Data Terdistribusi Untuk itu mahasiswa diharapkan mengikuti petunjuk belajar sebagai berikut. l. Bacalah bagian Uraian dan Contoh dari setiap Kegiatan Belajar dengan baik sampai dimengerti, dipahami, dan diterapkan 2s Kerjakan Latihan dengan baik dan jujur, penuh kesungguhan dan tanggung jawab 3. Bacalah Rangkuman yang disediakan untuk memberikan ringkasan tentang esensi manajemen transaksi dan basis data terdistribusi 4. Kerjakan Tes Formatif yang disediakan untuk mengecek seberapa jauh mahasiswa mencapai tujuan pembelajaran setiap kegiatan belajar tanpa melihat rambu-rambu jawaban yang tersedia, 5: Bacalah Glosarium yang disediakan untuk menyamakan persepsi tentang istilah yang dipakai dalam manajemen transaksi dan basis data terdistribusi,</w:t>
      </w:r>
    </w:p>
    <w:p>
      <w:r>
        <w:t>Halaman 283</w:t>
      </w:r>
    </w:p>
    <w:p>
      <w:r>
        <w:t>Manajemen Transaksi dan Konsep Basis Data Terdistribusi 6. Jika mahasiswa merasa telah menjawab Tes Formatif dengan baik dan benar, bandingkanlah jawaban tersebut dengan Rambu-rambu yang tersedia. Apabila setelah dihitung ternyata Anda telah mencapai tingkat penguasaan minimal 8046, baru Anda meneruskan ke Kegiatan Belajar berikutnya.</w:t>
      </w:r>
    </w:p>
    <w:p>
      <w:r>
        <w:t>Halaman 284</w:t>
      </w:r>
    </w:p>
    <w:p>
      <w:r>
        <w:t>MISM4206 Modul 07 Kegiatan Belajar 1 Manajemen Transaksi dalam sebuah Data Base Management System (DBMS) dan berbeda dari eksekusi program di luar DBMS (Gehrke, n.d.). Seperti yang telah kita ketahui, bahwa sebuah basis data dapat diakses secara bersama-sama. Karena diakses secara- bersama tersebut maka data yang ada dalam basis data harus tetap konsisten supaya informasi yang didapatkan kredibel. Salah satu kegunaan transaksi adalah untuk menjaga konsistensi data. Selain itu, transaksi juga dapat mengoptimalkan kinerja sebuah DBMS, salah satu caranya adalah dengan menyisipkan perintah-perintah transaksi pada DBMS. Bagaimana DBMS dapat menangani hal tersebut? Pada kegiatan belajar 1 ini kan dibahas terkait dengan konsep transaksi, arsitektur basis data, transaksi, S ebuah transaksi didefinisikan sebagai apapun eksekusi program oleh pengguna concurency, concurency control, teknik concurency control dan deadlock. A. KONSEP TRANSAKSI Pengguna basis data dapat menulis atau mengubah data dalam basis data menggunakan perintah-perintah yang didukung DBMS. Untuk memahami bagaimana DBMS menangani seperti permintaan akses data, concurency control, dan recovery maka Anda akan lebih mudah menyebutnya sebagai eksekusi program oleh pengguna atau transaksi sebagai rangkaian proses membaca (read) atau menulis (write) pada objek basis data. Cara untuk membaca objek basis data, pertama-tama objek dibawa ke memori utama dari sebuah disk, dan kemudian nilainya disalin ke dalam variabel program. Sedangkan untuk menulis pada objek basis data, salinan objek dalam memori dimodifikasi terlebih dahulu dan kemudian ditulis ke sebuah disk. Pada dasarnya, transaksi adalah eksekusi program oleh pengguna di dalam sebuah DBMS sebagai rangkaian membaca dan menulis. Karena adanya proses membaca dan menulis secara bersamaan, maka diperlukan konsistensi basis data berkaitan dengan integritas data. Berkaitan dengan integritas data tersebut, terdapat properti-properti yang menjamin bahwa transaksi dapat berjalan dengan baik. Properti-properti ini biasanya dikenal dengan ACID (Atomicity, Consistency, Isolation, Durability). 1. Atomicity: Transaksi memiliki sifat atomic atau semua tindakan dilakukan seutuhnya atau tidak sama sekali. Dengan kata lain transaksi tidak boleh dikerjakan sebagian. Atomicity adalah karakteristik transaksi semua atau tidak sama sekali.</w:t>
      </w:r>
    </w:p>
    <w:p>
      <w:r>
        <w:t>Halaman 285</w:t>
      </w:r>
    </w:p>
    <w:p>
      <w:r>
        <w:t>Manajemen Transaksi dan Konsep Basis Data Terdistribusi B. Jika salah satu transaksi gagal, maka harus dipastikan bahwa data yang ada di dalam basis data tidak berubah. Misalnya dalam sebuah transaksi di ATM (automated teller machine) ketika nasabah melakukan transaksi dan tiba-tiba listrik mati. Maka dengan karakteristik atomic harus dapat memastikan bahwa transaksi tersebut tidak terjadi demi menjaga konsistensi data di dalam sebuah basis data. Consistency: Setiap transaksi yang berjalan harus dapat dipastikan bahwa konsistensi data terjaga. Jika data yang awalnya konsisten maka setelah terjadi transaksi harus dalam keadaan konsisten juga. Consistency adalah karakteristik transaksi dengan sifat bahwa hanya data yang valid yang ditulis ke dalam basis data. Jika ada data yang tidak valid maka transaksi akan dibatalkan. Misalnya, jika data disimpan di beberapa tempat maka hal tersebut akan berisiko menimbulkan inkonsistensi data. Maka dengan manajemen transaksi data tersebut harus terjamin konsistensinya. Isolation: Transaksi berjalan secara bersamaan. Setiap transaksi tidak boleh terpengaruh oleh transaksi lain secara bersamaan. Sebagai contoh, dalam sebuah sistem basis data perguruan tinggi yang akses oleh banyak pegawai. pegawai A melakukan transaksi A baik itu memasukkan data (insert), merubah data (update), atau menghapus data (delete). Kemudian pada saat bersamaan pegawai B juga melakukan transaksi B yang sama. Maka dengan prinsip isolation, kedua transaksi tersebut harus dipisahkan/terisolasi. Dengan begitu maka konsistensi data akan terjamin. Durability: Setelah DBMS memberitahu pengguna bahwa transaksi telah selesai dilaksanakan, maka akan diikuti dengan perubahan data pada basis data, perubahan tersebut harus tetap bertahan dan tidak berubah-ubah. Salah satu contohnya adalah dengan menggunakan log transaksi atau backup data maka daya tahan basis data akan terjamin. ARSITEKTUR TRANSAKSI DALAM BASIS DATA Pada bagian ini, Anda akan diperlihatkan arsitektur transaksi dalam DBMS. Perhatikan Gambar 7.1 di bawah ini.</w:t>
      </w:r>
    </w:p>
    <w:p>
      <w:r>
        <w:t>Halaman 286</w:t>
      </w:r>
    </w:p>
    <w:p>
      <w:r>
        <w:t>MISM4206 Modul 07 Database an system catalog Sumber: Connolly Begg (n.d.) Gambar 7.1 Arsitektur Transaksi Basis Data Manajer transaksi (transaction manager) melakukan mengkoordinasi transaksi untuk kepentingan program aplikasi. Cara komunikasi manajer transaksi adalah dengan penjadwalan (schedule) yang merupakan modul bertanggung jawab untuk kontrol konkurensi (control concurency). Penjadwalan terkadang disebut sebagai manajer kunci (lock manager) jika protokol kontrol konkurensi berbasis penguncian (locking base protocols). Tujuan dari penjadwal adalah untuk memaksimalkan konkurensi tanpa mengizinkan transaksi lain yang dieksekusi secara bersamaan. Hal tersebut dilakukan supaya tidak dapat mengganggu satu sama lain, sehingga membahayakan integritas atau konsistensi basis data. Jika terjadi kegagalan selama transaksi, maka basis data akan mengalami ketidakkonsistenan data (incosistent). Jika terjadi hal tersebut, recovery manager harus memastikan bahwa basis data telah dikembalikan ke kondisi awal sebelum terjadi kegagalan. Kemudian buffer manager bertanggung jawab supaya pertukaran data menjadi lebih efisien antara tempat penyimpanan dan memori utama. C. TRANSAKSI Transaksi merupakan serangkaian proses tindakan atau daftar tindakan dalam sebuah basis data (Gehrke, n.d.). Tindakan tersebut meliputi membaca (read) dan menulis (write) pada sebuah basis data. Dalam sebuah transaksi terdapat 5 kemungkinan yang dihasilkan, seperti yang dapat Anda lihat pada Gambar 7.2 berikut.</w:t>
      </w:r>
    </w:p>
    <w:p>
      <w:r>
        <w:t>Halaman 287</w:t>
      </w:r>
    </w:p>
    <w:p>
      <w:r>
        <w:t>Manajemen Transaksi dan Konsep Basis Data Terdistribusi COMMIT END TRANSACTION ACTIVE PARTIALLY COMMITED COMMITED BEGIN TRANSACTION ABORT ABORT ABORTED FAILED Sumber Connolly Begg (n.d.) Gambar 7.2 Gambar Transisi Keadaan Sebuah Transaksi 1 Aktif (Active) Kemungkinan yang pertama adalah active. Active adalah status awal (initial state) pada sebuah transaksi yang menunjukan bahwa transaksi masih dilaksanakan. 2 Berhasil sebagian (Partially Committed) Kemungkinan yang kedua adalah Partially Committed. Partially Committed adalah suatu keadaan transaksi yang telah dicapai tepat pada saat traksaksi terakhir selesai dikerjakan. 3. Gagal (Failed) Kemungkinan ketiga adalah failed. Failed adalah kondisi transaksi gagal atau terhenti di mana transaksi belum selesai. 4. Batal (Aborted) Kondisi keempat adalah aborted. Kondisi di mana transaksi dianggap belum dikerjakan. Kondisi ini diikuti oleh pengembalian data ke kondisi awal sebelum melakukan transaksi. Pengembalian data tersebut merupakan tanggung jawab dari DBMS. 5. Berhasil Sempurna (Commited) Kondisi terakhir adalah commited. Commited adalah suatu kondisi di mana keadaan transaksi selesai dilakukan dan berhasil sempurna. Kondisi ini diikuti dengan perubahan data yang dilakukan oleh DBMS sesuai dengan transaksi yang dijalankan. Transaksi yang sudah mengalami commit, maka tidak dapat dibatalkan kembali. Jika ada kesalahan pada transaksi yang sudah commit, maka pengguna harus membuat transaksi baru yang dapat mengubah kesalahan tersebut. Misalnya seorang teller membuat transaksi dan telah terjadi kesalahan dalam memasukkan data nasabah (insert). Karena kondisi sudah selesai atau commit maka teller tersebut harus melakukan tindakan dengan membuat transaksi baru berupa perubahan data nasabah (update) (Caecilia Ika Wahyu A, 2007).</w:t>
      </w:r>
    </w:p>
    <w:p>
      <w:r>
        <w:t>Halaman 288</w:t>
      </w:r>
    </w:p>
    <w:p>
      <w:r>
        <w:t>MISM4206 Modul 07 Contoh transaksi dalam transaksi ATM misalnya sebagai berikut: Seorang A akan melakukan pengiriman uang kepada B melaui ATM dengan jumlah 50. Kemudian B akan melakukan pengecekan saldo setelah A mengirimkan uang. Maka transaksi yang terjadi adalah: read(A) A-A-50 write (A) read(B) B-B-450 write(B) Sumber Finandhita (n.d.) Gambar 7.3 Transaksi Tunggal Penjelasan: Pada langkah 1 sistem membaca rekening A kemudian mengurangi jumlah rekening A dengan nominal 50. Tulis kembali hasil dari pengurangan pada rekening A. Kemudian baca rekening B. Tambahkan nominal 50 pada rekening B. Tulis hasil penambahan pada rekening B. Beberapa kemungkinan yang terjadi pada prosedur tersebut adalah: ts Jumlah nilai A dan B konsisten setelah proses transaksi selesai Ds Jika transaksi gagal, misalnya pada tahap ke 4 terjadi error aplikasi atau kondisi crash maka DBMS harus dapat menjamin bahwa transaksi dibatalkan dan kondisi dikembalikan kepada sebelum transaksi terjadi. D. CONCURENCY CONTROL Suatu basis data dibuat sebagai tempat penyimpanan data yang dapat diakses oleh banyak pengguna. Dalam pengaksesan tersebut tentu tidak akan menjadi masalah jika dalam membaca data tidak mengganggu antara satu dengan yang lainnya. Namun jika mengganggu satu sama lain, maka akan menjadi suatu masalah. Mengakses data secara bersamaan menyebabkan data menjadi tidak konsisten (inconsistency). Data yang tidak konsisten tersebut dapat diatur dengan suatu mekanisme yang biasa disebut dengan concurency control. Concurency control adalah sebuah aturan yang mengatur operasi pada sebuah transaksi tanpa mengganggu transaksi lain sehingga data menjadi konsisten (Connolly Begg, n.d.). 1. Schedule Penjadwalan Sebuah transaksi akan berjalan dengan baik tentunya dengan penjadwalan yang baik pula (schedule). Penjadwalan adalah pengaturan urutan aksi seperti (reading,</w:t>
      </w:r>
    </w:p>
    <w:p>
      <w:r>
        <w:t>Halaman 289</w:t>
      </w:r>
    </w:p>
    <w:p>
      <w:r>
        <w:t>Manajemen Transaksi dan Konsep Basis Data Terdistribusi writing, aborting, atau committing) pada saat transaksi terjadi. Penjadwalan diperlukan untuk mengantisipasi data yang tidak konsisten. Oleh karena itu, keberhasilan konsistensi data ditentukan dengan adanya penjadwalan yang baik. Contoh dari penjadwalan dapat Anda lihat pada Gambar 7.4 sebagai berikut. Time T Ts T Ta T Ta t begin transaction begin transaction begin transaction t read(bal) read(bah) readibal) ts write(bal) write(bah) write(bal,) ts begin. transaction begin. transaction readibal,) read(bah) read(bah) write(bal,) ts writelbal,) read(bal,) commit t readibal,) write(bah) begin. transaction ta write(bal,) write(bal,) read(bah) ts commit commit write(bah) to read(bal,) readibal,) read(bal,) tin write(bal,) write(bal,) write(bal,) ta commit commit commit Sumber: Connolly Begg (n.d.) Gambar 7.4 Contoh Penjadwalan Pada Gambar 7.4 merupakan contoh penjadwalan pada sebuah transaksi. Pada penjadwalan (a) merupakan penjadwalan non serial yaitu penjadwalan mengizinkan transaksi secara bersamaan tanpa mengganggu yang lainnya. Penjadwalan (b) sama dengan (a) sedangkan pada penjadwalan (c) yaitu penjadwalan serial yaitu penjadwalan yang tidak berjalan secara bersama-sama. Misalnya pada penjadwalan (a) variabel Tz dan Tg adalah proses transaksi, sedangkan ti s.d tip merupakan waktu (time). Ts melakukan transaksi pada waktu ti s.d ts kemudian belum selesai transaksi T- dilakukan transaksi Ts selanjutnya dilakukan kembali transaksi T5 sampai commit dan dilanjutkan transaksi Ts sampai commit. proses transaksi tersebut merupakan penjadwalan yang non serial. 2. Serializability Serializability merupakan cara untuk mengetahui transaksi secara serial berurutan. Pada serializability, terdapat kemampuan untuk mengupayakan kesamaan antara penjadwalan (schedule) yang konkuren dengan penjadwalan yang serial. Yang harus diperhatikan pada serializability adalah operasi membaca (read) dan menulis (write) karena operasi ini hanya terjadi pada memori utama dan tidak akan mengakibatkan perubahan data pada basis data. Terdapat 2 cara untuk mengetahui apakah ekuivalensi antara penjadwalan konkurensi dengan penjadwalan serial yaitu conflict serializability dan view serializability. Pada Conflict serializability, terdapat 3 poin penting dalam diantaranya: a. Jika 2 transaksi hanya read saja maka tidak akan terjadi konflik dan urutan transaksi tidak menjadi masalah.</w:t>
      </w:r>
    </w:p>
    <w:p>
      <w:r>
        <w:t>Halaman 290</w:t>
      </w:r>
    </w:p>
    <w:p>
      <w:r>
        <w:t>MISM4206 Modul 07 b. Jika 2 transaksi mempunya read dan write namun pada data yang berbeda maka tidak akan terjadi konflik dan urutan transaksi tidak menjadi masalah. Cs Jika transaksi mempunyai read dan write pada data yang sama maka urutan transaksi menjadi penting karena memungkinkan terjadinya konflik. Berikut contoh dari transaksi yang tidak konflik: Transaksi T9 mentransfer 100 dari satu akun dengan saldo bal, ke akun lain dengan saldo bal,, sementara T10 meningkatkan saldo kedua akun ini sebesar 1196. Maka untuk transaksi pada contoh di atas dapat Anda lihat pada Gambar 7.5 berikut. Time Ts Tro t begin transaction t read(bah) t bal bal, t 100 ts write(bal,) begin transaction t read(bah) ts bah, bal, 1.1 t writelbak) ta readbal,) ts bal, bal, 1.1 tio write(bal,) ti read(bal,) commit ta bal, bal,- 100 trs write(bal,) trs commit Sumber Connolly Begg (n.d.) Gambar 7.5 Contoh Tidak Terjadi Conflict Serializability Berdasarkan Gambar 7.5 maka urutan langkah yang terjadi adalah sebagai berikut. Mulai transaksi T9 T9 melakukan read (bal) bal, bal, 100 write (bak) Mulai transaksi T10 Read (bal,) bal, bal, x 1.1 write (bal,) read (baly) bal, bal, x 1.1 write (bal) commit T10 read (bal,) ra mang SS ata</w:t>
      </w:r>
    </w:p>
    <w:p>
      <w:r>
        <w:t>Halaman 291</w:t>
      </w:r>
    </w:p>
    <w:p>
      <w:r>
        <w:t>n. bal, bal, 100 Oo. write (bal,) p: commit T9 Untuk memahami lebih jauh tentang conflict serializability, perhatikan Gambar 7.6 berikut ini. To T1 Read (A) Write (A) Read (A) Read (8) Write (A) Write (8) Read (B) Write (B) Gambar 7.6 Contoh Conflict Serializability Pada gambar 7.6 write(A) pada TO mengalami konflik dengan read(A) pada T1. Hal tersebut terjadi karena kedua operasi tersebut mengakses file yang sama. Berbeda dengan read(B) pada TO dengan write(A) pada TI tidak mengalami konflik karena operasi keduanya mengakses file yang berbeda. Jika terjadi conflict serializability maka solusinya adalah dengan cara swap. Sebagai contoh solusi pada kasus di atas adalah dengan prosedur swap berikut. a. b. c. d Swap write(A) pada TI dengan read(B) pada TO Swap read(B) pada TI dengan read(A) pada TI Swap write(B) pada TO dengan write(A) pada TO Swap write(B) pada TO dengan read(A) pada TI Maka hasil dari swap dapat Anda lihat pada Gambar 7.7 sebagai berikut. TO 11 Read (A) Write (A) Read (B) Read (A) Write (B) Write (A) Read (B) Write (B) Gambar 7.7 Hasil Swap Conflict Serializability</w:t>
      </w:r>
    </w:p>
    <w:p>
      <w:r>
        <w:t>Halaman 292</w:t>
      </w:r>
    </w:p>
    <w:p>
      <w:r>
        <w:t>Jika penjadwalan sebelumnya diberikan nama A maka didapatkanlah penjadwalan baru hasil dari swap diberi nama A?. A dinamakan conflict serializability sedangkan A dinamakan serializability atau penjadwalan serial. Selanjutnya pada view serializability, jika A adalah penjadwalan serial maka A adalah dapat dikatakan view serializability dengan catatan harus memenuhi persyaratan berikut ini. Misalnya x adalah sebuah data: a. Untuk setiap item data x, jika transaksi Ti membaca nilai awal dari x pada penjadwalan A, maka transaksi Ti pada penjadwalan A juga harus membaca nilai awal dari x. b. Untuk setiap item data x, jika transaksi Ti menjalankan operasi read (x) di penjadwalan A untuk nilai x yang telah ditulis oleh transaksi Tj, maka hal itu juga terjadi di schedule A Ex Untuk setiap item data x, jika transaksi Ti menjalankan operasi write (x) terakhir pada penjadwalan A, maka transaksi Ti pada schedule A juga harus menjalankan Operasi write (x) terakhir. Setiap penjadwalan conflict serializability pasti view serializability juga. Contoh penjadwalan view serializability tetapi tidak conflict serializability dapat dilihat pada gambar berikut. T3 read(O) Te write(O) write(O) write(O) Sumber: Finandhita (n.d.) Gambar 7.8 View Serializability E. TEKNIK DALAM CONCURENCY CONTROL Dalam concurency control, terdapat 2 teknik metode pada yaitu metode penguncian (locking) dan metode timestamp. Kedua metode ini dapat menyebabkan ditundanya transaksi lain pada sebuah kasus yang konflik. 1. Penguncian (Locking) Metode penguncian (locking) adalah prosedur yang digunakan untuk mengontrol akses data secara bersamaan. Ketika satu transaksi mengakses basis data, maka kunci dapat menolak akses ke transaksi lain untuk mencegah data yang salah. Metode penguncian merupakan pendekatan yang paling banyak digunakan untuk memastikan serializability transaksi bersamaan. Terdapat beberapa aturan atau protokol dalam metode penguncian. Dalam modul ini akan dibahas 2 protokol penguncian yaitu protokol penguncian dasar (lock base protocols) dan 2PL (Two-phase locking).</w:t>
      </w:r>
    </w:p>
    <w:p>
      <w:r>
        <w:t>Halaman 293</w:t>
      </w:r>
    </w:p>
    <w:p>
      <w:r>
        <w:t>Yang pertama adalah protokol penguncian dasar (lock base protocols). Protokol penguncian dasar ini terdapat 2 mode yang digunakan yaitu: a. Mode exclusive (X) Data dapat dibaca (read) dan ditulis (write). Penguncian pada data membutuhkan perintah lock-X. b. Mode shared (S) Data hanya dapat dibaca (read). Supaya data dapat dibagikan (share) maka membutuhkan perintah lock-S. Selama operasi read tidak terjadi konflik, maka diperbolehkan lebih dari satu transaksi untuk memegang kunci secara bersamaan pada item yang sama. Di sisi lain, kunci exclusive (X) memberikan akses transaksi exclusive ke item tersebut. Jadi, selama transaksi memegang kunci exclusive pada item tersebut, tidak ada transaksi lain yang dapat membaca atau memperbarui item data tersebut. Berikut adalah contoh dalam protokol penguncian dasar (lock base protocols). time T1 1 lock-X(B): read (B): B B-500 write (B) unlock(B), lock-X(A): read (A): AA 4500 wtite (A) unlock(A): O0COwNOUSBYUN Gambar 7.9 Contoh Protokol Penguncian Dasar Pada transaksi TI Gambar 7.9, time 1 melakukan lock-x pada B artinya data B dikunci sehingga transaksi lain tidak dapat melakukan proses membaca (read) dan menulis (write) sampai dengan perintah unlock. Untuk lebih jelasnya perhatikan gambar 7.10 berikut ini yaitu transaksi pada penjadwalan parsial. time 14 lock-X(B), 2 read (B), 3 B48B-500 4 write (B) 5 lock-X(A), 6 read (A): 7 lock-S(B): 8 lock-X(A) Gambar 7.10 Contoh Protokol Penguncian Dasar pada Penjadwalan Parsial</w:t>
      </w:r>
    </w:p>
    <w:p>
      <w:r>
        <w:t>Halaman 294</w:t>
      </w:r>
    </w:p>
    <w:p>
      <w:r>
        <w:t>Pada Gambar 7.10, transaksi keduanya saling menunggu. T3 dan T4 tidak dapat maju lagi. Pada time 1 perintah lock-X(B) mengakibatkan T4 menunggu T3 sampai dengan T3 melepas penguncian terhadap B. Sementara pada time 5 lock-X(A) mengakibatkan T3 menunggu T4 sampai melepas penguncian terhadap A. Kondisi saling menunggu tersebut biasanya disebut dengan deadlock. Untuk mengatasi masalah deadlock, salah satu T3 atau T4 harus melakukan rollback sampai dengan salah satunya melepaskan penguncian. Protokol yang kedua adalah 2PL (Two-phase locking). 2PL merupakan protokol yang mengharuskan transaksi jika akan melakukan penguncian dan pelepasan harus melalui 2 fase tahapan yaitu: a. Fase Pertumbuhan (Growing Phase) Transaksi dapat melakukan sejumlah penguncian tetapi belum satupun melepaskan pengunciannya. b. Fase Pelepasan (Shrinking Phase) Transaksi dapat melepaskan sejumlah penguncian tetapi belum melakukan penguncian yang baru. Sebagai contoh perhatikan Gambar 7.11 berikut. time TS T6 1 begin transaction 2 begin transaction x-lock(A) 3 x-lock(A) read(A) 4 wait AzAt10 5 wait write(A) 6 wait unlock(A) FA read(A) commit 8 AzA-10 write(A) unlock(A) commit Gambar 7.11 Contoh Protokol Penguncian 2pl Pada Gambar 7.11, fase pertumbuhan (Growing Phase) dapat dilihat pada TS melakukan penguncian (x-lock) pada A dan menunggu sampai dengan A dilepas. Sedangkan fase pelepasan (Shrinking Phase) dapat dilihat pada T melakukan pelepasan A tetapi belum melakukan penguncian baru. 2. Timestamp Metode yang kedua dalam concureney control adalah metode timestamp. Metode timestamp ini adalah identifikasi unik yang dibuat oleh DBMS yang menunjukkan relatif waktu mulai transaksi. Dalam timestamp ada yang disebut dengan timestamping yaitu protokol kontrol konkurensi yang berupa perintah transaksi sehingga transaksi yang lebih lama, transaksi dengan stempel waktu yang lebih kecil, mendapatkan prioritas jika terjadi konflik. Timestamping merupakan penanda waktu pada saat terjadinya sebuah transaksi. Beberapa jenis timestamp dapat berupa waktu saat transaksi</w:t>
      </w:r>
    </w:p>
    <w:p>
      <w:r>
        <w:t>Halaman 295</w:t>
      </w:r>
    </w:p>
    <w:p>
      <w:r>
        <w:t>Manajemen Transaksi dan Konsep Basis Data Terdistribusi dimulai atau penghitung logik (Jogical counter) yang terus bertambah nilainya setiap kali terjadi transaksi baru. Jika suatu timestamp transaksi x lebih kecil dari transaksi z maka transaksi x selalu dilaksanakan sebelum transaksi z. Misalnya sebuah transaksi TI memuat timestamp 50, identifikasi transaksi TI dengan timestamp 50. Kemudian berhasil melakukan update data tersebut. Jika ada transaksi baru T2 dengan timestamp 52 mencoba melakukan updata data yang sama maka transaksi T2 tersebut akan diizinkan karena memiliki timestamp lebih besar dari TI. Namun jika ada transaksi baru lebih kecil dari TI maka transaksi tidak akan diizinkan. Untuk lebih jelasnya lihat contoh pada Gambar 7.12 di bawah ini: Time Op Trs Tao Ta t begin. transaction t read(bal) read(bah) bal, bal, 10 bah bal, 10 ta write(bah) write(bal) begin transaction ts read(bal,) read(bal,) ts bal, bal,t 20 bal, bal, 20 begin transaction La readibah) read(bal,) ta write(bal,) writelbal,jf ts bal, bal, 30 bal, bal, 30 tio write(bal,) write(bal,) tr bal, 100 bal. 50 tiz write(bal:) write(bal) ts bal: 50 bal: -50 commit tra write(bal,) writetbalj)f begin transaction tis read/bal,) commit read/bal,) toa bal, bal, 20 bal, bal, 20 tr write(bal,) write(bal,) tis commit Sumber: Connolly Begg (n.d.) Gambar 7.12 Contoh Metode Timestamp Pada gambar di atas terdapat tiga transaksi sedang dijalankan secara bersamaan. Transaksi Tip memiliki timestamp (ts) stempel waktu ts (Tio), T2o memiliki stempel waktu ts (Tz0), dan T1 memiliki stempel waktu ts (T:1), sehingga ts (To) ts (Tz0) ts (T51). Pada waktu ts, penulisan dengan transaksi Ty melanggar aturan penulisan pertama sehingga To dibatalkan dan dimulai ulang pada waktu tia. F. DEADLOCK Deadlock merupakan kebuntuan yang mungkin terjadi ketika dua (atau lebih) transaksi masing-masing menunggu kunci untuk dilepaskan yang dipegang oleh yang lain. Terdapat 3 teknik untuk mengatasi deadlock diantaranya: 1 Timeout. Dalam suatu transaksi terdapat di mana kondisi timeout. Timeout adalah suatu kondisi di mana kunci belum diberikan pada periode tertentu, maka akan</w:t>
      </w:r>
    </w:p>
    <w:p>
      <w:r>
        <w:t>Halaman 296</w:t>
      </w:r>
    </w:p>
    <w:p>
      <w:r>
        <w:t>MISM4206 Modul 07 kehabisan waktu tunggu. Jika sebuah transaksi berada pada posisi timeout, maka DBMS harus menggagalkan transaksi tersebut dan secara otomatis harus mengulang dari awal transaksi. 2. Deadlock Prevention. Salah satu pencegahan (deadlock prevention) adalah dengan cara transaksi timestamp yaitu transaksi baru harus lebih kecil timestamp nya dibandingkan transaksi lama dan jika transaksi baru menginginkan kunci dari transaksi lama maka timestamp transaksi baru harus lebih besar dari transaksi lama. Jika kedua hal tersebut tidak terjadi maka transaksi akan digagalkan. 3. Deadlock Recovery. Ketika deadlock terjadi maka harus ada perintah yang dilaksanakan yaitu rollback pada tansaksi yang mengalami deadlock tersebut. Carilah di mana posisi pada transaksi di mana rollback harus dilakukan. Apakah dari awal transaksi, atau jika memungkinkan cari posisi paling dekat dengan deadlock. Recovey berarti mengembalikan basis data pada kondisi waktu paling mendekati dengan deadlock. Mengembalikan kegagalan transaksi harus benar- benar diperhatikan karena berdampak pada sifat transaksi yaitu ACID (Atomicity, Consistency, Isolation, Durability). z Latihan 2 Untuk memperdalam pemahaman Anda mengenai materi di atas, kerjakanlah latihan berikut! 1) Jelaskan perbedaan conflict serializability dan view serializability! 2) Buatlah contoh transaksi yang conflict serializability dan view serializability! 3) Jelaskan apa yang dimaksud dengan ACID dan berikan contoh pada transaksi basis data! Petunjuk Jawaban Latihan Silahkan baca kembali materi mengenai pada Kegiatan Belajar 1. Rangkuman Transaksi adalah eksekusi program oleh pengguna pada DBMS sebagai rangkaian membaca (read) dan menulis (write). DMBS dapat dibaca dan ditulis secara bersamaan oleh beberapa pengguna oleh karena itu diperlukan konsistensi data atau integritas data. Berkaitan dengan integritas data, terdapat beberapa properti yaitu ACID (Atomicity, Consisteney, Isolation, dan Durability). Setiap transaksi yang dilakukan maka sifat ACID tersebut harus selalu ada.</w:t>
      </w:r>
    </w:p>
    <w:p>
      <w:r>
        <w:t>Halaman 297</w:t>
      </w:r>
    </w:p>
    <w:p>
      <w:r>
        <w:t>Manajemen Transaksi dan Konsep Basis Data Terdistribusi Terdapat 2 kemungkinan dalam transaksi yaitu commit dan rollback. Commit merupakan transaksi yang berhasil seluruhnya sedangkan rollback merupakan keadaan transaksi jika terjadi kegagalan. Selain itu, terdapat transaisi keadaan suatu transaksi yaitu active, partially commited, failed, abort, dan commited. Untuk menjaga konsisten data tersebut dibutuhkan concurency control. Beberapa hal dalam concurency control diantaranya schedule dan serializibility. Selain itu terdapat teknik dalam concurency control diantarannya locking yang terdiri dari lock base protocols, 2PL dan timestamp. Deadlock merupakan kebuntuan yang mungkin terjadi ketika dua atau lebih transaksi masing-masing menunggu kunci untuk dilepaskan yang dipegang oleh yang lain. Terdapat 3 teknik untuk mengatasi deadlock diantaranya timeout, deadlock prevention, dan deadlock recovery. Tes Formatif 1 Pilihlah satu jawaban yang paling tepat! 1) Tindakan yang dilakukan semua atau tidak sama sekali pengertian dari sifat transaksi .... AA. atomicity B consistency C. isolation D durability 2) Setiap transaksi tidak boleh terpengaruh oleh transaksi lain secara bersamaan merupakan sifat dari .... A. atomicity B consistency C. isolation D durability 3) Jika akses basis data diakses secara bersamaan dan properti-properti transaksi tidak terjadi maka kemungkinan yang terjadi adalah .... A. recovery B data yang konsisten C. data yang tidak konsisten D. deadlock</w:t>
      </w:r>
    </w:p>
    <w:p>
      <w:r>
        <w:t>Halaman 298</w:t>
      </w:r>
    </w:p>
    <w:p>
      <w:r>
        <w:t>4) 5) 6) 1) 8) 9) Keadaan jika transaksi yang berhasil secara keseluruhan dan terjadi perubahan data adalah .... A. abort B. finish Ws rollback D commit Keadaan di mana kondisi transaksi dianggap belum dikerjakan adalah .... AA. abort B. finish rollback D commit Keadaan di mana transaksi berjalan secara serial adalah .... A. serializability B deadlock C. conflict D commit Salah satu cara jika terjadi konflik dalam transaksi adalah .... A. swap B. finish C. rollback D commit Pada lock base protocols mode di mana data dapat dibaca dan ditulis adalah .... Pe lock-s B lock-x C. growing phase D Shrinking phase Pada lock base protocols mode di mana data dapat dibaca adalah .... lock-s B lock-x C. growing phase D Shrinking phase</w:t>
      </w:r>
    </w:p>
    <w:p>
      <w:r>
        <w:t>Halaman 299</w:t>
      </w:r>
    </w:p>
    <w:p>
      <w:r>
        <w:t>Manajemen Transaksi dan Konsep Basis Data Terdistribusi 10) Cara pada deadlock recovery supaya keadaan menjadi seperti sebelum terjadinya deadlock adalah .... AA. abort B. finish C. rollback D commit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 100 Jumlah Soal Arti tingkat penguasaan TOFo 7072 19 Fo 8042 89Fo 9072 10076 kurang cukup baik baik sekali Apabila mencapai tingkat penguasaan 8096 atau lebih, Anda dapat meneruskan dengan Kegiatan Belajar 2. Bagus! Jika masih di bawah 8096, Anda harus mengulangi materi Kegiatan Belajar terutama bagian yang belum dikuasai.</w:t>
      </w:r>
    </w:p>
    <w:p>
      <w:r>
        <w:t>Halaman 300</w:t>
      </w:r>
    </w:p>
    <w:p>
      <w:r>
        <w:t>MISM4206 Modul 07 Kegiatan Belajar Konsep Basis Data 2 Terdistribusi terdistribusi yang terdiri dari konsep basis data terdistribusi, opsi basis data terdistribusi, dan memilih strategi basis data terdistribusi. Basis data terdistribusi pada dasarnya merupakan pengembangan dari sebuah sistem basis data. Sebuah sistem basis data dapat menyimpan basis data di satu tempat, sedangkan dengan basis data terdistribusi bagaimana menyimpan basis data di beberapa tempat agar sistem yang berjalan lebih cepat dan efisien. P: Kegiatan Belajar 2 ini, Anda akan mempelajari konsep basis data A. KONSEP BASIS DATA TERDISTRIBUSI Ketika sebuah organisasi tersebar di beberapa tempat, organisasi akan memilih menyimpan basis data secara terpusat atau secara terdistribusi. Basis data terdistribusi adalah sebuah basis data tunggal yang tersebar secara fisik di seluruh komputer di beberapa lokasi yang dihubungkan oleh jaringan komunikasi data. Dalam perkembangan bisnis saat ini, beberapa alasan mengapa basis data terdistribusi harus diterapkan diantaranya: 1. Unit Bisnis yang Terdistribusi Dalam sebuah organisasi modern, unit bisnis tersebar di beberapa lokasi. Seringkali unit bisnis yang tersebar memiliki kewenangan tersendiri dalam mengembangkan dan mengendalikan sistem informasi. Oleh karena itu, dibutuhkan basis data terdistribusi yang dapat memenuhi kebutuhan unit bisnis tersebut. 2. Berbagi Data Tantangan organisasi yang tersebar adalah informasi harus dapat diakses dengan mudah. Salah satu cara supaya hal tersebut terlaksana adalah dengan cara berbagi data (sharing data). Sebuah sistem basis data harus dapat memberikan informasi kepada seluruh unit yang tersebar sesuai dengan kebutuhan. 3. Biaya dan Keandalan Komunikasi Data Dalam beberapa kasus, menempatkan basis data secara distribusi menjadi lebih ekonomis dibandingkan secara menempatkan secara terpusat. Selain itu,</w:t>
      </w:r>
    </w:p>
    <w:p>
      <w:r>
        <w:t>Halaman 301</w:t>
      </w:r>
    </w:p>
    <w:p>
      <w:r>
        <w:t>Manajemen Transaksi dan Konsep Basis Data Terdistribusi ketergantungan kepada sebuah basis data terpusat memiliki risiko tersendiri yaitu jika ada sebuah basis data yang mengalami kegagalan (crash) pada basis data tersebut. Dengan menerapkan basis data terdistribusi menjadi cara yang handal untuk mendukung akses cepat kepada sebuah data. 4. Aplikasi dari Beberapa Pengembang (Vendor) Pada saat ini banyak organisasi yang membeli aplikasi dari beberapa pengembang (vendor). Biasanya setiap pengembang (vendor) memiliki sistem yang berbeda-beda. Hal tersebut menjadi tantangan sebuah organisasi untuk menyatukan aplikasi dari pengembang (vendor) yang berbeda menjadi satu kesatuan. Basis data terdistribusi menjadi solusi untuk menyatukan hal tersebut. 5 Database Recovery Menggandakan (replication) data di komputer terpisah adalah salah satu strategi untuk memastikan bahwa basis data yang rusak dapat segera dipulihkan dan pengguna dapat mengakses data saat basis data tersebut sedang pemulihan. Menggandakan (replication) data salah satu fungsi dari basis data terdistribusi. 6. Singkronisasi Data Sebuah DBMS yang tersebar pada organisasi harus dapat melakukan singkronisasi data secara akurat. Hal tersebut supaya menjaga integritas data. Cara supaya terjaga integritas data adalah dengan basis data terdistribusi. Kemampuan untuk membuat basis data terdistribusi telah ada setidaknya sejak 1980-an (Fred R. McFadden, Jeffrey A. Hoffer, n.d.) Gambar 7.13 berikut menguraikan kisaran lingkungan basis data terdistribusi. Distributed database environments Homogeneous Heterogeneous eng se Ea Autonomous Nonautonomous Systems Gateways Full DBMS functionality Partial-multidatabase 2. Federated Be Looseintegration Tight integration Sumber Fred R. McFadden, Jeffrey A. Hoffer (n.d.) Gambar 7.13 Lingkungan Basis Data Terdistribusi</w:t>
      </w:r>
    </w:p>
    <w:p>
      <w:r>
        <w:t>Halaman 302</w:t>
      </w:r>
    </w:p>
    <w:p>
      <w:r>
        <w:t>MISM4206 Modul 07 Lingkungan basis data terdistribusi ini secara singkat dijelaskan sebagai berikut: Ik Homogeneous merupakan DBMS yang digunakan setiap node. Homogeneous terdiri dari 2 yaitu: a. Autonomous: Setiap DBMS bekerja secara tersendiri (independent), meneruskan pesan bolak-balik untuk berbagi pembaruan data. b. Nonautonomous: Setiap DBMS mengoordinasikan akses dan pembaruan basis data di seluruh node. 2. Heterogeneous DBMS yang berpotensi berbeda digunakan di setiap node. Heterogeneous terdiri dari 2 yaitu system dan gateways. a. System: Sistem Mendukung beberapa atau semua fungsionalitas dari satu basis data logis 1) Fungsionalitas DBMS penuh mendukung semua fungsionalitas basis data terdistribusi. 2) Partial-multidatabase mendukung beberapa fitur dari basis data terdistribusi. Dalam partial multidatabase terbagi lagi menjadi 2 yaitu: (a) Federated Mendukung beberapa fitur dalam basis data terdistribusi. Federated terdiri dari 2 yaitu: (1) Loose integration Ada banyak skema, untuk setiap basis data lokal, dan setiap DBMS lokal harus berkomunikasi dengan semua skema lokal lainnya. (2) Tight integration Ada satu skema global yang mendefinisikan semua data di semua basis data lokal. (bp) Unfederated Memerlukan semua akses melalui modul koordinasi pusat b. Gateways: Jalur sederhana dibuat ke basis data lain, tanpa keunggulan satu basis data logis. Untuk lebih jelasnya, lingkungan homogeneous dapat dilihat pada Gambar 7.14 di bawah ini.</w:t>
      </w:r>
    </w:p>
    <w:p>
      <w:r>
        <w:t>Halaman 303</w:t>
      </w:r>
    </w:p>
    <w:p>
      <w:r>
        <w:t>Global User Global User Schema Sumber Fred R. McFadden, Jeffrey A. Hoffer (n.d.) Gambar 7.14 Lingkungan Homogen Basis Data Terdistribusi Lingkungan homogeneous memiliki ciri-ciri sebagai berikut. 1. Data didistribusikan di semua node. 2: DBMS yang sama digunakan di setiap lokasi. 3: Semua data dikelola oleh DBMS terdistribusi (jadi tidak ada data lokal secara eksklusif). 4 Semua pengguna mengakses basis data melalui satu skema global. 5. Skema global hanyalah gabungan dari semua skema basis data lokal. Sedangkan untuk lingkungan heterogeneous dapat dilihat pada Gambar 7.15 berikut.</w:t>
      </w:r>
    </w:p>
    <w:p>
      <w:r>
        <w:t>Halaman 304</w:t>
      </w:r>
    </w:p>
    <w:p>
      <w:r>
        <w:t>MISM4206 Modul 07 Global User Local User Local User Sumber Fred R. McFadden, Jeffrey A. Hoffer (n.d.) Gambar 7.15 Lingkungan Heterogen Basis Data Terdistribusi Banyak sekali variasi untuk lingkungan hetergon namun gambar di atas adalah sebagai salah satu contohnya. Ciri dari lungkungan heterogen adalah sebagai berikut. tk: Data didistribusikan di semua node. 2: DBMS yang berbeda dapat digunakan di setiap node. 3: Beberapa pengguna hanya memerlukan akses lokal ke basis data, yang dapat dicapai hanya dengan menggunakan DBMS dan skema lokal. 4. Ada skema global, yang memungkinkan pengguna lokal mengakses data jarak jauh. Pada implementasinya, sebagian besar organisasi sulit untuk memaksa lingkungan yang homogen, namun lingkungan yang heterogen jauh lebih sulit untuk dikelola. B. OPSI BASIS DATA TERDISTRIBUSI Bagaimana seharusnya basis data terdiristribusi dalam sebuah jaringan? Terdapat 4 strategi dasar untuk mendistribusikan basis data diantaranya data replication, horizontal partitioning, vertical partitioning dan combinations. Misalkan sebuah bank memiliki banyak cabang di beberapa negara. Salah satu relasi dasar dalam basis data bank adalah relasi Nasabah. Gambar 7.16 di bawah ini merupakan contoh tabel yang menunjukkan format untuk versi singkat dari relasi ini.</w:t>
      </w:r>
    </w:p>
    <w:p>
      <w:r>
        <w:t>Halaman 305</w:t>
      </w:r>
    </w:p>
    <w:p>
      <w:r>
        <w:t>Manajemen Transaksi dan Konsep Basis Data Terdistribusi AcctNumber CustomerName BranchName Balance Jones Lakeview Smith Valley Gray Valley Dorman Lakeview Green Valley Mcintyre Lakeview Elmore Lakeview Sumber Fred R. McFadden, Jeffrey A. Hoffer (n.d.) Gambar 7.16 Tabel Relasi Nasabah Perhatikan tabel pada Gambar 7.16 data sampel dalam relasi hanya berlaku untuk dua cabang (Lakeview dan Valley). Kunci utama (primary key) dalam relasi ini adalah nomor akun (AcetNumber). BranchName adalah nama cabang tempat pelanggan membuka rekening mereka. 1. Replikasi Data (Data Replication) Replikasi data memungkinkan sebuah organisasi untuk memindahkan basis data dari terpusat ke server yang lebih dekat dengan pengguna akhir. Replikasi data ini dapat menggunakan teknologi basis data terdistribusi sinkron atau asinkron, namun biasanya teknologi asinkron lebih umum digunakan pada beberapa organisasi. Perhatikan gambar 7.16 Tabel relasi nasabah. Tabel relasi nasabah tersebut memiliki 2 tempat yaitu LakeView dan Valley. Dengan cara replikasi data, kedua tempat tersebut menyimpan replikasi basis data. Pilihannya bisa disimpan di salah satu tempat atau kedua tempat tersebut. Jika salinan disimpan di kedua tempat tersebut, maka hal tersebut tidak praktis kecuali hanya untuk basis data yang relatif kecil. Terdapat lima keuntungan dengan adanya replikasi data yaitu: a. Keandalan. Jika salah satu server terjadi kegagalan dalam basis data, maka salinan basis data selalu dapat ditemukan di tempat lain tanpa ada penundaan (delay) lalu lintas jaringan. Selain itu, salinan yang tersedia semuanya dapat diperbarui segera setelah transaksi terjadi. b. Respon cepat. Setiap server akan memiliki salinan lengkap dapat memproses guery secara lokal sehingga guery tersebut dapat diproses dengan cepat. Cc. Menghindari rutinitas integritas transaksi terdistribusi yang rumit. Basis data yang direplikasi biasanya diperbarui pada interval yang telah dijadwalkan, sehingga sebagian besar bentuk replikasi digunakan ketika beberapa sinkronisasi di seluruh salinan basis data telah selesai.</w:t>
      </w:r>
    </w:p>
    <w:p>
      <w:r>
        <w:t>Halaman 306</w:t>
      </w:r>
    </w:p>
    <w:p>
      <w:r>
        <w:t>d. Decoupling Node. Setiap transaksi dapat berjalan tanpa koordinasi di seluruh jaringan. Jadi, jika salah satu basis data mati, sibuk, atau terputus, maka transaksi dapat ditangani sesuai keinginan pengguna. e. Mengurangi lalu lintas jaringan pada jam penting. Seringkali pembaruan data terjadi selama jam kerja. Pada saat jam kerja tersebut merupakan lalu lintas jaringan paling tinggi dan tuntutan untuk respons besar. Jika tidak dilakukan replikasi, maka lalu lintas jaringan akan terganggu. Di samping keuntungan, replikasi juga memiliki tiga kelemahan diantaranya: a. Tempat penyimpanan. Setiap server yang memiliki salinan lengkap harus memiliki kapasitas penyimpanan yang sama dengan yang dibutuhkan jika data disimpan secara terpusat. Setiap salinan membutuhkan ruang penyimpanan dan waktu pemrosesan yang diperlukan untuk memperbarui setiap salinan pada setiap node atau server. b. Kompleksitas dalam pemeliharaan integritas basis data. Dalam pemeliharaan integritas basis data yang telah direplikasi tentunya tidak mudah. Hal ini membutuhkan persyaratan koordinasi yang kompleks di tingkat aplikasi. Kompleksitas dan biaya pembaruan. Setiap kali sebuah relasi basis data ada perubahan, maka setiap kali itu juga tempat penyimpanan replikasi harus melakukan singkronisasi. Sinkronisasi atau pemutakhiran dalam waktu dekat memerlukan koordinasi kompleks dan membutuhkan biaya yang tidak sedikit. Replikasi lebih suka digunakan dimana sebagian besar data relatif statis seperti katalog, direktori telepon, jadwal kereta api, dan sebagainya. Replikasi digunakan untuk data non kolaboratif di mana tidak memerlukan pembaruan data secara realtime yang dikelola oleh pengguna di lokasi lain. Replikasi bukanlah pendekatan yang baik untuk aplikasi online seperti reservasi maskapai penerbangan, transaksi ATM (automated teller machine) dan aktivitas keuangan lainnya. Terdapat beberapa jenis replikasi basis data diantaranya sebagai berikut: a. Snapshot replication Snapshot replication merupakan jenis replikasi yang sangat sederhana, mudah dikonfigurasi dan mudah diimplementasikan. Teknik ini biasanya digunakan dalam lingkungan sistem yang hanya membaca saja (read only) tanpa harus melakukan perubahan data. Snapshot replication bekerja pada dengan membaca basis data kemudian membuat salinan pada folder komputer pengguna. Beberapa contoh dari snapshot replication seperti daftar harga, katalog, dan sebagainya. Berikut gambar 7.17 merupakan contoh snapshot replication:</w:t>
      </w:r>
    </w:p>
    <w:p>
      <w:r>
        <w:t>Halaman 307</w:t>
      </w:r>
    </w:p>
    <w:p>
      <w:r>
        <w:t>Manajemen Transaksi dan Konsep Basis Data Terdistribusi Publisher Distributor Subscriber Subscriber Snapshot replication Sumber Kemme, Jimenez-Peris, Patino-Martinez (2010) Gambar 7.17 Snapshot Replication Pada prinsipnya snapshot replication digunakan untuk data yang statis, tidak banyak perubahan, dan datanya sedikit. b. Near real time replication. Near Real Time Replication merupakan jenis replikasi yang mendekati realtime. Cara kerja real time replication adalah tempat penyimpanan dan data untuk setiap transaksi dikirimkan melewati jaringan ke seluruh node untuk diperbaharui secepat mungkin tanpa memberitahukan konfirmasi ke node asal sebelum basis data asal memperbaharui. Cara ini menggunakan sebuah pemicu (trigger) yang disimpan pada setiap basis data lokal. Ketika ada data yang diperbaharui, maka pemicu tersebut menjalankan perintah perbaharuan yang sesuai dengan perubahan data. Jika koneksi jaringan mengalami gangguan, maka pesan-pesan dari pemicu ini akan disimpan dalam antrian kemudian akan diproses jika koneksi jaringan sudah berjalan kembali secara normal. Pull replication Pull Replication merupakan jenis replikasi dengan cara server penerima mengatur pesan perbaharuan untuk diproses. Pull replication ini, memiliki kelebihan yaitu singkronikasi terjadi ketika server lokal membutuhkan perbaharuan. Dengan demikian, proses singkronisasi dilakukan bukan hanya oleh server pusat tetapi server lokal juga dapat meminta perbaharuan. Berbicara tentang replikasi, maka ada pertanyaan kapan replikasi tersebut digunakan? Ada beberapa faktor terkait dengan kondisi harus menggunakan replikasi diantaranya:</w:t>
      </w:r>
    </w:p>
    <w:p>
      <w:r>
        <w:t>Halaman 308</w:t>
      </w:r>
    </w:p>
    <w:p>
      <w:r>
        <w:t>MISM4206 Modul 07 1) Ketepatan waktu data (data timelines). Aplikasi yang dapat mentolerir data yang kedaluwarsa (baik untuk beberapa detik atau beberapa jam) adalah kandidat yang lebih baik untuk direplikasi. 2) Kemampuan DBMS (DBMS Capability). Kemampuan DBMS apakah ia akan mendukung permintaan yang mereferensikan data dari lebih dari satu node. 3) Implikasi kinerja Replikasi (Performance implications). Implikasi kinerja replikasi bahwa setiap node di-refresh secara berkala. Ketika refresh ini terjadi, node terdistribusi mungkin sangat sibuk menangani pembaruan dalam jumlah besar. 4) Heterogenitas dalam jaringan (Heterogeneity in the network). Replikasi dapat menjadi rumit jika node yang berbeda menggunakan sistem operasi dan DBMS yang berbeda, atau, lebih umum, menggunakan desain basis data yang berbeda. 5) Kemampuan jaringan komunikasi (Communications network capabilities). Kecepatan dan kapasitas transmisi dalam jaringan komunikasi data mungkin menghalangi refresh tabel yang sangat besar secara sering dan menyeluruh. Jika koneksi jaringan merupakan masalah maka replikasi merupakan salah satu solusi yang dapat digunakan. 3 Partisi Horizontal (Horizontal Partitioning) Partisi horizontal memungkinkan beberapa baris tabel atau relasi ditempatkan ke dalam relasi dasar di satu server, dan baris lainnya ditempatkan ke relasi dasar di lokasi server lain. Gambar di bawah ini menunjukkan hasil dari pengambilan partisi horizontal dari relasi Pelanggan. AcctNumber CustomerName BranchName Jones Lakeview Dorman Lakeview Mcintyre Lakeview Elmore Lakeview (a) Cabang Lakeview AcctNumber CustomerName BranchName 324 Smith Valley 153 Gray Valley 500 Green (b) Cabang Valley Sumber Fred R. McFadden, Jeffrey A. Hoffer (n.d.) Gambar 7.18 Contoh Tabel Partisi Horizontal</w:t>
      </w:r>
    </w:p>
    <w:p>
      <w:r>
        <w:t>Halaman 309</w:t>
      </w:r>
    </w:p>
    <w:p>
      <w:r>
        <w:t>Manajemen Transaksi dan Konsep Basis Data Terdistribusi Pada Gambar 7.18, setiap baris sekarang berada di cabang asalnya. Jika pelanggan benar-benar melakukan sebagian besar transaksi mereka di cabang asal, transaksi diproses secara lokal dan waktu respons diminimalkan. Ketika pelanggan memulai transaksi di cabang lain, transaksi tersebut harus dikirim ke cabang asal untuk diproses dan respon dikirimkan kembali ke cabang yang meminta. Salah satu contoh pada Partisi horizontal adalah pada pola normal untuk orang yang menggunakan ATM (automated teller machine). Ada 4 keunggulan Partisi horizontal untuk basis data terdistribusi diantaranya: Efisiensi. Data akan lebih efisien karena disimpan berdekatan dengan tempat penggunaannya dan terpisah dari data lain yang digunakan oleh pengguna atau aplikasi lain. Opmasi data lokal. Akses terhadap data lokal akan semakin cepat dan optimal. Keamanan. Data yang tidak relevan tidak akan tersedia di dalam server sehingga hanya data yang relevan saja yang dapat diakses. Kemudahan dalam membuat guery. Menggabungkan data di seluruh Partisi horizontal itu mudah karena baris mudah digabungkan pada setiap partisi. Dengan demikian, Partisi horizontal biasanya digunakan ketika fungsi organisasi didistribusikan tetapi setiap server hanya terkait dengan beberapa baris entitas saja. Selain keunggulan, Partisi horizontal juga memiliki kelemahan diantaranya: a. 3. Kecepatan akses tidak konsisten. Ketika data dari beberapa partisi diperlukan, waktu akses dapat sangat berbeda dari akses data khusus lokal. Kerentanan cadangan. Karena data tidak direplikasi, ketika data di satu server menjadi tidak dapat diakses, penggunaan tidak dapat beralih ke data di server lain yang memiliki salinan. Hal ini memungkinkan data hilang. Partisi Vertikal (Vertical Partitioning) Partisi vertikal memungkinkan beberapa kolom dari suatu relasi diproyeksikan ke dalam relasi dasar di salah satu server, dan kolom lain diproyeksikan ke dalam relasi dasar di server lain. Lebih singkatnya, partisi vertikal adalah sebagian kolom berada pada server lain. Gambar 7.19 berikut contoh dari partisi vertikal.</w:t>
      </w:r>
    </w:p>
    <w:p>
      <w:r>
        <w:t>Halaman 310</w:t>
      </w:r>
    </w:p>
    <w:p>
      <w:r>
        <w:t>MISM4206 Modul 07 PartNumber Name Cost DrawingNumber OtyOnHand Widget Gizmo Thing Whatsit 220 Thumzer 16 Bobbit 75 Nailit 125 Sumber Fred R. McFadden, Jeffrey A. Hoffer (n.d.) Gambar 7.19 Contoh Tabel pada Perusahaan Manufaktur Gambar 7.19 menunjukkan sebuah relasi Part dengan PartNumber sebagai kunci utama (primary key). Beberapa dari data ini digunakan terutama oleh Manufacturing, sedangkan yang lain digunakan sebagian besar oleh Engineering. Data didistribusikan ke departemen masing-masing menggunakan partisi vertikal, seperti yang ditunjukkan pada Gambar 7.20 berikut dengan cara partisi vertikal. (a) Engineering (b) Manufacturing PartNumber DrawingNumber PartNumber Name Cost OtyOnHand Widget 100 Gizmo 550 Thing 48 Whatsit 220 Thumzer 16 Bobbit 75 Nailit 125 Sumber Fred R. McFadden, Jeffrey A. Hoffer (n.d.) Gambar 7.20 Contoh Tabel Partisi Vertikal Setiap partisi yang ditunjukkan pada Gambar 7.20 diperoleh dengan mengambil proyeksi yaitu kolom yang dipilih dari relasi aslinya. Singkatnya, keuntungan dan kerugian dari partisi vertikal identik dengan partisi horizontal. Namun pada partisi vertikal, menggabungkan data di seluruh partisi akan lebih sulit daripada menggabungkan data di seluruh partisi horizontal. Kesulitan ini muncul pada saat mencocokkan kunci utama atau kualifikasi Jain untuk menggabungkan baris di seluruh partisi. Partisi horizontal mendukung desain organisasi di mana fungsi direplikasi, seringkali berbasis regional, sedangkan partisi vertikal biasanya diterapkan di seluruh fungsi organisasi dengan persyaratan data yang cukup terpisah.</w:t>
      </w:r>
    </w:p>
    <w:p>
      <w:r>
        <w:t>Halaman 311</w:t>
      </w:r>
    </w:p>
    <w:p>
      <w:r>
        <w:t>Manajemen Transaksi dan Konsep Basis Data Terdistribusi 4. Kombinasi (Combinations) Strategi yang terakhir adalah kombinasi antara partisi horizontal (horizontal partition) dengan partisi vertikal (vertical partition). Beberapa data dimungkinkan disimpan secara terpusat, sedangkan data lain dapat direplikasi di berbagai server. Gambar 7.21 berikut contoh dari strategi kombinasi pada perusahaan manufaktur. San Mateo San Mateo Parts w w si Er 1 0 Standard Price List Standard Price List Sumbxer Fred R. McFadden, Jeffrey A. Hoffer (n.d.) Gambar 7.21 Contoh Strategi Kombinasi pada Data Manufaktur a. Data Bagian Teknik, Akuntansi, dan Pelanggan masing-masing dipusatkan di lokasi yang berbeda. b. Data bagian standar di partisi secara horizontal di antara tiga lokasi. Daftar Harga Standar direplikasi di ketiga lokasi. Prinsip utama dalam desain basis data terdistribusi adalah bahwa data harus disimpan di sebuah server di mana data tersebut akan paling sering diakses meskipun pertimbangan lain, seperti keamanan, integritas data, dan biaya, juga mungkin penting. Seorang administrator data memainkan peran penting dan sentral dalam mengatur basis data terdistribusi untuk membuatnya terdistribusi. C. MEMILIH STRATEGI BASIS DATA TERDISTRIBUSI Setelah opsi dalam penerapan basis data terdistribusi telah Anda ketahui sebelumnya, terdapat 5 cara dalam memilih strategi basis data diantaranya: 1. terpusat di satu lokasi yang diakses dari banyak server yang tersebar secara geografis. 2, direplikasi sebagian atau seluruhnya di seluruh server yang didistribusikan secara geografis, dengan setiap salinan diperbarui secara berkala.</w:t>
      </w:r>
    </w:p>
    <w:p>
      <w:r>
        <w:t>Halaman 312</w:t>
      </w:r>
    </w:p>
    <w:p>
      <w:r>
        <w:t>MISM4206 Modul ad... 3: direplikasi sebagian atau seluruhnya di seluruh server yang didistribusikan secara geografis, dengan sinkronisasi pembaruan yang hampir real-time. 4. dipartisi menjadi beberapa segmen di berbagai server yang tersebar secara geografis, tetapi masih dalam satu basis data logis dan satu DBMS terdistribusi. 5. dipartisi menjadi segmen independen dan tidak terintegrasi yang mencakup banyak komputer dan perangkat lunak basis data. Namun, walaupun sudah ada 5 cara memilih strategi tidak satu pun dari lima pendekatan ini selalu yang terbaik. Perhatikan Gambar 7.22 di bawah ini yang merangkum kelima cara tersebut. Communications Data Strategy Reliability Expandability Manageability Consistency Centralized POOR: POOR: VERY HIGH: VERY GOOD: EXCELLENT: Highly dependent Limitations are High traffic to One monolithic All users always oncentral server barriersto one site site reguires little havethe performance coordination same data Replicated with GOOD: VERY GOOD: LOW to MEDIUM: VERY GOOD: MEDIUM: snapshots Redundancyand Cost of additional Not constant, but Each copy is like Fine as long as tolerated delays copies may be less periodic snapshots every other one delays are than linear can cause bursts of tolerated by network traffic business needs Synchronized EXCELLENT: VERY GOOD: MEDIUM: MEDIUM: MEDIUM to replication Redundancyand Cost of additional Message are Collisions add VERY GOOD: minimal delays copies may be low constant, but some complexity Close to precise andsynchronization some delays are to manageability consistency work only linear tolerated Integrated VERY GOOD: VERY GOOD: LOW to MEDIUM: DIFFICULT: VERY POOR: Partitions Effective use of Newnodesgetonly Most gueries are Especially difficult Considerable partitioning and data they need local, but gueries for gueries that effort: and redundancy without changesin that reguire data need data from inconsistencies overall database from multiple sites distributed tables, not tolerated design can causea and updates must be temporary load tightly coordinated Decentralized GOOD: GOOD: LOW: VERY GOOD: LOW: with Dependsononly Newsites independent Little ifany need to Easy for each site, No guarantees of independent local database of existing ones passdataorgueries until thereisa consistency:in partitions availability across the network need to share data fact, pretty sure (if one exists) across sites of inconsistency Sumber Fred R. McFadden, Jeffrey A. Hoffer (n.d.) Gambar 7.22 Memilih Strategi Basis Data Terdistribusi Dari Gambar 7.22 merupakan komponen perbandingan menggunakan di mensi utama keandalan (reliable), perluasan untuk menambahkan nodeftitik server (expandability), kelebihan komunikasi (communication overhead) atau permintaan pada jaringan komunikasi, pengelolaan (manageability), dan konsistensi data (consistency). Sebuah organisasi perlu mempertimbangkan faktor-faktor ini untuk memilih strategi yang baik dalam mengimplementasikan basis data terdistribusi. Pilihan strategi mana yang terbaik dalam situasi tertentu bergantung pada beberapa faktor: I: Kekuatan Organisasi. Kekuatan organisasi yang mencakup ketersediaan dana, otonomi unit organisasi, dan kebutuhan akan keamanan.</w:t>
      </w:r>
    </w:p>
    <w:p>
      <w:r>
        <w:t>Halaman 313</w:t>
      </w:r>
    </w:p>
    <w:p>
      <w:r>
        <w:t>Manajemen Transaksi dan Konsep Basis Data Terdistribusi 2 Frekuensi atau pengelompokan referensi ke data. Hal ini merupakan hal yang harus ditempatkan dekat dengan aplikasi yang menggunakan data tersebut. 3. Kebutuhan untuk pertumbuhan dan perluasan. Ketersediaan prosesor pada jaringan akan mempengaruhi di mana data dapat ditempatkan dan aplikasi dapat dijalankan dan mungkin menunjukkan kebutuhan untuk perluasan jaringan. 4. Kapabilitas teknologi. Kemampuan di setiap node dan untuk teknologi DBMS, termasuk dengan biaya untuk memperoleh dan mengelola teknologi harus dipertimbangkan. Biaya penyimpanan cenderung rendah, tetapi biaya untuk mengelola teknologi yang kompleks bisa sangat besar. 5. Kebutuhan akan layanan yang andal. Aplikasi mission-critical dan data yang sangat sering diperlukan mendorong skema replikasi. z Latihan 2 Untuk memperdalam pemahaman Anda mengenai materi di atas, kerjakanlah latihan berikut! 1) Mengapa basis data terdistribusi harus diterapkan! 2) Buatlah konsep rancangan basis data terdistribusi dan berikan penjelasan terhadap rancangan tersebut! Petunjuk Jawaban Latihan Silahkan baca kembali materi pada Kegiatan Belajar 2. Rangkuman Basis data terdistribusi adalah basis data logis tunggal yang tersebar secara fisik di seluruh komputer di beberapa lokasi yang dihubungkan oleh jaringan komunikasi data. Beberapa alasan harus mengimplementasikan basis data terdistribusi adalah unit bisnis yang tersebar, berbagi data, biaya dan keandalan komunikasi data, aplikasi dari beberapa vendor, data recovery dan singkronisasi data. Beberapa opsi dalam menerapkan basis data terdistribusi diantaranya: 1. Replikasi 2, Partisi horizontal 3 Partisi Vertikal Kombinasi partisi horizontal dan partisi vertikal</w:t>
      </w:r>
    </w:p>
    <w:p>
      <w:r>
        <w:t>Halaman 314</w:t>
      </w:r>
    </w:p>
    <w:p>
      <w:r>
        <w:t>Kemudian terdapat 6 cara memilih strategi dalam menerapkan basis data terdistribusi diantaranya: k Terpusat di satu lokasi yang diakses dari banyak server yang tersebar secara geografis. 2. Direplikasi sebagian atau seluruhnya di seluruh server yang didistribusikan secara geografis, dengan setiap salinan diperbarui secara berkala. 3. Direplikasi sebagian atau seluruhnya di seluruh server yang didistribusikan secara geografis, dengan sinkronisasi pembaruan yang hampir real-time. Fs Dipartisi menjadi beberapa segmen di berbagai server yang tersebar secara geografis, tetapi masih dalam satu basis data logis dan satu DBMS terdistribusi. 8. Dipartisi menjadi segmen independen dan tidak terintegrasi yang mencakup banyak komputer dan perangkat lunak basis data. Kemudian ada beberapa hal yang perlu dipertimbangkan dalam memilih strategi dalam menerapkan basis data terdistribusi diantaranya: 1. Kekuatan Organisasi. Kekuatan organisasi yang mencakup ketersediaan dana, otonomi unit organisasi, dan kebutuhan akan keamanan. 2. Frekuensi atau pengelompokan referensi ke data. Hal ini merupakan hal yang harus ditempatkan dekat dengan aplikasi yang menggunakan data tersebut. 3. Kebutuhan untuk pertumbuhan dan perluasan. Ketersediaan prosesor pada jaringan akan mempengaruhi di mana data dapat ditempatkan dan aplikasi dapat dijalankan dan mungkin menunjukkan kebutuhan untuk perluasan jaringan. 4. Kapabilitas teknologi. Kemampuan di setiap node dan untuk teknologi DBMS, termasuk dengan biaya untuk memperoleh dan mengelola teknologi harus dipertimbangkan. Biaya penyimpanan cenderung rendah, tetapi biaya untuk mengelola teknologi yang kompleks bisa sangat besar. 5. Kebutuhan akan layanan yang andal. Aplikasi mission-critical dan data yang sangat sering diperlukan mendorong skema replikasi. 3 Tes Formatif 2 Pilihlah satu jawaban yang paling tepat! 1) DBMS yang digunakan pada setiap node adalah .... AA. homogeneous B heterogeneous C. loose Integration D tight Integration</w:t>
      </w:r>
    </w:p>
    <w:p>
      <w:r>
        <w:t>Halaman 315</w:t>
      </w:r>
    </w:p>
    <w:p>
      <w:r>
        <w:t>Manajemen Transaksi dan Konsep Basis Data Terdistribusi 2) 3) 4) 5) 6) DBMS bekerja secara independen, meneruskan pesan bolak-balik untuk berbagi pembaruan data adalah .... A. B. C. D homogeneous heterogeneous Gutonomous nonautonomous DBMS mengoordinasikan akses dan pembaruan basis data di seluruh node adalah .... AA. homogeneous B. heterogeneous CC. autonomous D. nonautonomous Dalam strategi distribusi basis data terdapat teknologi yang dapat bekerja sebagai penggandaan adalah .... A. B D replikasi partisi horizontal partisi vertikal kombinasi Beberapa baris tabel atau relasi ditempatkan ke dalam relasi dasar di satu server, dan baris lainnya ditempatkan ke relasi dasar di lokasi lain server. Pernyataan tersebut merupakan strategi distribusi basis data .... A. B D replikasi partisi horizontal partisi vertikal kombinasi DBMS memungkinkan beberapa kolom dari suatu relasi diproyeksikan ke dalam relasi dasar pada salah satu server, dan kolom lain diproyeksikan ke dalam relasi dasar di server lain. Pernyataan tersebut merupakan pernyataan dari .... A. B D replikasi partisi horizontal partisi vertikal kombinasi</w:t>
      </w:r>
    </w:p>
    <w:p>
      <w:r>
        <w:t>Halaman 316</w:t>
      </w:r>
    </w:p>
    <w:p>
      <w:r>
        <w:t>MISM4206 Modul 07 7) Konsep replikasi yang menyimpan sebuah pemicu (trigger) dalam sebuah basis data adalah .... A. snapshot replication B near real time replication C. pull replication D tidak ada jawaban yang benar 8) Setiap transaksi dapat berjalan tanpa koordinasi di seluruh jaringan. Jadi, jika salah satu basis data mati, sibuk, atau terputus, transaksi dapat ditangani sesuai keinginan pengguna. Merupakan pengertian dari .... A. distribusi B partisi C. autonomous D decoupling node 9) Strategi yang memakai partisi horizontal dengan partisi vertikal adalah .... A. replikasi B partisi horizontal C. partisi vertikal D. kombinasi 10) Salah satu prinsip dari desain basis data terdistribusi adalah harus .... A. disimpan di cloud B. dapat menekan biaya operasional C. disimpan di server dimana data sering diakses D. dapat dipahami oleh steakholder Cocokkanlah jawaban Anda dengan Kunci Jawaban Tes Formatif 2 yang terdapat di bagian akhir modul ini. Hitunglah jawaban yang benar. Kemudian, gunakan rumus berikut untuk mengetahui tingkat penguasaan Anda terhadap materi Kegiatan Belajar 2. Tingkat Penguasaan Arti tingkat penguasaan TOTO 7070 197Fo 80Fo 89Fo kurang cukup baik baik sekali</w:t>
      </w:r>
    </w:p>
    <w:p>
      <w:r>
        <w:t>Halaman 317</w:t>
      </w:r>
    </w:p>
    <w:p>
      <w:r>
        <w:t>Manajemen Transaksi dan Konsep Basis Data Terdistribusi Apabila mencapai tingkat penguasaan 8096 atau lebih, Anda dapat meneruskan dengan modul selanjutnya. Bagus! Jika masih di bawah 8046, Anda harus mengulangi materi Kegiatan Belajar 2, terutama bagian yang belum dikuasai.</w:t>
      </w:r>
    </w:p>
    <w:p>
      <w:r>
        <w:t>Halaman 318</w:t>
      </w:r>
    </w:p>
    <w:p>
      <w:r>
        <w:t>MISM4206 Modul 07 Kunci Jawaban Tes Formatif Tes Formatif 1 1) 2) 3) 4) 5) 6) 1) 8) 9) 10) Ope UYOOP Tes Formatif 2 1) 2) 3) 4) 5) 6) 1) 8) 9) 10) OvOwKOwSUA</w:t>
      </w:r>
    </w:p>
    <w:p>
      <w:r>
        <w:t>Halaman 319</w:t>
      </w:r>
    </w:p>
    <w:p>
      <w:r>
        <w:t>Backup Disk Integritas data Read Recovery Transaksi Trigger Write Glosarium Proses membuat salinan data pada komputer sehingga dapat digunakan apabila terjadi kerusakan atau kehilangan data. Media tempat penyimpanan digital. Konsistensi data dan kebenaran data yang disimpan. Proses mengambil data pada sebuah basis data. Proses memulihkan kembali data akibat terjadi kesalahan atau kehilangan data. Aktivitas yang dilakukan yang dapat menimbulkan perubahan dalam basis data. Sebuah pemicu yang dapat memulainya suatu proses. Proses menulis data pada sebuah basis data.</w:t>
      </w:r>
    </w:p>
    <w:p>
      <w:r>
        <w:t>Halaman 320</w:t>
      </w:r>
    </w:p>
    <w:p>
      <w:r>
        <w:t>MSIM4206 Edisi 1 MODUL 08 Pengembangan Aplikasi Sistem Basis Data Dr. Ruliah, M.Kom. Andri Suryadi, S.Kom., M.Kom.</w:t>
      </w:r>
    </w:p>
    <w:p>
      <w:r>
        <w:t>Halaman 321</w:t>
      </w:r>
    </w:p>
    <w:p>
      <w:r>
        <w:t>Daftar Ii Modul 08 Pengembangan Aplikasi Sistem Basis Data Kegiatan Belajar 1 8.4 Dasar-Dasar Organisasi Berkas dan Pengembangan Aplikasi Sistem Basis Data Latihan 8.15 Rangkuman 8.15 Tes Formatif 1 8.16 Kegiatan Belajar 2 8.19 Membangun Aplikasi Basis Data Latihan 8.82 Rangkuman 8.83 Tes Formatif 2 8.83 Kunci Jawaban Tes Formatif 8.87 Glosarium 8.88 Daftar Pustaka 8.89</w:t>
      </w:r>
    </w:p>
    <w:p>
      <w:r>
        <w:t>Halaman 322</w:t>
      </w:r>
    </w:p>
    <w:p>
      <w:r>
        <w:t>MISM4206 Modul 08 Pendahuluan alo rekan-rekan Mahasiswa, pada Modul 8 ini Anda akan di bekali dengan dasar-dasar organisasi berkas, pengembangan aplikasi sistem basis data, dan membangun aplikasi basis data. Dengan modul ini Anda dapat memahami dan menjelaskan dasar-dasar organisasi berkas, pengembangan aplikasi basis data, serta membangun aplikasi sistem basis data. Setelah mempelajari modul ini, diharapkan Anda mampu: l: menjelaskan dasar-dasar organisasi berkas dan pengembangan aplikasi sistem basis data. 2: membangun aplikasi basis data. Adapun materi yang akan diberikan pada Modul 8 ini dibagi menjadi 2 (dua) kegiatan belajar yaitu: 1. Dasar-dasar organisasi berkas dan pengembangan aplikasi sistem basis data. 2. Membangun aplikasi basis data. Adapun pembahasan dalam modul ini untuk Dasar-dasar Organisasi Berkas terdiri dari Database Management System (DBMS), dan basis data, kebutuhan organisasi berkas, karakteristik berkas, klasifikasi berkas, transaksi pada berkas, mode transaksi, kebutuhan versi data, media penyimpan dan jenis media penyimpan, dan membangun aplikasi sistem basis data. Untuk Membangun Aplikasi Basis Data terdiri dari implementasi kasus menggunakan basis data MySOL dan Microsoft Access 365. Untuk itu Anda diharapkan mengikuti petunjuk belajar sebagai berikut. L Bacalah bagian Uraian dan Contoh dari setiap Kegiatan Belajar dengan baik sampai dimengerti, dipahami, dan diterapkan. 2. Kerjakan Latihan dengan baik dan jujur, penuh kesungguhan dan tanggung jawab. 31 Bacalah Rangkuman yang disediakan untuk memberikan ringkasan tentang esensi Dasar-Dasar Organisasi Berkas, Pengembangan Aplikasi Sistem Basis Data, dan Membangun Aplikasi Basis Data. 4 Kerjakan Tes Formatif yang disediakan untuk mengecek seberapa jauh mahasiswa mencapai tujuan pembelajaran setiap kegiatan belajar tanpa melihat rambu-rambu jawaban yang tersedia. 5. Bacalah Glosarium yang disediakan untuk menyamakan persepsi tentang istilah yang dipakai dalam Dasar-Dasar Organisasi Berkas, Pengembangan Aplikasi Sistem Basis Data, dan Membangun Aplikasi Basis Data. 6. Jika Anda merasa telah menjawab Tes Formatif dengan baik dan benar, bandingkanlah jawaban tersebut dengan rambu-rambu yang tersedia. Apabila setelah dihitung ternyata Anda telah mencapai tingkat penguasaan minimal 8096, baru Anda melanjutkan ke Kegiatan Belajar berikutnya.</w:t>
      </w:r>
    </w:p>
    <w:p>
      <w:r>
        <w:t>Halaman 323</w:t>
      </w:r>
    </w:p>
    <w:p>
      <w:r>
        <w:t>Pengembangan Aplikasi Sistem Basis Data Kegiatan Dasar-Dasar Organisasi Belajar Berkas dan Pengembangan 1 Aplikasi Sistem Basis Data untuk pengelolaan basis data. Perangkat lunak DBMS memberikan layanan tentang definisi basis data dan manipulasi basis data. Cara kerja suatu DBMS dipengaruhi oleh metode penyimpanan dan metode akses. H atabase Management System (DBMS) merupakan perangkat lunak (software) A. DATABASE DAN DATABASE MANAGEMENT SYSTEM (DBMS) Ketika program aplikasi melakukan akses suatu record pada suatu DBMS, maka terjadi urutan proses sebagai berikut. 1 Untuk membaca record program aplikasi memanggil DBMS. 2. Kemudian DBMS memperoleh subschema program aplikasi A dan mencocokkan dengan deskripsi datanya. 3. Selanjutnya, DBMS memperoleh schema dan menentukan tipe data Setelah itu, DBMS menentukan record yang akan dibaca. 5. Langkah selanjutnya, DBMS memberikan instruksi kepada sistem operasi untuk membaca record. 6. Kemudian sistem operasi berinteraksi dengan media penyimpan data. 2 Selanjutnya, data ditransfer dari media penyimpan ke buffer system. 8. Kemudian dalam buffer system, data dibandingkan dengan subshema dan schema. 9. Setelah itu, DBMS mentransfer data yang sesuai dengan subschema dan schema dari buffer system ke area kerja program aplikasi A. 10. Selanjutnya, DBMS menyampaikan informasi status ke program aplikasi termasuk indikasi error. 11. Terakhir, Program aplikasi dapat beroperasi dengan data dalam area kerja. Adapun perangkat lunak DBMS memiliki kriteria berikut ini. Physical data independence. Logical data independence. Akses data yang cepat. Pencarian data yang cepat. Standarisasi data. Pp</w:t>
      </w:r>
    </w:p>
    <w:p>
      <w:r>
        <w:t>Halaman 324</w:t>
      </w:r>
    </w:p>
    <w:p>
      <w:r>
        <w:t>MISM4206 Modul 08 High level programmer interface. Integrity control. Fast recovery from failuries. SONIA Automatic organization or migration. Di dalam kehidupan sehari-hari, terkadang susah menentukan apakah sebuah sistem memerlukan DMBS atau tidak? Terdapat beberapa persyaratan untuk sebuah sistem diperlukan DBMS yaitu, jika: I Aplikasi memerlukan proses komputasi yang sangat panjang dan berat selama memproses data. 2. Data didistribusikan ke berbagai jenis komputer yang berbeda. 3, Aplikasi memerlukan waktu respons yang sangat terbatas dalam batasan yang sangat ketat (sekalipun hasilnya disimpan dalam berkas). Sebuah data tersimpan dalam sebuah berkas atau biasa disebut dengan basis data. Proses penyimpanan tersebut dilakukan oleh perangkat lunak, yaitu program untuk menyimpan berkas dan DBMS untuk manajemen basis data. Berkas disini diartikan sebagai sekumpulan data yang sejenis dan saling berelasi satu dengan lainnya istilah lain yaitu basis data. Sedangkan organisasi berkas dapat disamakan dengan istilah organisasi basis data, yaitu metode penyimpanan dan metode akses yang digunakan pada media penyimpanan yang digunakan terhadap suatu berkas atau basis data. Maka, sistem basis data merupakan sebuah kesatuan berkas yang saling berelasi dan terdapat program pengolahnya. 1. Kebutuhan Organisasi Berkas Program aplikasi sederhana memerlukan memori yang relatif kecil, sehingga sangat mungkin untuk menyimpan data yang diolah dalam memori utama komputer (RAM). Umumnya, program-program aplikasi tersebut akan memanfaatkan memori RAM sebagai tempat penyimpanan sementara dan menampung data input atau hasil dari pengolahan kemudian akan ditampilkan hasilnya pada layar monitor. Permasalahan akan menjadi lain, ketika data yang diolah berukuran sangat besar seperti pengolahan data mahasiswa, data nasabah perbankan, data karyawan pabrik, data inventori, dan lain sebagainya. Tempat penyimpanan akan memerlukan memori dengan kapasitas sangat besar. Pendekatan terbaik pengolahan data dalam jumlah besar adalah melalui organisasi berkas. Tujuan utama organisasi berkas adalah agar dapat mengembangkan suatu metode yang dapat menangani data dalam jumlah besar, memiliki pengolahan secara cepat, dan dapat menyimpan dalam sebuah berkas. Tujuan penyimpanan berkas adalah sebagai tempat yang dapat menyediakan data sebagai sumber informasi untuk membantu pengambilan keputusan. Data disimpan dalam berkas dan pengolah yang dikodekan dalam program aplikasi. Organisasi berkas diperlukan untuk menangani jumlah data</w:t>
      </w:r>
    </w:p>
    <w:p>
      <w:r>
        <w:t>Halaman 325</w:t>
      </w:r>
    </w:p>
    <w:p>
      <w:r>
        <w:t>Pengembangan Aplikasi Sistem Basis Data yang besar, pengaksesan data dengan sistem multi-user, data berkelanjutan dengan disimpannya pada media penyimpanan sekunder, current dan dapat diakses dengan mudah dan cepat (Edhy Sutanta, 2004). 2. Karakteristik Berkas Karakteristik berkas secara umum sebagai berikut. Sifat Tetap, yaitu data tidak berubah baik secara fisik maupun setelah tersimpan dalam berkas Shareability, yaitu data dapat di kirimkan atau diakses oleh banyak pengguna. Karakteristik berkas secara khusus sebagai berikut. Berkas dapat diciptakan dan dihapus, yaitu ketika data disimpan dalam sebuah berkas, maka data tersebut dapat dimodifikasi oleh pengguna sesuai dengan kebutuhan. Berkas memiliki nama yang unik, yaitu setiap berkas memiliki nama yang dapat dibedakan dengan yang lainnya misalnya berkas rumah sakit, berkas pegawai, berkas universitas, dan lain sebagainya. Berkas memiliki parameter perangkat, parameter pemakai, dan direktori, yaitu setiap data yang tersimpan dalam berkas masing-masing memiliki parameter seperti dalam MySOL terdapat parameter IN dan OUT pada sebuah store procedure. Klasifikasi Berkas Selanjutnya berkas yang disimpan dalam memori sekunder dapat diklasifikasikan dalam beberapa tipe yaitu: a. Master. Berkas master yaitu berkas yang menjadi acuan utama. Berkas ini dapat diduplikasi pada berkas-berkas lainnya. Misalnya sebuah kantor pusat memiliki berkas master pegawai yang dapat diduplikasi oleh kantor cabang. Transaction. Berkas transaction merupakan berkas yang digunakan khusus untuk transaksi. Sebagai contoh transaksi pembelian barang pada sebuah toko. History. Tipe berkas history merupakan berkas hasil pemrosesan berkas master dengan transaksi. Berkas history ini selalu bertambah dengan adanya kegiatan pada sebuah berkas. Misalnya membuat laporan akhir tahunan pada sebuah perusahaan. Library. Berkas tipe library merupakan berkas sebagai tempat penyimpanan berbagai aplikasi. berkas library diperlukan karena biasanya dalam sebuah organisasi menggunakan berbagai macam aplikasi. dengan adanya berkas library, maka aplikasi akan terkumpul dalam sebuah berkas. Report. Berkas dapat membantu dalam pembuatan laporan. Dengan adanya data yang diolah menjadi sebuah informasi, maka data yang dibutuhkan dapat dibuat sebagai laporan.</w:t>
      </w:r>
    </w:p>
    <w:p>
      <w:r>
        <w:t>Halaman 326</w:t>
      </w:r>
    </w:p>
    <w:p>
      <w:r>
        <w:t>MISM4206 Modul 08 f. Work. Berkas work merupakan berkas sementara yang dibuat untuk membantu sebuah proses dalam sistem. Sebagai contoh pada proses sorting barang untuk mengetahui barang mana yang layak dan tidak layak. g. Temporary. Berkas temporary merupakan berkas yang dibuat sementara pada saat proses pembuatan sebuah file. Tujuan dari temprary adalah sebagai cadangan berkas. h. Application. Berkas aplikasi merupakan berkas yang menyimpan berbagai instruksi program untuk memproses data yang ditulis dalam bahasa tingkat tinggi. Misalnya Java, C, C4, Pascal, dan sebagainya. T. Back Up. Berkas untuk back up data merupakan berkas sebagai cadangan data. Hal ini bertujuan sebagai cadangan jika terjadi hal-hal yang tidak diinginkan. 4. Transaksi pada Berkas Bermacam-macam jenis transaksi yang dapat dilakukan pada berkas antara lain: a. Creation merupakan penyusunan suatu berkas dapat mempunyai dua kemungkinan yaitu membuat struktur baru atau membuat record baru. b. Update merupakan transaksi pembaharuan berkas, berupa, insert, update, dan delete. Cc. Retrieval merupakan transaksi pemanggilan kembali data dalam berkas dengan tujuan memenuhi kebutuhan informasi para pengguna. Cara pemanggilan kembali bisa dengan guery atau laporan. d. Maintenance merupakan transaksi pemeliharaan data dalam berkas dengan tujuan untuk mempertahankan atau memperbaiki unjuk kerja program aplikasi. Pemeliharaan dapat dilakukan dengan penyusunan kembali struktur berkas dan pengorganisasian kembali berkas. (Edhy Sutanta, 2004) 5. Mode Transaksi Mode transaksi ada yang dengan Batch ada pula dengan On line. Dalam mode transaksi batch, permintaan transaksi atau informasi akan dikumpulkan terlebih dahulu dalam system buffer, kemudian diproses bersama-sama pada saat yang tepat, yaitu jika transaksi sudah mencapai jumlah maksimum tertentu, sesuai kapasitas buffer, selang waktu tertentu, mencapai jumlah maksimal tertentu sesuai kapasitas buffer dan selang waktu tertentu. Sedangkan mode transaksi On Line setiap permintaan transaksi atau informasi akan diproses secara langsung pada saat itu juga. Kelebihan transaksi On Line adalah umpan balik yang cepat, sedangkan kelemahannya adalah tingkat efisiensi akses berkas rendah. 6. Kebutuhan Versi Data Kebutuhan akan data untuk keperluan pengelolaan akan menyebabkan data mengalami perubahan, baik disebabkan oleh perintah insert, update, atau delete. Saat</w:t>
      </w:r>
    </w:p>
    <w:p>
      <w:r>
        <w:t>Halaman 327</w:t>
      </w:r>
    </w:p>
    <w:p>
      <w:r>
        <w:t>IEREESIEN Pengembangan Aplikasi Sistem Basis Data perubahan data, berkas harus dapat menyimpan versi data sebelumnya. Versi data akan berubah seiring dengan sering terjadinya perubahan data dalam berkas. Data yang sudah tersimpan dalam berkas tetap diperlukan dengan tujuan, sebagai berikut. Pemeliharaan sejarah data Cadangan Sinkronisasi Deskripsi dan dokumentasi a. b. c. d B. l. 2. 3. l. 3. MEDIA PENYIMPAN DAN JENIS MEDIA Semua versi data sebagai basis data yang disimpan sebagai berkas di dalam memori sekunder memuat data hasil input atau hasil ouput. Berkas dapat berinteraksi dengan peralatan input dan ouput dengan perantaraan suatu unit pengolah data (procesor). Hasil dari pengolahan data tersebut disimpan pada sebuah media penyimpanan sekunder (misalnya harddisk). Media penyimpanan yang digunakan sebagai media penyimpan basis data mempunyai karakteristik sebagai berikut. Sifat penyimpanan tetap Shareability Kemampuan untuk menyimpan sejumlah data Jenis media penyimpanan data dapat dikelompokkan berdasarkan beberapa klasifikasi, yaitu: Berdasarkan hilang tidaknya data pada saat komputer dimatikan terdiri atas: a. Volatile memory, data dalam media penyimpan akan hilang jika listrik dimatikan contohnya ketika menyimpan data pada memori utama seperti RAM. Nonvolatile memory, data dalam media penyimpan tidak akan hilang walaupun catu daya dimatikan. Contohnya ketika menyimpan data pada memori secondary seperti disc atau harddisk. Berdasarkan cara pembacaan data terdiri atas: a. Seguential access memory, pembacaan data dalam media penyimpan ini harus dilakukan secara berurutan. Contohnya adalah magnetic tape. Random access memory, pembacaan data dalam media penyimpan ini dapat dilakukan secara langsung atau tidak harus berurutan. Contohnya adalah RAM dan disc. Berdasarkan kemampuan untuk dibaca, ditulis, atau diubah terdiri atas: a. Read Only Memory atau ROM, isi data dalam media penyimpan jenis ini hanya dapat dibaca saja, tidak dapat ditulis atau diubah. Contohnya adalah IC-ROM</w:t>
      </w:r>
    </w:p>
    <w:p>
      <w:r>
        <w:t>Halaman 328</w:t>
      </w:r>
    </w:p>
    <w:p>
      <w:r>
        <w:t>b. Read Write Memory atau RW Memory, dapat dibaca dan ditulis atau diubah. Contohnya adalah IC-RAM, Disc. C. PENGEMBANGAN APLIKASI BASIS DATA Dalam pengembangan sistem basis data terdapat tujuan yang dapat dicapai. Hal tersebut untuk memenuhi kebutuhan organisasi dengan basis data. Tujuan dari pengembangan basis data adalah sebagai berikut. 1. Tujuan Pengembangan Sistem Basis Data Tujuan dikembangkannya sistem basis data memiliki beberapa antara lain: a. Untuk penyediaan akses yang fleksibel. Kemudahan dalam mengakses data menjadi tujuan utama. Sebagai contoh, ketika data berbentuk fisik akan sulit mencari sebuah informasi yang detail. Berbeda dengan data yang sudah ada pada sistem proses akses menjadi lebih fleksibel. b. Untuk pemeliharaan integritas data. Informasi yang didapatkan dari sebuah sistem basis data akan didapatkan secara kesatuan utuh. Sehingga informasi tersebut akan berguna sesuai dengan kebutuhannya. e. Sebagai proteksi data dari kerusakan dan penggunaan yang ilegal. Dengan adanya sistem basis data maka keamanan data akan lebih terjamin. Hal tersebut berkaitan dengan kemampuan basis data yang dapat melakukan recovery. d. Sebagai penyediaan sarana untuk penggunaan bersama. Sebuah sistem basis data dapat digunakan secara bersama-sama. Oleh karena itu, dengan adanya sistem basis data maka akan lebih memudahkan pengguna dalam mendapatkan informasi. e. Tersedianya sarana untuk kerelasian antardata. Perbedaan antara data yang berelasi dengan data yang tidak berelasi adalah dalam hal mendapatkan informasi yang berguna. Dengan data yang sudah berelasi maka informasi akan dibutuhkan akan sangat mudah didapatkan. f. Melakukan minimalisasi kerangkapan data. Sistem basis data akan melakukan pengecekan terhadap kerangkapan data. Jika tidak dilakukan pengecekan maka pengguna juga dapat melakukannya secara mandiri karena data sudah berelasi. Oleh karena itu, dengan adanya sistem basis data maka kerangkapan data dapat dihidari seminimal mungkin. g. Menghilangkan ketergantungan data pada program-program aplikasi. Sebuah basis data yang telah berelasi dapat disandingkan dengan aplikasi program apapun. Misalnya perusahaan A menggunakan basis data MySOL dengan bahasa pemograman PHP. Maka jika ingin mengganti bahasa pemrograman yang lain misalnya JAVA hal tersebut tidak kan menjadi masalah karena basis data MySOL juga dapat disandingkan dengan bahasa pemrograman JAVA.</w:t>
      </w:r>
    </w:p>
    <w:p>
      <w:r>
        <w:t>Halaman 329</w:t>
      </w:r>
    </w:p>
    <w:p>
      <w:r>
        <w:t>Pengembangan Aplikasi Sistem Basis Data Membuat standar definisi-definisi rinci data. Sistem basis data dapat membuat definisi-definisi rincian data. Dengan standar rincian data maka data yang diolah akan sesuai dengan yang diinginkan pengguna. Upaya meningkatkan produktivitas personal sistem informasi. Sistem basis data dapat membuat produktivitas meningkat dibandingkan dengan tidak menggunakan sistem basis data. Misalnya dalam hal pencarian data akan lebih cepat dengan adanya sistem basis data. Langkah-langkah Pengembangan Sistem Basis Data Dalam pengembangan sistem basis data, terdapat 2 jenis tahapan yang dapat dilakukan yaitu tahapan dengan 3 tahapan dan tahapan dengan 5 tahapan. Berikut akan dijelaskan kedua tahapan tersebut. a. Tahapan pengembangan sistem basis data 3 tahapan Pengembangan sistem basis data dengan 3(tiga) tahapan dapat dilihat pada Tabel 8.1 berikut ini. Tabel 8.1 Pengembangan Sistem Basis Data 3 Tahapan 1 Uraian Tahapan Analisis 1. Menentukan masalah utama dan lingkup system. 2. Mengumpulkan fakta yang berhubungan dengan masalah. 3. Melakukan analisis terhadap fakta-fakta. 4. Menentukan alternatif pemecahan masalah yang mungkin. 5. Memilih alternatif pemecahan masalah. 6. Melakukan pembuatan studi kelayakan. 7. Membuat laporan ke manajemen. 2 Desain dan 1. Melakukan review terhadap kebutuhan. Perancangan 2. Melakukan desain umum. 3. Desain terinci, meliputi: a. Desain Input. Desain Proses. Desain Output. Desain Basis Data. Desain dialog. 0 4. Melakukan laporan ke manajemen. 3 Implementasi 1. Melakukan review desain. 2. Membuat penjadwalan dan tugas pengembangan perangkat lunak.</w:t>
      </w:r>
    </w:p>
    <w:p>
      <w:r>
        <w:t>Halaman 330</w:t>
      </w:r>
    </w:p>
    <w:p>
      <w:r>
        <w:t>MISM4206 Modul 08 Tahapan Uraian Tahapan 3. Membuat Coding Program. Melakukan uji coba (testing) program yang meliputi: a. Testing pada setiap modul program. b. Testing secara menyeluruh. 5. Melakukan pelatihan kepada petugas yang akan menjalankan program. 6. Melakukan konversi sistem. 7. Membuat laporan ke manajemen. Sedangkan untuk tahapan pengembangan basis data menggunakan 5 tahapan adalah sebagai berikut. b. Tahapan pengembangan sistem basis data 5 tahapan. Pengembangan sistem basis data dengan S(lima) tahapan dapat dilihat pada Tabel 8.1 berikut ini. Tabel 8.2 Pengembangan Sistem Basis Data 5 Tahapan Deskripsi Uraian Tahapan 1 Perencanaan Perencanaan merupakan 1. Mengenali masalah. tahap paling awal yang 2. Menentukan masalah. memberikan pedoman 3. Menentukan tujuan. dalam melakukan 4. Mengenali kendala. langkah selanjutnya. 5. Melakukan studi kelayakan. 6. Membuat laporan ke manajemen. 2 Analisis Analisis sistem 1. Menentukan kebutuhan informasi merupakan tahap setelah 2. Menentukan kriteria kinerja perencanaan sebelum system perancangan. Analisis 3. Membuat laporan ke manajemen sistem sangat menentukan keberhasilan pengembangan sistem basis data karena kesalahan dalam tahap ini akan mempengaruhi langkah pengembangan selanjutnya. Bagan alur sistem akan digambarkan dalam tahap ini sebagai alat komunikasi antar</w:t>
      </w:r>
    </w:p>
    <w:p>
      <w:r>
        <w:t>Halaman 331</w:t>
      </w:r>
    </w:p>
    <w:p>
      <w:r>
        <w:t>Pengembangan Aplikasi Sistem Basis Data No Tahapan Deskripsi Uraian Tahapan analis sistem dan pemakai, serta personil yang terlibat dalam tim. 3 Desain atau perancangan sistem yaitu 1. Menyiapkan desain secara Perancangan bagaimana membentuk terperinci. sistem baru yang 2. Melakukan identifikasi dan diinginkan. Tahap konfigurasi terhadap perangkat perancangan berupaya keras dan lunak. menentukan dan 3. Melakukan evaluasi dan menggambarkan konfigurasi sistem alternatif. bagaimana suatu sistem 4. Memilih konfigurasi perangkat akan dapat keras dan lunak. menyelesaikan suatu 5. Membuat laporan ke manajemen. permasalahan. Tahap perancangan sistem merupakan tahap pemasukan ide atau gagasan guna memenuhi tujuan pengembangan sistem basis data sebagai persiapan untuk rancang bangun implementasi 4 Implementasi Implementasi sistem 1. Melakukan review desain. merupakan tahap untuk 2. Membuat penjadwalan dan tugas merealisasikan hasil pengembangan perangkat lunak. perancangan sistem yang 3. Membuat Coding Program. telah dibuat ke dalam 4. Melakukan uji coba (testing) bentuk yang sebenarnya. program yang meliputi: Implementasi sistem a. Testing pada setiap modul meliputi kegiatan program. menyiapkan perangkat b. Testing secara menyeluruh. keras, perangkat lunak, basis data, fasilitas fisik, melatih pemakai dan laporan ke manajemen. 5 Penggunaan/ Penggunaan/ 1. Melakukan konversi sistem. Review/ review/evaluasi 2. Melakukan evaluasi Evaluasi merupakan tahap terakhir 3. Membuat laporan ke manajemen. dalam pengembangan sistem basis data.</w:t>
      </w:r>
    </w:p>
    <w:p>
      <w:r>
        <w:t>Halaman 332</w:t>
      </w:r>
    </w:p>
    <w:p>
      <w:r>
        <w:t>MISM4206 Modul 08 No Tahapan Deskripsi Uraian Tahapan Penggunaan atau review atau evaluasi meliputi kegiatan operasional sistem, evaluasi sistem, memelihara sistem, mempertahkan kinerja sistem, meningkatkan kinerja sistem dan laporan ke manajemen. Selain tahapan-tahapan dalam pengembangan sistem basis data, juga dilakukan beberapa analisis kelayakan sistem basis data. Hal tersebut bertujuan untuk menghasilkan sebuah sistem basis data yang optimal. 3: Analisis Kelayakan Pengembangan Basis Data Pendekatan umum yang dapat dilakukan pada analisis kelayakan pengembangan sistem basis data adalah: a. Kelayakan teknis. Analisis kelayakan secara teknis dilakukan untuk mengukur apakah teknologi pengembangan sistem basis data tersedia dalam organisasi. Jika tersedia maka pengembangan sistem basis data tersebut layak dilanjutkan. b. Kelayakan Operasional. Kelayakan operasional dilakukan untuk mengukur apakah pengembangan sistem basis data dapat dikerjakan dan menghasilkan sebuah hasil yang baik. C Kelayakan ekonomis. Kelayakan ekonomis dapat membantu menghitung secara ekonomis. Apakah sistem basis data memberikan sebuah manfaat yang melebihi investasi yang telah diberikan baik dari sisi yang terhitung (tangible) dan tidak terhitung (intangible). d. Kelayakan hukum. Kelayakan hukum memberikan penilaian apakah sistem basis data dapat dioperasikan tanpa bertentangan dengan aspek hukum misalnya dari sisi lisensi. Hal ini merupakan salah satu yang penting karena dapat berpengaruh terhadap keberlangsungan sistem basis data yang dikembangkan. (3 Kelayakan jadwal. Kelayakan jadwal memberikan evaluasi terhadap sistem basis data yang dikembangkan apakah dapat berjalan sesuai dengan jadwal yang telah ditentukan. Misalnya diproyeksikan sisem basis data pada perusahaan A dapat berjalan minimal 5 tahun. Maka dengan adanya kelayakan jadwal maka sistem basis data yang dikembangkan dapat diprediksi dengan baik. 4. Penghitungan Manfaat Aplikasi Sistem Basis Data Secara Kuantitatif Sistem basis data memiliki sebuah nilai yang bermanfaat. Nilai sistem basis data tersebut dapat bersifat ekonomis dan non-ekonomis. Manfaat ekonomis adalah manfaat</w:t>
      </w:r>
    </w:p>
    <w:p>
      <w:r>
        <w:t>Halaman 333</w:t>
      </w:r>
    </w:p>
    <w:p>
      <w:r>
        <w:t>Pengembangan Aplikasi Sistem Basis Data yang menyebabkan perbaikan dari sisi penghasilan atau memperkecil biaya operasional. Sedangkan manfaat non-ekonomis adalah berhubungan dengan kualitas atau mutu hidup manusia. Manfaat non-ekonomis cenderung lebih sulit untuk diukur karena sangat sulit untuk memperkirakan seberapa besar angka manfaat yang berhasil diperoleh dari penerapan sistem basis data. 5. Analisis Biaya Manfaat dari Alternatif Desain Sistem Basis Data Analisis biaya manfaat dari alternatif desain suatu sistem basis data pada umumnya dilakukan atas dasar suatu kesepakatan. Kesepakatan tersebut dilakukan antara pengembang sistem basis data dan pimpinan sebuah organisasi. Maksud dari kesepakatan tersebut meliputi pilihan desain yang harus dilakukan dan analisis biaya manfaat yang harus disampaikan kepada pimpinan atau pihak manajemen dalam pembuatan keputusan. Sebagai contoh terdapat beberapa masalah yang berhubungan dengan pemilihan desain sistem basis data adalah sebagai berikut. a. Waktu tanggapan. Waktu tanggapan adalah waktu yang dibutuhkan sistem basis data untuk dapat merespons para pengguna. Perlu adanya kesepakatan terkait dengan hal tersebut karena akan berpengaruh terhadap output sistem basis data. b. Perincian tampilan. Perincian tampilan dapat mempengaruhi ketertarikan pengguna dalam penggunaan sistem basis data. Kedalaman perincian dari sebuah sistem basis data dapat menentukan performance dari sebuah sistem basis data yang telah dikembangkan. Misalnya kesepakatan terhadap sebuah tampilan yang harus dicetak atau ditampilkan dilayar. Mutu data. Secara umum, pengguna lebih menyukai data yang bermutu dalam penyajiannya. Oleh karena itu penyajian data harus berdasarkan kesepakatan yang memberikan manfaat pada sebuah organisasi. 6. Kelemahan Pendekatan Sistem Basis Data Dalam perkembangannya, sistem basis data memiliki kelemahan yaitu pada sisi biaya implementasinya. Sebagai contoh, organisasi yang awalnya tidak menggunakan basis data (sistem manual) kemudian beralih menggunakan basis data kemungkinan akan mengalami kesulitan dalam hal penerapan sistem basis data tersebut. Misalnya dari sisi teknologi, walaupun harga perangkat teknologi basis data semakin murah, namun masih diperlukan perangkat keras tambahan terutama untuk meningkatkan kinerja sistem. Kemudian dari sisi pengguna membutuhkan biaya pelatihan untuk dapat menggunakan sistem basis data tersebut. Kesimpulannya, semua sistem basis data memerlukan biaya yang cukup besar, namun di samping biaya yang cukup besar dengan sistem basis data dapat memberikan manfaat yang cukup besar pula ketika proses bisnis organisasi dikonversikan ke sistem basis data.</w:t>
      </w:r>
    </w:p>
    <w:p>
      <w:r>
        <w:t>Halaman 334</w:t>
      </w:r>
    </w:p>
    <w:p>
      <w:r>
        <w:t>MISM4206 Modul 08 z Latihan 2 Untuk memperdalam pemahaman Anda mengenai materi di atas, kerjakanlah latihan berikut! 1) Sebutkan dan jelaskan contoh kasus transaksi pada berkas! 2) Sebutkan dan jelaskan contoh aplikasi basis data dilingkungan Anda kemudian analisis dari sisi kelayakan pengembangan basis data! Petunjuk Jawaban Latihan Lj Silahkan baca kembali materi mengenai pada Kegiatan Belajar 1. Rangkuman Database Management System (DBMS) merupakan basis data dan set perangkat lunak (software) untuk pengelolaan basis data. Set perangkat lunak DBMS memberikan layanan tentang Definisi basis data dan manipulasi basis data. Cara kerja suatu DBMS dipengaruhi oleh metode penyimpanan dan metode akses. Perangkat lunak DBMS memiliki kriteria antara lain: Physical data independence. Logical data independence, Akses data yang cepat, Pencarian data yang cepat, Standarisasi data, High level programmer interface, Integrity control, Fast recovery from failuries dan Automatic organization or migration. Berkas disini diartikan sebagai sekumpulan data yang sejenis secara relasi (sama dengan istilah basis data). Organisasi berkas dapat disamakan dengan istilah organisasi basis data, yaitu metode penyimpanan dan metode akses yang digunakan pada media penyimpanan yang digunakan terhadap suatu berkas atau basis data. Sedangkan sistem basis data merupakan berkas dan program pengolah. Tujuan utama organisasi berkas adalah agar dapat mengembangkan suatu metode yang dapat menangani data dalam jumlah besar secara cepat. Tujuan penyimpanan berkas adalah menyediakan data sebagai sumber informasi untuk pengambilan keputusan. Data disimpan dalam berkas dan pengolah yang dikodekan dalam program aplikasi. Organisasi berkas diperlukan selain jumlah data yang besar adalah sistem multi-user, data disimpan pada media penyimpanan sekunder, current dan dapat diakses dengan mudah dan cepat. Tahapan pengembangan aplikasi terdiri dari 2 jenis tahapan yaitu dengan 3 tahapan dan 5 tahapan. 3 tahapan terdiri dari analisis, desain dan perancangan, dan implementasi. Sedangkan pada 5 tahapan terdiri dari perencanaan, analisis, desain atau perancangan, implementasi, dan penggunaan atau review atau evaluasi. Dalam pengembangan aplikasi harus diperhitungkan juga seperti analisis kelayakan pengembangan basis data, analisis biaya manfaat dari alternatif desain sistem basis data, dan kelemahan pendekatan sistem basis data.</w:t>
      </w:r>
    </w:p>
    <w:p>
      <w:r>
        <w:t>Halaman 335</w:t>
      </w:r>
    </w:p>
    <w:p>
      <w:r>
        <w:t>Pengembangan Aplikasi Sistem Basis Data Tes Formatif 1 1) 2) 4) Pilihlah satu jawaban yang paling tepat! Cara kerja Database Management System dipengaruhi oleh metode penyimpanan dan metode .... A. akses B input C. proses D output Untuk membaca record program aplikasi memanggil .... A. database B. sistem C. DBMS D RDBMS Salah satu kriteria yang harus dimiliki perangkat lunak Database Management System adalah .... A. standarisasi logical B integrity control C. database indenpendence D recovery data Organisasi Berkas dapat disamakan dengan istilah organisasi .... A. sistem basis data B sistem database C. sistem terintegrasi D basis data Dengan pengembangan basis data yaitu informasi akan didapatkan secara utuh adalah tujuan dari .... A. penyediaan akses fleksibel B pemeliharaan integritas data C. proteksi data kerusakan D penyedia sarana penggunaan bersama</w:t>
      </w:r>
    </w:p>
    <w:p>
      <w:r>
        <w:t>Halaman 336</w:t>
      </w:r>
    </w:p>
    <w:p>
      <w:r>
        <w:t>MISM4206 Modul 08 6) Kemudahan dalam akses data adalah salah satu tujuan dari pengembangan sistem basis data pada hal .... A. penyediaan akses fleksibel B pemeliharaan integritas data C. proteksi data kerusakan D penyedia sarana penggunaan bersama 7) Salah satu tujuan dari pengembangan sistem basis data adalah dapat membuat produktivitas meningkat. Maksudnya .... A. melakukan pengecekan terhadap kerangkapan data B menghilangkan ketergantungan program C. membuat standar definisi D proses pencarian data menjadi lebih cepat 8) Pada tahapan pengembangan dengan 3 tahapan, tahapan pada saat menentukan alternatif pemecahan masalah terjadi pada .... A. analisis B perancangan C. implementasi D semua salah 9) Pada pengembangan sistem basis data 3 tahapan, proses konversi desain menjadi program terjadi pada tahapan .... A. analisis B. perancangan C. implementasi D. semua salah 10)) Perancangan basis data dilakukan dengan menentukan kebutuhan ... dalam basis data berdasarkan model sistem. A. file-file B. field-field C. atribut D relasi</w:t>
      </w:r>
    </w:p>
    <w:p>
      <w:r>
        <w:t>Halaman 337</w:t>
      </w:r>
    </w:p>
    <w:p>
      <w:r>
        <w:t>Pengembangan Aplikasi Sistem Basis Data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ml LN RE NO Jumlah Soal Arti tingkat penguasaan 70Fo 71070 19Fo 802 89Fo 9076 10074 kurang cukup baik baik sekali Apabila mencapai tingkat penguasaan 8096 atau lebih, Anda dapat meneruskan dengan Kegiatan Belajar 2. Bagus! Jika masih di bawah 809o, Anda harus mengulangi materi Kegiatan Belajar 1, terutama bagian yang belum dikuasai.</w:t>
      </w:r>
    </w:p>
    <w:p>
      <w:r>
        <w:t>Halaman 338</w:t>
      </w:r>
    </w:p>
    <w:p>
      <w:r>
        <w:t>MISM4206 Modul 08 Kegiatan elajar Membangun Aplikasi 2 Basis Data ada Kegiatan Belajar 2 ini, Anda akan mempelajari bagaimana membangun sebuah aplikasi basis data. Aplikasi yang akan dibangun adalah berasal dari sebuah studi kasus perpustakaan dengan menggunakan basis data MySOL yang ada pada XAMPP dan Microsoft Access 365 sebagai tampilannya. Dengan aplikasi basis data ini, Anda diharapkan dapat mengimplementasikan rancangan basis data sehingga menjadi sebuah aplikasi yang siap digunakan. A. STUDI KASUS Studi kasus yang akan dibangun menjadi sebuah aplikasi sistem basis data adalah sebuah studi kasus perpustakaan dengan narasi sebagai berikut. Sebuah perpustakaan Fakultas di sebuah Universitas akan membuat sebuah aplikasi sederhana untuk dapat menyimpan data, mengolah dan memberikan laporan. Alur proses bisnis yang terjadi adalah ketika mahasiswa akan mendaftar menjadi anggota perpustakaan fakultas, dicatatlah nama mahasiswa, nomor induk mahasiswa dan alamat mahasiswa. Setelah itu mahasiswa baru bisa meminjam buku di perpustakaan dengan memasukan data tanggal pinjam, tanggal kembali dan buku yang dipinjam. Buku-buku yang dimiliki perpustakaan banyak sekali jumlahnya. Tiap buku memiliki data nomor buku, judul buku, pengarang, penerbit dan tahun terbit. Kemudian buku-buku tersebut disimpan dalam sebuah tempat buku dengan nama tersendiri. Dari studi kasus tersebut, akan dibuat sebuah diagram ER dengan melakukan identifikasi entitas, atribut, relasi, dan derajat kardinalitas yang telah dipelajari pada Modul 2 dan 3. Hasil dari identifikasi kasus tersebut menghasilkan sebuah Diagram ER yang dapat dilihat pada Gambar 8.1 berikut ini.</w:t>
      </w:r>
    </w:p>
    <w:p>
      <w:r>
        <w:t>Halaman 339</w:t>
      </w:r>
    </w:p>
    <w:p>
      <w:r>
        <w:t>Pengembangan Aplikasi Sistem Basis Data Ta 2 tgl pinjam (Id anggota AM Na, judul buku tgl kembali A nama mahasiswa N aa 7 nomor buku pengarang nim (nomor buku N SA Lag NI Id anggota anggota N pinjam N buku Pa Ph N id pinjam penerbit id tempat alamat mahasiswa simpan tempat buku (nama tempat) id tempat Gambar 8.1 Diagram ER Perpustakaan Diagram ER pada Gambar 8.1 lebih rinci dengan tipe datanya dapat dilihat pada Gambar 8.2 berikut ini. buku id pinjam (Primary key Auto Int 5) nomor buku (varchar 5) nim (varchar 14) bngt ol judul buku (text) nama mahasiswa (Varchar 50) rs ota (Int 3) pengarang (text) alamat mahasiswa (text) anggota (Int 3) penerbit (text) id buku (Int 3) tahun terbit (Int 4) Id tempat (int 3) tempat buku id tempat (Primary key Auto int 3) nama tempat (text) Gambar 8.2 Perincian Diagram ER Perpustakaan Setelah mendapatkan diagram ER, selanjutnya adalah membuat basis data menggunakan MySOL melalui halaman phpmyadmin (http://localhost/phpmyadmin) dengan terlebih dahulu mengaktifkan service apache dan MySOL pada control XAMPP seperti Gambar 8.3 berikut ini.</w:t>
      </w:r>
    </w:p>
    <w:p>
      <w:r>
        <w:t>Halaman 340</w:t>
      </w:r>
    </w:p>
    <w:p>
      <w:r>
        <w:t>MISM4206 Modul 08 JENTINNN IE) XAMPP Control Panel 324 Compiled: Jun Sth 2019) 0 x ea) XAMPP Control Panel v3.2.4 cama gegas 0625 58 Imaing AI prereguisites iound 06.22 50 Iman Intializing Modules 96 30 00 FApache) Attempting to start Apache app, 063000 fApachej Status change detected: running 10630 00 Imysal) Attempung to start MySOL app. 06 30.00 Imysg Status change detected: running Gambar 8.3 Aktifkan Apache dan MySOL Selanjutnya membuat basis data perpustakaan terlebih dahulu kemudian memasukan perintah-perintah SOL. Cara membuat basis data perpustakaan yaitu buka browser terlebih dahulu bisa mozilla atau chrome atau yang lainnya D masukan perintah URL: http://localhost/phpmyadmin/ lihat Gambar 8.4 berikut ini. BOLA Satwa 45 User scrounta 33 Emo. RD Import. f? Setiaga Uh Oinarylog Repicaton 4) Veriahlas 3 More Ni Bete maneslen ia nana menga Sevee KEPO da TCP .mtematan senang Severtrpa Murad 2 mp4 Pre meng 1 Sanu camoscton SSL in ot hong ed Ap seromanca arema: Sever version 104 14-MutaD6log maag org bhary a mumsa sambutan Hama www, aa Lenny 9 Topan Seerer chant UT Unicade (vtfimba) ame enmonma Aa aa 1 MpsthaiZ 4 A6 (Oo) OPARSSLA 1 Ig PHPIT A3 1 Ootabane dire verian Menyaed-mysapod TA 1D 1 PIP antonen mang 8 cast tsting Sup varian TA .. Werlan btoematan: 502 Ines mati verken 504 Gambar 8.4 Halaman phpmyadmin Selanjutnyapada menu Databases D masukan kata perpustakaan D create. Lihat Gambar 8.5 berikut ini.</w:t>
      </w:r>
    </w:p>
    <w:p>
      <w:r>
        <w:t>Halaman 341</w:t>
      </w:r>
    </w:p>
    <w:p>
      <w:r>
        <w:t>11232223 Pengembangan Aplikasi Sistem Basis Data GO tecalhost/phpnyadmin/server databases.php phpMyAdmin MB NSever 127001 amo BI s0L Status: 5 Useraccounts E) Export Impo Recent Favorites Sa Databases J2 en AN 1 Create database 3 d4 esa 2 perpustakaan utf8mb4 general ci san anang Database Collation Master replication Action 4-3 rumahsakit e -G rumahaskn9 information schema utegeneraLci J Notrepiicated mx Check privileges 3 test mysgl utfambs seneraici 9 Notreplicated a- Check privileges performance schema utfggeneraLci 9 Notreplicated ari Check privileges 0 phpmyadmin urfatin J Notreplicated 3: Chack privileges 0) rumahsakit utfanba general ci oo Replicated mx Check privileges () tumahsakit9 utfsmb4 general ci Notreplicated a: Check privileges O test Iatini medisnci 9 Notreplicated as) Check privileges Total: 7 tt O Checkat Wihselected: FJ Drop Gambar 8.5 Membuat Basis Data Perpustakaan Maka hasil tampilannya akan seperti Gambar 8.6 dibawah ini: 4 Any ih Lapor (ih knport 25 Pistegoa, ah Roci O) Ereots Mun Sonia (3 ew 4-5 ntormaton schema YG Create tabto 3-3 myad pertormanca.schama Nama Wurmbar ofcokamne: 4 perpontakaan pepaya memasak w (e 453 pepmyaorn d- mematnakt as Gambar 8.6 Berhasil Membuat Basis Data Perpustakaan Selanjutnya membuat tabel-tabel dengan cara pilih menu SOL dan masukan perintah satu persatu tabel yang akan dibuat kemudian D Go. Perintah tersebut ada pada pada Tabel 8.3. Lihat Gambar 8.7 sebagai contoh membuat tabel anggota.</w:t>
      </w:r>
    </w:p>
    <w:p>
      <w:r>
        <w:t>Halaman 342</w:t>
      </w:r>
    </w:p>
    <w:p>
      <w:r>
        <w:t>MISM4206 Modul 08 2 CO kecehorshpavadmivdh salphpdbw tong: amonoe Swareh Lil Ounty. BB Export knot 4 Operations. 5 Peiliges ad) Ronlines Eronts Moe Recent Favortes ej nan 1 5 ma (Pb petammanca acdama I- 3 perpustakaan meeenasnin tumabastil tumensang 3 eat mar) (Famut Gatautosavag nary 3 Bing parametera BODtafk Ha SL Koe 3 ea ea an Gambar 8.7 Membuat Tabel Anggota Melalui SOL Jika berhasil maka tabel dapat dilihat pada menu Structure dapat dilihat tabel anggota. Lakukan langkah pembuatan tabel lainnya seperti tabel anggota. Berikut perintah-perintah SOL tersebut dapat dilihat pada Tabel 8.3 berikut. Tabel 8.3 Perintah SOL Membuat Tabel Tabel Masukan perintah pada menu SOL START TRANSACTION, CREATE TABLE anggota id anggota int(11) NOT NULL, nim varchar (14) NOT NULL, nama varchar (50) NOT NULL, alamat mahasiswa text NOT NULL ENGINE-InnoDB DEFAULT CHARSET-utf8mb4: ALTER TABLE anggota ADD PRIMARY KEY (id anggota), ALTER TABLE anggota MODIFY id anggota int(11) NOT NULL AUTO INCREMENT: COMMIT, START TRANSACTION, CREATE TABLE tempat buku id tempat int (3) NOT NULL, nama tempat text NOT NULL ENGINE-InnoDB DEFAULT CHARSET-utf8mb4: ALTER TABLE tempat buku ADD PRIMARY KEY (id tempat): ALTER TABLE tempat buku MODIFY id tempat int(3) NOT NULL AUTO INCREMENT: COMMIT, 1 Anggota 2 Tempat Buku</w:t>
      </w:r>
    </w:p>
    <w:p>
      <w:r>
        <w:t>Halaman 343</w:t>
      </w:r>
    </w:p>
    <w:p>
      <w:r>
        <w:t>Pengembangan Aplikasi Sistem Basis Data Masukan perintah pada menu SOI 3 Buku Pinjam START TRANSACTION, CREATE TABLE buku id buku int(3) NOT NULL, nomor buku varchar (5) NOT NULL, judul buku text NOT NULL, pengarang text NOT NULL, penerbit text NOT NULL, tahun terbit int(4) NOT NULL, id tempat int(3) NOT NULL ENGINE-InnoDB DEFAULT CHARSET-utf8mb4: ALTER TABLE buku ADD PRIMARY KEY lid buku), ADD KEY id tempat (id tempat): ALTER TABLE buku MODIFY id buku int(3) NOT NULL AUTO INCREMENT: ALTER TABLE buku ADD CONSTRAINT buku ibfk 1 FOREIGN KEY (id tempat) REFERENCES tempat buku (id tempat) ON DELETE CASCADE ON UPDATE CASCADE: COMMIT: START TRANSACTION: CREATE TABLE pinjam id pinjam int(5) NOT NULL, tanggal pinjam date NOT NULL, tanggal kembali date NOT NULL, id anggota int(11) NOT NULL, id buku int(3) NOT NULL ENGINE-InnoDB DEFAULT CHARSET-utf8mb4: ALTER TABLE pinjam ADD PRIMARY KEY (id pinjam), ADD KEY id anggota (id anggota), ADD KEY id buku (id buku): ALTER TABLE pinjam MODIFY id pinjam int(5) NOT NULL AUTO INCREMENT, ALTER TABLE pinjam ADD CONSTRAINT pinjam ibfk 1 FOREIGN KEY (id anggota) REFERENCES anggota (id anggota) ON DELETE CASCADE ON UPDATE CASCADE, ADD CONSTRAINT pinjam ibfk 2 FOREIGN KEY (id buku) REFERENCES buku (id buku) ON DELETE CASCADE ON UPDATE CASCADE, COMMIT,</w:t>
      </w:r>
    </w:p>
    <w:p>
      <w:r>
        <w:t>Halaman 344</w:t>
      </w:r>
    </w:p>
    <w:p>
      <w:r>
        <w:t>MISM4206 Modul 08 TEE Jika sudah benar maka hasilnya dapat dilihat pada Gambar 8.8 berikut ini. amenoe IA Swucture If -SOL Search Ouery Hb Export teh Import Operatians 25 Privilegas df Routines. SI Events Fitters Gontainng the word 453 Intormation. achema S1 mpg Tato Action Rows Ah. Type... Colttioa 1 perfomance. schema anggota Yr (II Browse YA Sinctue Seai Bi Insert Empty Drop innoDB umbi general ci i 5 5 perpustakaan DO duku Ik 2) Drowes ja Sirocturo 4 Search Jk Insert HP Empty Drop k-gnew pinjam Ik WI Browse IA Suucture 8 Sanreh Ji Insert P Empty Drop 2 5 1 mag D tempat buku jig) Browse je Stuctura 4 Search Hd Inter Empty Drop 1 s da Atobies um -P tempat buku tt. O cekah Wah salected Gambar 8.8 Membuat Database Perpustakaan Kemudian buat relasi pada menu designer yang telah dipelajari pada modul 6 sehingga menghasilkan relasi seperti Gambar 8.9 berikut ini. id. anggota int(11) Paidpinjam inti5) id buku int(3) 3 nim varchar(14) tanggal pinjam date B nomor buku varchar(5) nama varchar(50) a tanggal kembali: date judul buku text 5 alamat mahasiswa text id anggota int(11) pengarang text arid buku -int(3) penerbit text 4 tahun. terbit -intid) w id tempat :int(3) 18 id tempat -int(3) 2 nama tempat text Gambar 8.9 Relasi Perpustakaan Jika relasi telah berhasil dibuat maka basis data perpustakaan siap untuk digunakan pada langkah berikutnya. B. PERSIAPAN APLIKASI Pada Kegiatan Belajar 2 ini beberapa aplikasi yang digunakan adalah sebagai berikut. 1. Microsoft Access 365 Microsoft Access 365 merupakan bagian aplikasi Microsoft Office 365 yang telah berlisensi Univesitas Terbuka. Untuk memasang office 365 Anda dapat mengunduhnya dari email ecampus menggunakan akun masing-masing seperti pada Gambar 8.10 berikut ini.</w:t>
      </w:r>
    </w:p>
    <w:p>
      <w:r>
        <w:t>Halaman 345</w:t>
      </w:r>
    </w:p>
    <w:p>
      <w:r>
        <w:t>IEEE Pengembangan Aplikasi Sistem Basis Data Gambar 8.10 Unduh Microsoft Office 365 Setelah berhasil diunduh, lakukan pemasangan sampai dengan selesai. 2. XAMPP Aplikasi XAMPP merupakan aplikasi yang didalamnya terdapat MySOL. Untuk dapat memasang XAMPP Anda dapat pelajari kembali pada Modul 6. MySOL Open Database Connectivity (ODBC) Connector Driver MySOL ODBC merupakan sebuah aplikasi driver penghubung antara MySOL dengan Microsoft Access 365. Untuk dapat memasangnya, silahkan Anda unduh MySOL ODBC Connector versi 8.0.21 pada halaman https://downloads.mysal.com/archives/c-odbc/ kemudian unduh versi 32 bit atau 64 bit sesuai dengan spesifikasi sistem operasi komputer Anda. Lihat Gambar 8.11 berikut ini. O MySOL Product Archives Gambar 8.11 Unduh MySOL ODBC Connector Untuk melakukan pengecekan versi bit sistem operasi, Anda dapat melakukan dengan langkah membuka run dengan cara wintR D ketik dxdiag D OK. lihat Gambar 8.12 berikut ini.</w:t>
      </w:r>
    </w:p>
    <w:p>
      <w:r>
        <w:t>Halaman 346</w:t>
      </w:r>
    </w:p>
    <w:p>
      <w:r>
        <w:t>MISM4206 Modul 08 S3 Run Xx 3 Type the name of a program, folder, document, or Internet resource, and Windows will open it for you. Lx Cancel Browse... Gambar 8.12 Unduh MySOL ODBC Connector Maka akan tampil deskripsi komputer seperti Gambar 8.13 berikut ini. DirecX Diagnostic Tool Xx Syatem Display Render Sound Input This tool reports detaled information about the DirectX componenits and drivers installed on your system. If you know what area is causing the problem, dick the appropriate tab above. Otherwise, you can use the Next Page button below to sit each page in seguence. System Information Current Date/Teme: Kamis, 03 Desember 2020, 13.50.10 System Manufacturer: ASUSTeK COMPUTER INC. System Model: XISSLF BIOS: XASSLF,205 Processor: InteliR) CoretTM) i3-500SU CPU 2.00GH2 (4 CPUS), v2.0GHz Memory: 8192MB RAM Page file: 412418 used, 524708 avadlabie Directx Version: 12 (Dl Ohesk for GL digtal sgnatures DxDiag 10.00. 10240. 16384 64-bit Unicode Copyright Microsoft. Al rights reserved. Hop Save Al kfomaton... 5 65-:zzzzzz-. Gambar 8.13 Window dxdiag Pada Gambar 8.13 dapat dilihat pada Operating System 64 bit. Artinya sistem operasi yang digunakan pada Gambar 8.13 adalah 64 bit. Selanjutnya silahkan lakukan pengecekan pada komputer Anda. 4. Visual C- Visual C-- merupakan aplikasi pendukung MySOL ODBC Connector. Sebelum Anda memasang ODBC Connector Anda harus memasang visual C--- terlebih dahulu. Cara memasang Visual C4, Anda dapat mengunduh pada halaman: https://support.microsoft.com/en-us/help/2977003/the-latest-supported-visual-c- downloads seperti pada Gambar 8.14 berikut ini.</w:t>
      </w:r>
    </w:p>
    <w:p>
      <w:r>
        <w:t>Halaman 347</w:t>
      </w:r>
    </w:p>
    <w:p>
      <w:r>
        <w:t>Pengembangan Aplikasi Sistem Basis Data CC mpporimicrosoftcom/en-us/hel This articie Tits the download links for the latest versions of Microsott Visual Ce Visual Studio 2015, 2017 and 2019 (2 Email this article Download the Microsoft Visual Redistributable for Visual Studio 2015, 2017 and 2019. The following ima (updates are the latest supported Visual C1 redistnbutable packages for Visual Studio 2015, 2017 and Pe: 2019. Induded is a baseline version of the Liniversal C Runtime see MSON for detais Subscribe RSS Fecas 0 A86 voredistd6ere 0 164: vc redistabA.ere ARMBA:vc.redistarm64.exe Note Visual Ce 2015, 2017 and 2019 al share the same redistributable fies Gambar 8.14 Unduh Visual C4-4 Anda lakukan unduh versi x86 atau x64 sesuai dengan versi sistem operasi komputer Anda. Untuk melakukan pengecekan silahkan Anda lihat pada Gambar 8.12 dan 8.13. C. PEMASANGAN VISUAL C-4 DAN MYSOL ODBC CONNECTOR Selanjutnya adalah pemasangan Visual C-4- dan MySOL ODBC Connector. Langkah untuk memasang Visual C4 dan MySOL ODBC Connector adalah sebagai berikut. 1. Pemasangan Visual C-- Klik file Visual Ct dengan nama VC redist.x86 seperti pada Gambar 8.15 berikut ini. OVC redistx36 29/11/2020 06.53 Application 14.002 KB Gambar 8.15 File Visual C- Selanjutnya akan tampil seperti Gambar 8.16 berikut ini. 2 Microsoft Visual Ce 2015-2019 Redistributable (x86) 14... Xx Microsoft Visual C4-4 2015-2019 Redistributable (x86) 14.28.29325 SOFTWARE LICENSE TERMS VISUAL Ctt 2019 RUNTIME These license terms are an agreement between Microsoft Corporation (or Ibased on where you live, one of its affiliates) and you. They apply to the lenftwsare namad ahnva Tha tarme alen annlu tn anu Mirrnenft caniiresar. (1 29ree to the license terms and conditions Ginstait Close Gambar 8.16 Install Visual C44</w:t>
      </w:r>
    </w:p>
    <w:p>
      <w:r>
        <w:t>Halaman 348</w:t>
      </w:r>
    </w:p>
    <w:p>
      <w:r>
        <w:t>MISM4206 Modul 08 Pilih Install kemudian akan tampil halaman seperti pada Gambar 8.17 berikut ini. xXx S User Account Control 3 Program name: Microsoft Visual Ce 2015-2019 1 Redistributable (x96) 14.26.20325 Verified publisher: Microsoft Corporation File origin: Hard drive on this computer Show detis ps Gambar 8.17 User Account Control Pada User Account Control Pilih Yes maka proses pemasangan akan berjalan seperti pada Gambar 8.18 berikut ini. 1 Microsoft Visual Ce 2015-2019 Redistributable (188) 14... x Microsoft Visual C4 2015-2019 Redistributable (x86) 14.28.29325 Setup Progress Processing: Microsoft Visual Ce 2019 X96 Minimum Runtime 14.28.29325 Cancel Gambar 8.18 Proses Pemasangan Visual C4 Jika proses sudah selesai maka akan tampil seperti Gambar 8.19 berikut ini. H8 Microsoft Visual Cr 2015-2019 Redistributable (186) 14...) x Microsoft Visual C4 2015-2019 Redistributable (x86) 14.28.29325 Setup Successful Close Gambar 8.19 Proses Pemasangan Visual C-- Selesai</w:t>
      </w:r>
    </w:p>
    <w:p>
      <w:r>
        <w:t>Halaman 349</w:t>
      </w:r>
    </w:p>
    <w:p>
      <w:r>
        <w:t>IERESENII Pengembangan Aplikasi Sistem Basis Data 2. Pemasangan MySOL Connector Driver 8.0.21 Pemasangan MySOL Connector Driver dapat mengikuti langkah sebagai berikut. Pilih file install mysgl-connector-odbc-8.0.21-win32 atau mysgl-connector-odbc-8.0.21-winx64 sesuai dengan komputer Anda. File Install dapat dilihat pada Gambar 8.20 berikut ini. 1 mnysal-connector-odbc-8.0.21-win32 29/11/2020 05.56 Windows Installer ... 14,492 KB Gambar 8.20 Proses Pemasangan MySOL Connector Selanjutnya akan tampil seperti Gambar 8.21 berikut ini. MSOL Connector/ODBC 8.0 Setup Wizard x Welcome to the Setup Wizard for MySOL Connector/ODBC 8.0 The Setup Wizard wil install MySOL Connector/ODBC 8.0 release 8.0, 21 on your computer. To continue, dick Next. Gambar 8.21 Setup Wizard Pada setup wizard ini Pilih Next sehingga akan tampil seperti Gambar 8.22 berikut ini. 1 MYSGL Conmector/ODBC 8.0 License Agreement License Agreement Please read the folowing Icense agreement carefuly, Hicensing Informarion User Manual Ikyagt Conneeror/ODRC 3.0 Invrodustion Tie License Information User Manual contains Orasies produce Iicense (L xxcept the terms in the Icense agreement (Ot do not accept the terms in the license agreement Pa maa I Gambar 8.22 Licence Agreement</w:t>
      </w:r>
    </w:p>
    <w:p>
      <w:r>
        <w:t>Halaman 350</w:t>
      </w:r>
    </w:p>
    <w:p>
      <w:r>
        <w:t>MISM4206 Modul 08 JET Padalicenceagreementpilih I accept the terms in the license agreement kemudian akan tampil seperti Gambar 8.23 berikut ini. 18 MySAL Connector/ODBC 8.0 Setup Wizard x Setup Type Choose the setup type that best suits your needs. Please select a setup type, Typical 1 Common program features wil be installed. Recommended for 9 general use. O Complete Kg All program features will be installed. (Reguires the most disk. Te Ha O custom Yama Choose which program features you want installed and where they 2 wil be installed. Recommended for advanced users. Lock Ce cma Gambar 8.23 Setup Type Pada setup type, pilih typical sehingga akan tampil seperti Gambar 8.24 berikut ini. j8 M5SOL Conmector/ODBC 8.0 Setup Wizard Ready to Install the Program The wizard is ready to begin installation, If you want to review or change any of your installation settings, dick Back. Click Cancel to C: Program Files (x86) MySOL Connector ODBC 8.01 Pa Ce Gambar 8.24 Ready to Install The Program</w:t>
      </w:r>
    </w:p>
    <w:p>
      <w:r>
        <w:t>Halaman 351</w:t>
      </w:r>
    </w:p>
    <w:p>
      <w:r>
        <w:t>Pengembangan Aplikasi Sistem Basis Data Selanjutnya pilih install sehingga akan tampil Gambar 8.25 berikut ini. (9 User Account Control Xx an Program name: mysgli-connector-odbc-8.0.21-win32.msi Verified publisher: Oracle America, Inc. File origin: Hard drive on this computer (5) Show details Los (CN 14 Gambar 8.25 User Account Control Jika ada pertanyaan user account control seperti Gambar 8.25 maka pilih Yes. Selanjutnya tunggu proses pemasangan sampai dengan selesai seperti Gambar 8.26 berikut ini. H9 MySOL Connector/ODBC 8.0 Setup Wizard xXx N MySOL. ve ss Gambar 8.26 Proses Pemasangan MySOL Connector Selesai D. MEMBANGUN APLIKASI SISTEM BASIS DATA Sebelum membangun aplikasi sistem basis data maka pastikan langkah-langkah sebelumnya telah berhasil seperti pembuatan basis data perpustakaan, pemasangan visual C--, dan MySOL ODBC connector. Kemudian perlu diingat pastikan Apache dan MySOL dalam keadaan siap digunakan seperti pada Gambar 8.3. Untuk memulai membangun aplikasi sistem basis data, Anda dapat mengikuti langkah-langkah di bawah ini:</w:t>
      </w:r>
    </w:p>
    <w:p>
      <w:r>
        <w:t>Halaman 352</w:t>
      </w:r>
    </w:p>
    <w:p>
      <w:r>
        <w:t>MISM4206 Modul 08 1: Buka Microsoft Access 365 Untuk membuka Microsoft Accesspilih Icon Microsoft Access 365 seperti Gambar 8.27 berikut. Gambar 8.27 Icon Microsoft Access 365 Selanjutnya akan tampil halaman awal Microsoft Access 365 seperti Gambar 8.28 berikut ini. Gambar 8.28 Tampilan Halaman Awal Microsoft Access 365 Selanjutnyapilih Blank database untuk membuat basis data baru. Maka akan tampil pemberian nama file (misalnya perpustakaan) seperti Gambar 8.29 berikut ini. Gambar 8.29 Pemberian Nama File</w:t>
      </w:r>
    </w:p>
    <w:p>
      <w:r>
        <w:t>Halaman 353</w:t>
      </w:r>
    </w:p>
    <w:p>
      <w:r>
        <w:t>IERESEEN Pengembangan Aplikasi Sistem Basis Data Selanjutnya pilih Create maka akan tampil Gambar 8.30 berikut ini. Tanda (x) untuk menutup Table1 Gambar 8.30 Halaman Kerja Microsoft Access Maka akan tampil halaman kerja microsoft access yang siap digunakan. Table1 pada halaman kerja tidak digunakan sehingga Anda dapat melakukan penutupan dengan caraklik tanda x. 2. Hubungkan Microsoft Access dengan MySOL Jika halaman kerja sudah siap digunakan seperti pada Gambar 8.30, selanjutnya adalah menghubungkan Microsoft Access dengan MySOL. Langkah untuk menghubungkan dengan MySOL adalah sebagai berikut. Pilih External Data D New Data Source D From Other Sources D ODBC Database. Lihat Gambar 8.31 berikut ini. File Home Create fotabase Tools oo Help Fields Table DH Tell me what y 1 savedimports an MD BD 5 exe 5 Linked Table 5 SU ss Saved Excel Text XML Emas D Word Merge bports File File orXPS KE Move IMF From Database Fs From Online Services Gambar 8.31 Langkah ODBC Database Selanjutnya tentukan cara dan dimana data yang akan diambil akan disimpan, seperti seperti pada Gambar 8.32 berikut ini.</w:t>
      </w:r>
    </w:p>
    <w:p>
      <w:r>
        <w:t>Halaman 354</w:t>
      </w:r>
    </w:p>
    <w:p>
      <w:r>
        <w:t>MISM4206 Modul 08 IEEE Sptoty now ang where you wmantto ore ihe data in Ihe cunern database. (9 Import the sonrce data into 4 (tw table in ne cument database. We speothes onjet does notes, Access Wil ceste II Ine speciiea object ateagy eat Acces va appeng umberto the name ot Ine imperted enjet, Cranges made to teurce enjecis including data lables wil nct be (I Gambar 8.32 Get External Data Selanjutnya Pilih Link to the date source by creating a linked table seperti pada Gambar 8.32 kemudian pilih OK. Selanjutnya akan tampal seperti Gambar 8.33 berikut. Select Data Source x Fe Data Sowoe Machine Data Source Look in: (Documents: 2) an Avatar Camtasi S1 Any Video Conveter acara Command 2 che Bimbingan Corei che. seken CPY SAVE Ardano Camtasia Gusta OM DSN Name: Nam. Select the fe data source that descrbes the dtverthat you wah to connect to. You can ute any fie data source that refars to an ODBC driver which is inetalad onyow machine. an Ka Gambar 8.33 Select Data Source Pada menu select data source pilih menu tab Machine Data Source. Kemudian pilih New maka akan tampil seperti Gambar 8.34 berikut ini. ODBC System DSN Warning Xx You are logged on with non-Administrative privileges. System DSN could not be created or modified Gambar 8.34 ODBC System DSN Warning</w:t>
      </w:r>
    </w:p>
    <w:p>
      <w:r>
        <w:t>Halaman 355</w:t>
      </w:r>
    </w:p>
    <w:p>
      <w:r>
        <w:t>IEEE Pengembangan Aplikasi Sistem Basis Data Jika tampil halaman ODBC System DSN Warning pilih OK. Selanjutnya akan tampil halaman seperti pada Gambar 8.35 berikut ini. In ea Create New Data Source Select a type of data source O User Data Source (Applies to this machine only) BI System Data Source (Appies to tha machine oniy) 3 Selecting User Data Source creates a data source which is spedfic to this machine, and visible oniy to you. s1 Gambar 8.35 Select Data Source Pada Create New Data Source, pilih User Data Source kemudianpilih next maka selanjutnya akan tampil seperti Gambar 8.36 berikut ini. Create New Data Source Select a diiverfor which you want to set up a data source. Name 2 Microsoft Paradox Driver (db M2 Microsoft Paradox-Treber (db Microsoft Text Driver (btt: csv) Aa N 1 1 1 1 3 1 v 2 Gambar 8.36 Pilih MySOL ODBC Selanjutnya pilih MySOL ODBC 8.0 ANSI Driver kemudian pilih Next. Maka selanjutnya akan tampil seperti Gambar 8.37 berikut ini.</w:t>
      </w:r>
    </w:p>
    <w:p>
      <w:r>
        <w:t>Halaman 356</w:t>
      </w:r>
    </w:p>
    <w:p>
      <w:r>
        <w:t>MISM4206 Modul 08 Create New Data Source Xx When you click Finish. you will create the data source which you have just configured. The driver may prompt you for more information. User Data Source kb Do Driver: MySAL ODBC 8.0 ANSI Driver 1 P3 Gambar 8.37 Pemilihan MySOL ODBC selesai Pemilihan MySOL ODBEC selesai selanjutnya pilih Finish. Selanjutnya akan dilakukan konfigurasi basis data yang telah dibuat seperti pada Gambar 8.38 berikut ini. MySOL Connector/ODBC Data Source Configuration xXx IN MuSOL Connector/ODBC Gambar 8.38 Konfigurasi Basis Data Selanjutnya Anda lakukan pengisian data seperti pada Gambar 8.38. Pada Data Source Name beri nama perpustakaan, pada user isikan root, dan pada Database pilih perpustakaan. Kemudian pilih OK. Selanjutnya akan tampil basis data perpustakaan pada tampil Machine Data Source seperti pada Gambar 8.39 berikut.</w:t>
      </w:r>
    </w:p>
    <w:p>
      <w:r>
        <w:t>Halaman 357</w:t>
      </w:r>
    </w:p>
    <w:p>
      <w:r>
        <w:t>IEREEEEN Pengembangan Aplikasi Sistem Basis Data Select Data Source File Data Source Machine Data Source Data Source Name JBASE Files Excel Files MS Access Database Visio Database Samples A Machine Data Source is spediffic to this machine, and cannot be shared. User data sources are spedffic to a user on this machine. System data sources can be used by all users on this machine, or by a system-wide service. Gambar 8.39 Basis Data Perpustakaan Telah Dipilih Jika sudah seperti tampilan Gambar 8.39, selanjutnya pilih OK. Maka akan tampil pemilihan tabel yang akan dimasukan ke dalam Microsoft Access. Lihat Gambar 8.40 berikut ini. Link Tables Xx Tables Gambar 8.40 Pemilihan Tabel Perpustakaan Padapemilihantabel perpustakaan pilih Select All D Centang Save Password D OK sehingga seluruh tabel pada basis data perpustakaan akan dimasukan ke dalam Microsoft Access. Maka akan tampil pertanyaan seperti pada Gambar 8.41 sebagai berikut.</w:t>
      </w:r>
    </w:p>
    <w:p>
      <w:r>
        <w:t>Halaman 358</w:t>
      </w:r>
    </w:p>
    <w:p>
      <w:r>
        <w:t>MISM4206 Modul 08 PESAN Microsoft Access i) Your password will not be encrypted before it is saved to the file. Users who view the source contents of the file will be able to see the account user name and password, Gambar 8.41 Pertanyaan Save Password Selanjutnya pilih save password dan akan tampil seperti Gambar 8.42 berikut ini. File Home Create External Data Database Tools Help Tell me what you want to do Ia 8 swved Imports ban ho 3 3 bak AN ilinked Table Manager 9 SA SI Sel Ha alb M aa Saved Excel Toto XML PDF Email Word Merge Source Exports File File orXPS Bb More Import Link Export All Access Obje... O Toar a Tables A anovota pur binjam Gambar 8.42 Memasukan tabel dari MySOL ke Microsoft Access selesai Jika sudah tampil seperti Gambar 8.42 maka proses menghubungkan basis data perpustakaan selesai. Jika Anda perhatikan tabel-tabel tersebut akan sama dengan tabel- tabel yang ada pada basis data perpustakaan di halaman phpmyadmin. 3. Membuat Form dalam Microsoft Access Form dibuat sebagai tampilan untuk memudahkan pengguna dalam melakukan manipulasi dan melihat data dari basis data perpustakaan. Form yang harus dibuat sama jumlahnya dengan banyaknya tabel yaitu form anggota, buku, tempat buku dan pinjam. a Form anggota Form anggota yang akan dibuat terdiri dari 4 atribut yaitu id anggota, nim, nama mahasiswa, dan alamat mahasiswa. Untuk dapat membuat form ini langkah- langkah yang dilakukan adalah padamenu create Ypilih tabel anggota D Form. Berikut Gambar 8.43 adalah tampilan langkah dalam membuat form anggota.</w:t>
      </w:r>
    </w:p>
    <w:p>
      <w:r>
        <w:t>Halaman 359</w:t>
      </w:r>
    </w:p>
    <w:p>
      <w:r>
        <w:t>8.40 Pengembangan Aplikasi Sistem Basis Data File Home Create External Data Database Tools Help Tell me what Boo 20 Pe Table Table SharePoint Ouery Ouery Form Bank Sa Nerpaton ena Design Lists- Wizard Design Design Form (Z1 More Forms Templates Tables Oueries 2 Forms All Access Obje... O Searchu. 2? Tables buku pinjam tempat buku Gambar 8.43 Membuat Form Anggota Setelah melakukan langkah diatas maka hasil dari tampilan membuat form anggota dapat dilihat pada Gambar 8.44 berikut. File Home Create DtemalData DatabaseToos Help Design range Format 2 Tel me ihatyouwantta do IS ivoo -i Sa tee (an As san Mr Dra FI 8 view Themes 1 El 3 8 2 sd tsiting Property 1 Tia Mbak sni yana bata Papan vm memes conton mendar/ Footer won AII Access Obje... O (Amma Hi sara anggota Gambar 8.44 Form Anggota Selanjutnya merapihkan form anggota sesuai dengan yang dikehendaki dengan cara klik kanan pada menu tab form anggota D design view. Ha He0e Gme DIMIOA Damartbeh Kep. Dag Arga Fama PI meat aras s7 Kb 3 a, 2 Ma EA Ma 5 apa 5) ae Kas angsi 8 v1.0 d 0 yaa 5 menga: Kowe aa AII Access Obje... O Gambar 8.45 Design View Form Anggota</w:t>
      </w:r>
    </w:p>
    <w:p>
      <w:r>
        <w:t>Halaman 360</w:t>
      </w:r>
    </w:p>
    <w:p>
      <w:r>
        <w:t>MISM4206 Modul 08 JET Hasilnya akan tampak seperti Gambar 8.46 berikut. File Home Create Eternal Data Database Tools Help) Design Arrange Format DTel me what you wantto do IY Auto. Mesderd (Calibrilight (Header) Ina Lag F3 p F Hana P. en 1j Select 8 ru Ari: megan be setecion tam Nomer Bakground Contsot Formating All Access Obje... O Er x PA Ie in II AN AA ak san. al! Tabies 2 A0 anggota: 1G turu 1 pian tenpatotau 8 om Footer Gambar 8.46 Merapikan Form Anggota Pada design view form anggota lakukan tambahan-tambahan desain. Misalnya menambahkan warna pada header atau anda dapat melakukannya sesuai dengan keinginan. Kemudian anda juga dapat mengatur ukuran field inputnya dengan cara blok terlebih dahulu seluruh komponen pada form D pada menu Arrage pilih Remove Layout. Berikut langkah-langkah mengatur komponen form anggota: Fe: Home. Create iteralData DatabaseToos) Helo.) Desian Jamange tormat 9 Telime whatyouwamto do A5 Ga) 3 GB Beat 29 3 23 33 3 85 an aa me KN Above Below Left Right BE Select Row Margins Bagding Rom Cotumm Merge Split More pestiorl All Access Obje... O Si rosa X 3 komponen Mann n Gambar 8.47 Merapikan Form Anggota Anda rapihkan pada layout id anggota, nim, nama, dan alamat mahasiswa misalnya seperti pada Gambar 8.48. Untuk mengetahui hasil dari desain form anggota maka klik kanan pada form anggota D form view. Seperti contoh tampilan berikut hasil dari desain form anggota.</w:t>
      </w:r>
    </w:p>
    <w:p>
      <w:r>
        <w:t>Halaman 361</w:t>
      </w:r>
    </w:p>
    <w:p>
      <w:r>
        <w:t>DEA Pengembangan Aplikasi Sistem Basis Data Home Create EsternalData /DatabaseToole Help 0 Tell me what you wantto do Hiicenang Vision POj 2 Hloreending Jamanced- MS diSme 5 Spding Gato- D4 an X 3 1 Select views ciptowa son efiter recares tm All Access Obje... 9 Hamas X Seoren. P Fiter temoatpuku Gambar 8.48 Hasil Merapikan Form Anggota Langkah terakhir dalam membuat form adalah menyimpan form dengan cara klik kanan pada form anggota D save D beri nama anggota. Fe Home Creste Eternal Data DatabaseToals Hele Ba: Gn AL Oeending Aan rina Al Ontending Etaevancet va con All Access Obje... O Et) Gambar 8.49 Menyimpan Form Anggota Selanjutnya silahkan mencoba memasukan 2 buah data pada form anggota. Proses pembuatan form anggota selesai. Selanjutnya adalah membuat form tempat buku. b. Form tempat buku Sama seperti form anggota, form tempat buku terdiri dari 2 atribut yaitu id tempat dan nama tempat. Untuk dapat membuat form ini langkah-langkah yang dilakukan adalah pada menu create D pilih tabel anggota D Form. Berikut Gambar 8.50 adalah tampilan langkah dalam membuat form tempat buku.</w:t>
      </w:r>
    </w:p>
    <w:p>
      <w:r>
        <w:t>Halaman 362</w:t>
      </w:r>
    </w:p>
    <w:p>
      <w:r>
        <w:t>MISM4206 Modul 08 JERENNN Home Create External Data Database Tools Help DD Tell me wha K7 TT Jaga) K7 RE Na 2s Tebe Table: Sharepoint Ouery Overy Farm Form Blank Aa Nangaton Design Lists- Wizard Design 2 Design Form IFEI More Forms Templates Tables Oueries Forms All Access Obje... O Search. Pj Tables anggota buku pinjam Tms anggota Gambar 8.50 Membuat Form Tempat Buku Setelah melakukan langkah diatas maka hasil dari tampilan membuat form tempat buku dapat dilihat pada Gambar 8.51 berikut. File Home Create ExternalData Database Tools Helh Design Arrange Format LD Tell me what you want to do Senang 7 jan 3 e bg (ar ASM gg3S om La age IR Deteand Time pa meet Foner views memes Contrais All Access Obje... O Fak Searen P Tables 2 anogota uv tempat buku nama tempat BB anggota Gambar 8.51 Form Tempat buku Selanjutnya merapihkan form tempat buku sesuai dengan yang dikehendaki dengan cara klik kanan pada menu tab form tempat buku D design view.</w:t>
      </w:r>
    </w:p>
    <w:p>
      <w:r>
        <w:t>Halaman 363</w:t>
      </w:r>
    </w:p>
    <w:p>
      <w:r>
        <w:t>Pengembangan Aplikasi Sistem Basis Data Artange. Format Tel meubat youwartto do Fle Home Create EmemalData DatabaseTook Heh Design W omi Fi Some Sisesann prula-g: 2 Sanga Mera 2 sacteroune cortet rermartng sertan Far Gambar 8.52 Design View Form Tempat Buku Hasilnya akan tampak seperti Gambar 8.53 berikut. External Data Database Tools Help Design Arrange Format Tell me whatyou wantto do If Form LP es pp F Fi Select AI BIUYA- ay agung Beekground ke Ch Images 2 Font Number Background Contvot Formatting selection All Access Obje... O Aas Search. 2 MARN aa Tabtes anovota pu 8 pian 0 tempatbuku Forms BB anooota File Home Create Gambar 8.53 Merapikan Form Tempat Buku Pada design view form tempat buku lakukan tambahan-tambahan desain. Misalnya menambahkan warna pada header atau Anda dapat melakukannya sesuai dengan keinginan. Kemudian Anda juga dapat mengatur ukuran field inputnya dengan cara blok terlebih dahulu seluruh komponen pada form D pada menu Arrage pilih Remove Layout. Berikut langkah-langkah mengatur komponen form.</w:t>
      </w:r>
    </w:p>
    <w:p>
      <w:r>
        <w:t>Halaman 364</w:t>
      </w:r>
    </w:p>
    <w:p>
      <w:r>
        <w:t>MISM4206 Modul 08 JEKENAN File Home Create External Data Database Tools Help Design 2 Tell me what you want to do P3 8 Oo Ik Marga Spt Control Control Anchoring Sie/ AA Verticalhy Morizo Padding Space Merge Split anggota Gambar 8.54 Merapikan Form Tempat Buku Untuk mengetahui hasil dari desain form tempat buku maka klik kanan pada form tempat buku D form view. Seperti contoh tampilan berikut hasil dari desain form tempat buku. File Home Create External Data Database Tools Help D- Tell me what you want to do 8lAscending Xx Selection New DX Totais Al Descending 5 Advanced (5 sae 4 Speliing 2 Be Remove Sort Y Toggle Filter Als. X Delete EX More- Sort Filter Find Records id tempat nama tempat Gambar 8.55 Hasil Merapikan Form Tempat Buku Langkah terakhir dalam membuat form adalah menyimpan form dengan cara klik kanan pada form tempat buku D save D beri nama tempat buku.</w:t>
      </w:r>
    </w:p>
    <w:p>
      <w:r>
        <w:t>Halaman 365</w:t>
      </w:r>
    </w:p>
    <w:p>
      <w:r>
        <w:t>3.46 Pengembangan Aplikasi Sistem Basis Data Fe Home Create External Data Database Tools vep D Tell me what yau want to do Bg aa NY Hisronang W sencton 3 Pa iibsconang agan: (2 sun Sspeing CA oto va Pa Ara EA ITA T hu X 3 fo Seteers vews cupooara Recares Gambar 8.56 Menyimpan Form Tempat Buku Proses pembuatan form tempat buku selesai. Sebelum melanjutkan ke pembuatan form selanjutnya silahkan masukan 2 buah data pada form tempat buku misalnya id tempat 1 dan 2 dan nama tempat RakO1 dan Rak02 seperti pada Gambar 8.57 berikut ini. All Access Obje... O jl Search. p Tables anggota id tempat 1 buru pinjam nama tempat RakOt tempat buku Forms FB angoots Gambar 8.57 Memasukan 2 Buah Data ke Tempat Buku Jika sudah selesai memasukan data selanjutnya adalah membuat form Buku. Cc. Form buku Selanjutnya adalah membuat form buku. Untuk dapat membuat form ini langkah- langkah yang dilakukan adalah pada menu create D pilih tabel anggota 5 Form. Berikut Gambar 8.58 adalah tampilan langkah dalam membuat form tempat buku:</w:t>
      </w:r>
    </w:p>
    <w:p>
      <w:r>
        <w:t>Halaman 366</w:t>
      </w:r>
    </w:p>
    <w:p>
      <w:r>
        <w:t>MISM4206 Modul 08 File Home Create EkternalData Database Tools Help Tell me wh: f AeAmn pa (Bl Form Wizard EK UI EN Bi Aa Tabie Table SharePoint Ouery very im Blank Design Lists Wizard Design 2 esign Form CI More Forms Forms Templates Table: Gueries 1 All Access Obje... O Seareh. P Tables anggota 1 pinjam tempatbuku Forms FB anggota CE tempat buku Gambar 8.58 Membuat Form Buku Setelah melakukan langkah diatas maka hasil dari tampilan membuat form tempat buku dapat dilihat pada Gambar 8.59 berikut. File Home Create DternalDita DatabaseToos Help Design. Arrange Format 10 Tel me what you wantto do 5 Ii BS Aeon D3 DU amora CJ Kerana a. 2 Nangaton Appicaton Tabie Tabir SharePoint Ohaery Ouery Form Fo Blank 3 Report Repot Blank (3 ha fan, CO mas Madata Pata Denga Latar Wani Denga Denga oom FI More form Dean Repan IVassi Base maa 2 gaga kem ne menata MI Access Obje... O EK 2. (buku Gambar 8.59 Form Buku Selanjutnya adalah mengganti input id tempat yang tadinya berupa text menjadi pilihan (combo box). Hal tersebut berguna supaya ketika form buku dijalankan maka id tempat menampilkan berupa pilihan. Langkah untuk mengganti id tempat adalah langkah pertama menghapus id tempat. Lihat Gambar 8.60 berikut ini.</w:t>
      </w:r>
    </w:p>
    <w:p>
      <w:r>
        <w:t>Halaman 367</w:t>
      </w:r>
    </w:p>
    <w:p>
      <w:r>
        <w:t>Pengembangan Aplikasi Sistem Basis Data AII Access Obje... 9 (KEK Ha P buku a TI Gambar 8.60 Menghapus id tempat Setelah dihapus, padamenu Design D pilihlah combo box D kemudian klik tahan dan tempatkan di bawah setelah tahun terbit D akan muncul pengaturan wizard combo box. Lihat Gambar 8.61 berikut ini. File Home. Create EtemalData Database Tools Help Anrange Format Tel me whatyoowanttodo SK ibcaeo- ra mena 5 ma (2 aa IS el) Aa Cs 1 3 A na View Themes (fonts Ine had Exstng Property me fa saga TOeteane Time Gitar veer munei Wesoeerrooter teen AII Access Obje... O PETRA Sean 5) buku Tha rar yanto a combo box, ench dglay 8 Ito van you (an reese ham. Kom da you want you ambobon Ko gt saka kan combo box disini Gambar 8.61 Mengatur Combo Box Pada pengaturan wizard combo box pilihlah 7 want the combo box to get the value to another table or guery. Kemudian pilih tabel tempat buku dengan view table D next. Lihat Gambar 8.62 berikut ini.</w:t>
      </w:r>
    </w:p>
    <w:p>
      <w:r>
        <w:t>Halaman 368</w:t>
      </w:r>
    </w:p>
    <w:p>
      <w:r>
        <w:t>MISM4206 Modul 08 Combo Box Wizard Which table or auery should provide the values for your combo box? Table: anggota Table: buku Je O Meeries CO Bath sa ae PE Gambar 8.62 Pilihan Tabel tempat buku Selanjutnya pindahkan atribut id tempat dari available fields ke selected fields. Lihat Gambar 8.63 berikut ini. Combo Box Wizard AWhich fields of tempat. buku contain the values you wantinduded inyour combo box? The fieids you select become columns in your combo box. Available Fields: Selected Ficlds: pi Gambar 8.63 Memindahkan Atribut Selanjutnya akan muncul pengaturan urutan atribut. Pilih urutan berdasarkan id tempat dan terurut menaik (Accending). Lihat Gambar 8.64 berikut.</w:t>
      </w:r>
    </w:p>
    <w:p>
      <w:r>
        <w:t>Halaman 369</w:t>
      </w:r>
    </w:p>
    <w:p>
      <w:r>
        <w:t>What sort order do you want for the items in your list box? You can sort records by up to four fields, in either ascending or descending order. RI Ki Gambar 8.64 Mengatur Urutan Combo Box Setelah pengaturan urutan combo box, selanjutnya akan tampil seperti Gambar Gambar 8.65 berikut ini. Combo Box Wizard How wide would you like the columns in your combo box? To adjust the width of a column, drag its right edge to the width you want, or double-dick the right edge of the column heading to get the best fit. Gambar 8.65 Mengatur Kolom pada Combo Box Berikutnya adalah melakukan pengaturan nilai yang akan disimpan dari tabel tempat buku ke tabel buku. Pilihannya ada 2 yaitu id tempat atau nama tempat. Nilai yang akan disimpan pada tabel buku jika dilihat sesuai ERD pada Gambar 4 adalah id tempat. Oleh karenaini pilihlah id tempat pada store that value in this field. Berikut Gambar 8.66 untuk mengatur nilai tersebut.</w:t>
      </w:r>
    </w:p>
    <w:p>
      <w:r>
        <w:t>Halaman 370</w:t>
      </w:r>
    </w:p>
    <w:p>
      <w:r>
        <w:t>MISM4206 Modul 08 Combo Box Wizard Microsoft Access can store the selected value from your combo box in your database, or remember the value so you can use it later to performa task. When you select a value in your combo box, what do you want Microsoft Access to do? (0 Remember the value for later use. Store that value in this field: SEKAR Il Gambar 8.66 Mengatur Store Value Langkah terakhir dalam pengaturan combo box adalah memberi nama combo box tersebut. Disarankan nama default saja tidak perlu diubah. Lihat Gambar 8.67 Combo Box Wizard What label would you like for your combo box? ombo ?- NN Those are ali the answers the wizard needs to create your combo box. Gambar 8.67 Memberi Nama Combo Box</w:t>
      </w:r>
    </w:p>
    <w:p>
      <w:r>
        <w:t>Halaman 371</w:t>
      </w:r>
    </w:p>
    <w:p>
      <w:r>
        <w:t>IEEE Pengembangan Aplikasi Sistem Basis Data Jika sudah selesai maka tampilan form buku akan seperti pada Gambar 8.68 berikut. All Access Obje... O jam Oa PJ 3 buku IM tempat but pengarang Gambar 8.68 Tampilan Form Buku Setelah menambahkan combo box, selanjutnya merapihkan form buku sesuai dengan yang dikehendaki dengan cara klik kanan pada menu tab form buku D design view. Pie Nome Create BmemalData DatabaseToos Help Design Amange: Format JD Tellme what yowwantto do va Baca eman See png Par PA rs Ty na X Ie saeete ta van cmpsara na tefomarang All Access Obje.,. 0 Gambar 8.69 Design View Form Buku</w:t>
      </w:r>
    </w:p>
    <w:p>
      <w:r>
        <w:t>Halaman 372</w:t>
      </w:r>
    </w:p>
    <w:p>
      <w:r>
        <w:t>MISM4206 Modul 08 Hasilnya akan tampak seperti Gambar 8.70 berikut. All Access Obje... O Gambar 8.70 Merapikan Form Buku Pada design view form buku lakukan tambahan-tambahan desain. Misalnya menambahkan warna pada header atau Anda dapat melakukannya sesuai dengan keinginan. Kemudian Anda juga dapat mengatur ukuran field inputnya dengan cara blok terlebih dahulu seluruh komponen pada form D pada menu Arrage pilih Remove Layout. Berikut langkah-langkah mengatur komponen form: me mia sat 1 sep (ang Jaga envsnreunva Fr TB sewrtajau sei P naat Incen TI SEE Colum Es Belom Left Right UI Select Row Up Down ak end Ma Je Gambar 8.71 Merapikan Form Buku Untuk mengetahui hasil dari desain form buku maka klik kanan pada form buku D form view. Seperti pada Gambar 8.72 tampilan berikut hasil dari desain form buku.</w:t>
      </w:r>
    </w:p>
    <w:p>
      <w:r>
        <w:t>Halaman 373</w:t>
      </w:r>
    </w:p>
    <w:p>
      <w:r>
        <w:t>(ME reowentran tts ito ass om All Access Obje... O TB tempatiburu nomor. buku judul buku pengarang penerbit Gambar 8.72 Hasil Merapikan Form Buku Langkah terakhir dalam membuat form buku adalah menyimpan form dengan caraklik kanan pada form buku D save D beri nama buku. 8 File Home Create bitsrnalbata DalabateToote Help. 0 Tol me what you want to do view 1. ve Cipbowg AI Access Obje... Ok F3 Tatar 0 anggita yag Belah 2 Axcenging Yi Selection JL Owscending Ejaanced: lg Bae Bopeng A Gatar T aus X 3 D setets Gambar 8.73 Menyimpan Form Tempat Buku Selanjutnya Anda coba masukan data buku seperti pada Gambar 8.74 berikut ini.</w:t>
      </w:r>
    </w:p>
    <w:p>
      <w:r>
        <w:t>Halaman 374</w:t>
      </w:r>
    </w:p>
    <w:p>
      <w:r>
        <w:t>MISM4206 Modut 08 IEEE A100 udul buku Basis Data pengarang Fathansyah penerbit Informatika tahun terbit 2019 Gambar 8.74 Memasukkan Data Buku Proses pembuatan form buku selesai. Selanjutnya adalah membuat form pinjam. d. Form pinjam Form terakhir yang akan dibuat adalah form pinjam. Form pinjam yang akan dibuat terdiri dari 5 atribut yaitu id pinjam, tanggal pinjam, tanggal kembali, id anggota, danid buku. Khusus untuk id anggota dan id buku akan dibuatkan berupa combo box supaya memudahkan dalam memilih. Berikut langkah-langkah yang dilakukan untuk membuat form pinjam adalah pada menu create D pilih tabel pinjam D Form. Lihat Gambar 8.75 adalah tampilan langkah dalam membuat form anggota. File Home Create External Data Database Tools Help LD Tell me what y ema (fl Form Wizard Aa Den R3 Application Table Table SharePoint Ouery Ouery Form (Form Blank ss F Parts Design Lists- Wizard Design Pe Form. (ES More Forms Tempiates Tables Oueries Forms All Access Obje... O Search. Tables anggota buku 1 tempat buku Forms 3 (CS) anggota EH buku CE) tempat buku Gambar 8.75 Membuat Form Pinjam</w:t>
      </w:r>
    </w:p>
    <w:p>
      <w:r>
        <w:t>Halaman 375</w:t>
      </w:r>
    </w:p>
    <w:p>
      <w:r>
        <w:t>Pengembangan Aplikasi Sistem Basis Data Setelah melakukan langkah diatas maka hasil dari tampilan membuat form pinjam dapat dilihat pada Gambar 8.76 berikut. Fak Home Create Etemalbate DatabaseTools: Help Design Arang Format 2 Tel me wak youwantoda mpe Sta ma Bi ai 2 sn NT Aa 3 IE Ed 3 D Ada Ginting 9 Monem Tema Tidan Ia Mcooo- ya Vime memet Cojtonas TAN vw ai NI Access Obje... 0 Eilesa sn .. pinjam -ib Contvoi eastt/ Footer 1 Gambar 8.76 Form Pinjam Selanjutnya mengubah field id anggota dan id buku menjadi combo box. Hal tersebut untuk memudahkan pengguna dalam input data transaksi. Pembuatan combo box untuk id anggota mengacu kepada tabel anggota, sedangkan combo box untuk id buku mengacu pada tabel buku. Silahkan lakukan pembuatan combo box id anggota dan id buku seperti pada form buku sehingga hasil nya dapat dilihat seperti Gambar 8.77 berikut. AI Access Obje. AN (7 pinjam P Gambar 8.77 Penambahan combo box form pinjam Selanjutnya merapihkan form pinjam sesuai dengan yang dikehendaki dengan cara klik kanan pada menu tab form pinjam D design view. File Home Create EsternalData Database Tools) Help Design Airange Format Gambar 8.78 Design View Form Pinjam</w:t>
      </w:r>
    </w:p>
    <w:p>
      <w:r>
        <w:t>Halaman 376</w:t>
      </w:r>
    </w:p>
    <w:p>
      <w:r>
        <w:t>MISM4206 Modut 08 MEREYAN Hasilnya akan tampak seperti Gambar 8.79 berikut. AI Access Obje... 9 Eki Ll tanggal kembali I 1 1 1 1 Gambar 8.79 Merapikan Form Pinjam Pada design view form pinjam lakukan tambahan-tambahan desain. Misalnya menambahkan warna pada header atau Anda dapat melakukannya sesuai dengan keinginan. Kemudian Anda juga dapat mengatur ukuran field inputnya dengan cara blok terlebih dahulu seluruh komponen pada form D pada menu Arrage pilih Remove Layout. Berikut langkah-langkah mengatur komponen form. File Home Create GB Gridlines Stacked Tabul Table All Access Obje... O Search. Tables ES switehboard Items anggota buku pinjam tempat.buku Oueries Forms BI anggota ED buku 2D pinjam BB switenboard 23 tempat buku (Remove External Data Database Tools Help bea Taat kan oat Dea Layout Above Below Left Right ES Select Row Rows Columns aa asam AH KN TAN Pe s im Itanggal pinjam H 2 lali Ntanggal kembati bosan (rana) tom Merge Split 4 Form Footer Gambar 8.80 Merapikan Form Pinjam Untuk mengetahui hasil dari desain form pinjam maka klik kanan pada form pinjam D form view. Seperti Gambar 8.81 merupakan tampilan hasil dari desain form anggota.</w:t>
      </w:r>
    </w:p>
    <w:p>
      <w:r>
        <w:t>Halaman 377</w:t>
      </w:r>
    </w:p>
    <w:p>
      <w:r>
        <w:t>Pengembangan Aplikasi Sistem Basis Data All Access Obje... 0 aa) Tables a 9 0 mean id.pinjam duku pinjam tanggal pinjam O eekta tanggal kembali LT Forms HB anagota anggota E buku 1 Megan buku s 2 Ki F3 tempat buku Gambar 8.81 Hasil Merapikan Form Pinjam Langkah terakhir dalam membuat form adalah menyimpan form dengan cara klik kanan pada form pinjam D save D beri nama pinjam. File Home Create External Data Database Tools Help Tell me 2. X bd 21 Ascending Yi Selection (an 2 kl oese YAdvanced 2 8s View Fiter ng Retresh 1 3 Y pager Al- Ke Views Cipboard adapter All Access Obje... Seareh. Yables ono 0 uu pinjam BB tempat duku Gambar 8.82 Menyimpan Form Pinjam Setelah selesai membuat form pinjam, Anda coba masukan data pada form pinjam seperti pada Gambar 8.83 berikut. id pinjam tanggal pinjam (26/11/2020 tanggal kembali 30/11/2020 anggota 1021001 SI Gambar 8.83 Memasukan Data Pinjam</w:t>
      </w:r>
    </w:p>
    <w:p>
      <w:r>
        <w:t>Halaman 378</w:t>
      </w:r>
    </w:p>
    <w:p>
      <w:r>
        <w:t>MISM4206 Modul 08 TES Jika proses memasukan data berhasil maka proses pembuatan form telah selesai dilakukan. Selanjutnya adalah memuat navigasi form. 4. Manipulasi Data dengan Navigasi Form Pada bagian ini Anda akan membuat tombol navigasi pada Microsoft Access. Fungsi dari tombol ini adalah untuk mengontrol data yang akan dimanipulasi. Sebagai contoh tombol navigasi akan dibuat pada form anggota. Dalam form anggota ini akan dibuatkan 5 buah tombol yaitu tombol simpan, hapus, baru, kembali dan berikutnya. Pertama membuat tombol simpan terlebih dahulu. Langkah membuat tombol simpan adalah design view form anggota pilih menu design D button D tempatkan pada form sesuai dengan posisi yang diinginkan D kemudian akan muncul wizard pengaturan button. Lihat Gambar 8.84 berikut ini. Fe Home! Create Girnsibsia Dabesetook Hap (ESAI Arak Fan wan menes Gambar 8.84 Membuat Tombol Simpan Kemudian pada wizard caterogies pilih record operation D save record D next. Lihat Gambar 8.85 berikut. What action do you want to happen when the button is pressed? Different actions are available for each category. (Add New Record Delete Record ouplicate Record 2 aa PA Gambar 8.85 Wizard Pengaturan Tombol Simpan</w:t>
      </w:r>
    </w:p>
    <w:p>
      <w:r>
        <w:t>Halaman 379</w:t>
      </w:r>
    </w:p>
    <w:p>
      <w:r>
        <w:t>IEEE Pengembangan Aplikasi Sistem Basis Data Berikutnya adalah memberikan tulisan pada button dengan cara pilih opsi text D ganti tulisan save record dengan simpan D next. Lihat Gambar 8.86 berikut. Do you want text or a picture on the button? If you choose Text, you can type the text to display. If you Choose Picture, you can dick Browse to find a picture to display. 1 2 Check Mark S I Pictures 3 ana wa (Pee 7 ta Gambar 8.86 Mengganti Tulisan Button dengan Simpan Selanjutnya adalah memberi nama button. Pemberian nama button tidak perlu diubah sesuai default saja sehingga langkah selanjutnya pilih finish. Lihat Gambar 8.87 berikut. What do you want to name the button? A meaningful name will help you to refer to the button later. ma Thats all the information the wizard needs to create your command button. Note: This wizard creates embedded macros that cannot run or be edited in Access 2003 and earlier versions. Gambar 8.87 Default Nama Button Hasil dari penambahan tombol simpan dapat dilihat sebagai berikut pada Gambar 8.88</w:t>
      </w:r>
    </w:p>
    <w:p>
      <w:r>
        <w:t>Halaman 380</w:t>
      </w:r>
    </w:p>
    <w:p>
      <w:r>
        <w:t>MISM4206 Modul 08 File Home Create ExternalData Database Tools Help Design frrange Format Tell me what you want to do Bcoci- Ae ST. 5 H Es Das (da oz Moe) Ba Oma Add Eriting Property Tab. mager Chat BDeteandTime atas Sheet Order 5 Views Themes Controis Header/Footer AII Access Obje... TE XI tan Pp Tabies 2 anggota 4 Form Header CN NENEK TERI TK TE ENTER TEE EN ET NE EYE KET EETEKSK TE EKNEEREKAKEKE NIK BUTIK MK EK 10 du 10 onian 1 tempat buku Forms 2 BB bu Ka nama Bl pinam i 5 iswa alamat mahasiswa (3 tempat buku Gambar 8.88 Hasil Penambahan Tombol Simpan rorm Footer Untuk langkah berikutnya silahkan Anda tambahkan tombol hapus, baru, sebelumnya dan berikutnya dengan pengaturan dapat dilihat pada tabel 8.4 berikut. No Tombol 1 Hapus 2 Baru 3 Berikutnya 4 Sebelumnya Tabel 8.4 Langkah Mengatur Tombol Langkah Menu design D Button D tempatkan pada form D Record operation D delete record D Pilih opsi Text D Ganti nama menjadi Hapus D Next D Finish. Menu design D Button D tempatkan pada form D Record operation D add new record D Pilih opsi Text D Ganti nama menjadi Baru D Next D Finish. Menu design D Button D tempatkan pada form D Record navigation D Go to next recordD Pilih opsi picture D Next D Finish. Menu design D Button D tempatkan pada form D Record navigation D Go to previous recordD Pilih opsi picture D Next D Finish.</w:t>
      </w:r>
    </w:p>
    <w:p>
      <w:r>
        <w:t>Halaman 381</w:t>
      </w:r>
    </w:p>
    <w:p>
      <w:r>
        <w:t>Hasil dari pembuatan tombol navigasi dapat dilihat pada Gambar 8.89 berikut. Ale Home Create External Data Database Tools Help besign Arrange Format Tell me what you want to do an ente NS BRA 5 La 2 kaga Pada Inemes vers All Access Obje... 0 ma Ba ae ae ana Tables -hepomeinga ih 10 putu Gambar 8.89 Tombol Navigasi 5. Menambahkan Event pada Tombol Ketika menyimpan data dibutuhkan sebuah notifikasi apakah data tersebut berhasil disimpan atau terdapat kesalahan. Untuk mengatur hal tersebut maka dibutuhkan sebuah penambahan event pada tombol simpan. Langkah untuk menambahkan event tersebut dengan cara pilih desain view pada tombol simpan D pada property sheet pilih menu tab event D pilih simbol titik 3 D akan muncul pengaturan on click. Lihat Gambar 8.90. We Home Create EtemalData DatabaseTocis Melp Desk Airange. Format. Tellme what you mantto-do Lp) Micao- 5 Mama basa DO (esoogsnniO, ag Maraan. Ogan obatan Tiban andTine gi cam senen DANA IA TA AN AN All Access Obje.... O NKKEKI P Gambar 8.90 Penambahan Event Pada Tombol Simpan Maka akan muncul script action yang harus dimodifikasi. Berikut tampilan script action yang akan dimodifikasi.</w:t>
      </w:r>
    </w:p>
    <w:p>
      <w:r>
        <w:t>Halaman 382</w:t>
      </w:r>
    </w:p>
    <w:p>
      <w:r>
        <w:t>MISM4206 Modul 08 rz Lx) Action Catalog Tambahkan Go To Record Memrya Gambar 8.91 Tampilan Script Action Pada add new action Tambahkan Go To Record D Pada Record:new. Lihat Gambar 8.92. Gambar 8.92 Tampilan Go To Record Pengaturan Record: new artinya setelah di tekan tombol simpan maka akan langsung mengosongkan field dan selanjutnya adalah menambahkan pesan jika data telah disimpan. Untuk menampilkan pesan tersebut caranya adalah pada add new action D tambahkan Message box D Pada Message tambah kalimat Data Berhasil disimpan. Lihat Gambar 8.93</w:t>
      </w:r>
    </w:p>
    <w:p>
      <w:r>
        <w:t>Halaman 383</w:t>
      </w:r>
    </w:p>
    <w:p>
      <w:r>
        <w:t>Pengembangan Aplikasi Sistem Basis Data Klik kanan save Gambar 8.93 Menambahkan Message Box Jika sudah selesai menambahkan silahkan simpan dengan cara klik kanan D save. Jika sudah berhasil disimpan maka selanjutnya akan mencoba menyimpan data pada form anggota. Lihat Gambar 8.94 berikut ini. Microsoft Access Data Berhasil Disimpan 1 Muncul Pesan Wina setelah (saru disimpan ba. Gambar 8.94 Hasil Event pada Tombol Simpan Untuk selanjutnya silahkan Anda buat tombol simpan, hapus, baru, berikutnya, dan sebelumnya pada form lain seperti form buku, pinjam dan tempat buku. Kemudian tambahkan event sesuai dengan kebutuhan. 6. Membuat Ouery Ouery berfungsi mengambil data dari beberapa tabel sehingga menjadi sebuah informasi yang dibutuhkan. Ouery menggunakan bahasa Structured Ouery Language (SOL) telah dibahas sebelumnya pada modul 5. Dalam kegiatan belajar 2 ini akan membuat 2 buah guery yaitu guery anggota dan guery pinjam. ad. Ouery anggota Untuk membuat guery anggota bagaimana akan dilakukan manipulasi data pada tabel anggota. Langkah untuk membuat guery ini adalah pilih menu create D pilih tabel anggota D pilih guery wizard D pilih simple guery wizard D OK. Maka akan muncul seperti Gambar 8.95 berikut.</w:t>
      </w:r>
    </w:p>
    <w:p>
      <w:r>
        <w:t>Halaman 384</w:t>
      </w:r>
    </w:p>
    <w:p>
      <w:r>
        <w:t>MISM4206 Modul 08 Ng aa Eternal Data Database Tools Help Tell me what you wantto do Em Sa Dae S3 meoawa D7 rose ni ication Haa Table SharePorta very lavery Form Form Blank EdNavigaton- Report Report Blank (AT anets Ka ro 1 Cas Module Parts Design Lists Iwuard peng Design Foem (SI More Forms Design Report TI Vsusi Basic tempuates Tadies Gveries Foums Reports Maros Code New Guery 4 2? x All Access Obje.. oren Gambar 8.95 Membuat Ouery Wizard Tabel Anggota Setelah dipilih OK, maka akan muncul pilihan berikutnya yaitu memilih atribut mana saja yang akan dibuat guery. Pilih seluruh atribut tabel anggota pada lokasi available field kemudian pindahkan semua pada lokasi selected fields. Untuk memudahkan lihat Gambar 8.96 berikut Simple Ouery Wizard Which fields do you want in your guery? You can choose from more than one table or guery, Gambar 8.96 Memindahkan Atribut Setelah semua field berhasil dipindahkan maka selanjutnya pilih next. Pada tahap berikutnya adalah memilih opsi apakah guery anggota ini akan dilakukan modifikasi atau tidak? Karena guery anggota ini tidak akan dilakukan modifikasi maka pilih finish. Berikut Gambar 8.97 pilih opsi.</w:t>
      </w:r>
    </w:p>
    <w:p>
      <w:r>
        <w:t>Halaman 385</w:t>
      </w:r>
    </w:p>
    <w:p>
      <w:r>
        <w:t>JEREEIAN Pengembangan Aplikasi Sistem Basis Data Simple Avery Wizard What title do you want for your guery? anggota Gvery Thats all the information the wizard needs to create your gvery. Do you want to open the guery or modify the guerys design? Gambar 8.97 Memilih Opsi Guery Anggota Hasil akhir pembuatan guery anggota dapat dilihat pada Gambar 8.98 berikut. File Home Create ExternalData Database Tools Help 0 Tell me what you wantt BE FA Tm AE omi RX Aa ASI as aa Bh Apphcation Tebte Tabie Sharepoint Guery Guery Form Form. Blank SNvGnon. art Rep Parts Design Lists- Wizard Design Design Form IE More Forms- De Tempiates Tables Cueries Forms All Access Obje... 0 JA snosota von KU) arek nim nama alamat mak Tlk M Its021001 AndriSuryadi Bandung. Peta 214021002 Ana Jakarta anggota pe buku pinjam 2 tempat. buku Oueries n HP anggota Osoy Guery anggota Forms a FE anggota buku Gambar 8.98 Hasil Akhir Pembuatan Guery Anggota Lakukan langkah pembuatan guery anggota pada tabel buku dan tempat buku yang hasilnya dapat dilihat pada Gambar 8.99. Untuk tabel pinjam akan dibuatkan sedikit modifikasi guery sesuai dengan kebutuhan laporan yang akan dijelaskan berikutnya.</w:t>
      </w:r>
    </w:p>
    <w:p>
      <w:r>
        <w:t>Halaman 386</w:t>
      </w:r>
    </w:p>
    <w:p>
      <w:r>
        <w:t>MISM4206 Modul 08 File Home Create External Data Database Tools Help Tell me what Ea AA 23) Lx Form Wizard BD (S0 Re Sao aa Application Table Table SharePoint Guery Ouery Form Form Blank Parts Design Liste- Wizard Design Design Form ES) More Forms Templates Tabies Oueries Forms All Access Obje... O Serena Pp Tables Salamggota buru pinjam tempar.buku Aueries (BI anggota Ouery BP buku Ouery HP tempat buku Ouery Auery buku dan tempat buku Forms IE anggota Gambar 8.99 Pembuatan Guery Buku dan Tempat Buku b. Ouery pinjam Khusus untuk guery pinjam, langkah yang dilakukan akan sedikit memodifikasinya. Modifikasi guery yang dilakukan adalah dengan menambahkan waktu pinjam yaitu selisih tanggal pinjam dan tanggal kembali. Hal tersebut berguna untuk mengetahui berapa lama buku tersebut dipinjam. Langkah awal untuk membuat guery pinjam sama seperti membuat guery sebelumnya yaitu pilih menu create D pilih tabel pinjam D pilih guery wizard D pilih simple guery wizard D Kemudian pindahkan seluruh field dari available fields ke selected fields D Detail (show every field of every record). Perbedaanya pada bagian opsi akhir pilih modify the guery design. Berikut Gambar 8.100 memilih opsi pada guery pinjam. Simple Ouery Wizard What title do you want for your guery? pinjam Guery Thats all the information the wizard needs to create your guery. Do you want to open the guery or modify the guerys design? 10 informati Gambar 8.100 Memilih Modifikasi Guery</w:t>
      </w:r>
    </w:p>
    <w:p>
      <w:r>
        <w:t>Halaman 387</w:t>
      </w:r>
    </w:p>
    <w:p>
      <w:r>
        <w:t>Pengembangan Aplikasi Sistem Basis Data Jika sudah dipilih finish, maka tampilan modifikasi guery akan diperlihatkan seperti Gambar 8.101 berikut. ij 1: Kakujaka Gambar 8.101 Tampilan Modifikasi Guery Seperti yang telah direncanakan, Anda akan membuat modifikasi guery dengan tambahan waktu pinjam. Sebelum melakukan modifikasi tambahkan terlebih dahulu tabel anggota dan tabel buku supaya informasi dalam guery lengkap. Langkah untuk menambahkan tabel anggota dan tabel buku adalah pilih menu design D Add tables D pilih tabel yang akan ditambahkan (klik 2x). Sehingga tampilan dari modifikasi guery adalah sebagai berikut. nasaf uuwuj Gambar 8.102 Tampilan Modifikasi Guery Setelah Ditambahkan Tabel Anggota dan Tabel Buku Ouery yang akan dibuat adalah id pinjam, tanggal pinjam, tanggal kembali, nama anggota, nim, nama, nomor buku, dan judul buku. Untuk membuat guery tersebut anda dapat memilih field dan ceklist pada bagian show. Berikut hasil dari penambahan guery dapat dilihat pada Gambar 8.103</w:t>
      </w:r>
    </w:p>
    <w:p>
      <w:r>
        <w:t>Halaman 388</w:t>
      </w:r>
    </w:p>
    <w:p>
      <w:r>
        <w:t>MISM4206 Modul 08 ee ormatang 7 Add Tables R Tibtes Una Getas At Gambar 8.103 Penambahan Atribut Guery Selanjutnya adalah menambahkan guery tambahan waktu pinjam. Cara menambahkan guery waktu pinjam adalah dengan menambahkan sedikit kode: waktu pinjam: pinjam. (tanggal kembali)-(tanggal pinjam). Berikut hasil penambahan pada guery pinjam. Fiele: hangat pinjam tanggal kembali nim ama nomor Table: pinjam pinjam anggota anggota (buku buku Sort a a nj Ba a 3 Gambar 8.104 Penambahan Guery Waktu Pinjam Setelah berhasil menambahkan waktu pinjam selanjutnya simpan guery tersebut dengan cara klik kanan tab pinjam guery D save. Lihat Gambar 8.105 berikut.</w:t>
      </w:r>
    </w:p>
    <w:p>
      <w:r>
        <w:t>Halaman 389</w:t>
      </w:r>
    </w:p>
    <w:p>
      <w:r>
        <w:t>Pengembangan Aplikasi Sistem Basis Data Fe Home Creatv EnternalData Database Tools. Hep. Detgn /D Telime what you warttodo Pata z Dhorocot 9 van cnpoars All Access Obje... O tot romattag: Yabtes sooota 3 sun? awan Gambar 8.105 Penambahan Guery Waktu Pinjam Tahapan pembuatan guery sudah selesai, maka langkah selanjutnya akan membuat report pada Microsoft Access. 7 Membuat Report Setelah membuat 4 buah guery yaitu guery anggota, buku, tempat buku, dan pinjam selanjutnya adalah membuat report dari guery tersebut. Namun alangkah lebih baiknya sebelum membuat report terlebih dahulu diisi data dari setiap form mulai dari tabel anggota, tempat buku, buku dan pinjam. Setelah diisi data pada setiap form, selanjutnya akan membuat report anggota yang isinya adalah laporan dari anggota yang telah terdaftar dalam aplikasi ini. Langkah untuk membuat report anggota adalah pilih guery anggota D pada menu create pilih report. Lihat Gambar 8.106 berikut. File Home EternalData Database Tools) Helb)D Tell me whatyouwanttodo 3 Tea lee PJ Meepotvzna UN asn (Navigation AR F1 Case Module Application Table Table SharePoint Ouery Ouery Form Form Blank teport Blank Eu: Macro Parts Design Lists Wizard Design Design Form (EI More Forms Design Report (Visual Basic Tempiates Tabtes 5 Overies Forms Reports Macros Code All Access Obje... O Search P Tables 8 anggota 0 bur tempat duku Oueries 2 buku Overy Gambar 8.106 Langkah Membuat Report Anggota</w:t>
      </w:r>
    </w:p>
    <w:p>
      <w:r>
        <w:t>Halaman 390</w:t>
      </w:r>
    </w:p>
    <w:p>
      <w:r>
        <w:t>MISM4206 Modul 08 JENZINNN Hasil dari perintah diatas dapat dilihat pada Gambar 8.107 berikut ini. Page Setup Tel me what you want to do hn eur Lu lean 3 Bi PA Semi Page Numbers KD Oateand Time Fields Sheet Fle Home Create EiternalData Database Tools) Help) Design Artange Format PP la meoan ai Sets TS can Ao Tali Va Mrs Cejrame- Oo te ati wes memes Srouping tts: cortros mena /Fonter too AlI Access Obje... O 2 PN Sg Tables 2 2 anggota Ouery Hoo se B3 mopoto 135.05 BD omu x ID peyam J-Pramuka no 22 Jakarta TI tempat buku Ze2012a (Budi Kusuma (Kusuma no 1 Bandung Ii 5 2020125 Citra 1 Pandawa no 7 Bali x Pageloti Gambar 8.107 Report Anggota Dari Gambar 8.107 silahkan diatur posisi report sesuai dengan kebutuhan misalnya dengan mengganti judul report anggota dan mengatur posisi report supaya rapi seperti Gambar 8.108 berikut ini. Tel me what you want to do jas) mcooo- ae Sta RAS AA ea al Is Bj Pin E Themes (il Fonts kep if Hide Detais han abi) Aa te Es Mi 0 sal ba Kn adm Header/ Footer Home. Create ExtenalData Database Tools Help Design Arrange Format Page Setup Controts Sea pi aan MJ Daftar Anggota Selasa, 01 Desember 2020 anggota an 2 dhan 1) rao22001 Andri Suryadi Bandung Jakarta nama alamat mahasiswa uku d anggota him tempatduru 2 14021002 Ana Gueries 2 solo Ba a anz1o03 surya BD buruovey 3 P pnjam Over Pagellofi 3 tempat. buku very Fors PB angoow Bu Gambar 8.108 Mengatur Report Anggota Setelah mengatur report anggota selanjutnya adalah menyimpan report dengan cara klik kanan pada report D save D beri nama report anggota. Berikut Gambar 8.109 penyimpanan report anggota.</w:t>
      </w:r>
    </w:p>
    <w:p>
      <w:r>
        <w:t>Halaman 391</w:t>
      </w:r>
    </w:p>
    <w:p>
      <w:r>
        <w:t>IEREEEAN Pengembangan Aplikasi Sistem Basis Data File Home Create EiternalData Database Tools Help Design Arrange Format PageSetupD Tell me what you wantto do an f FI LN: Ash Micoor- Is ra (A8 NN) er IS 51) Ao 633 Emi Ia 2 are View. Themes Cilkontse Grup jai Hge Detile ai DO Me ajiimat .fage 2 Sort Image Mumbers (Tb Date and Time Views Memes 1 Conteoss Header Footer All Access Obje... O Pl j 2 g NK igota Selasa, 01 Desember 2020 Id GoseAli 06.22.17 4D geportview nama alamat .m ET tyout View Andri Suryadi Bandung BL Design View Ana Jakarta print Preview S sman Oven esa .. Klik kanan pada 3 Iranggota guery report empat buku Gambar 8.109 Penyimpanan Report Anggota Selanjutnya membuat report pinjam. Sama seperti membuat report anggota. Langkah untuk membuat report pinjam adalah pilih guery pinjam D pada menu create D pilih report. Silahkan rapihkan report sesuai dengan kebutuhan. Sebagai contoh hasilnya dapat dilihat pada Gambar 8.110 berikut. File Home Create ErternalData Database Tools Helo Design Arrange Format PageSetup 0 Tell mewhatyouwantto do al woo ANA IS C5 Ac UK Le) rae ae Lan pol) Aa Gas Ja si! Image Numbers TG Dateand Time waw memes Geouping Toats cet tender Footer AlI Access Obje... O IA Asaa Tables 2 EF) Data Pinjam Selasa, D1 Desember 2020 2G snggota 06.29.00 2 26/11/2020 30/11/2020 14021001 Andri Suryadi A100 Basis Data 4 5 BIL o/ra/2ooo 05/12/2020 12021002 Ana 100 Basis Data 4 01/12/2020 09/12/2020 14021001 Andri Suryadi A1O1 Jaringan Komputer 8 5 01/12/2020 Oa/12/2020 1021003 Surya A103 Metode Numerik 3 2 pageyofa MD nona Gambar 8.110 Report Data Peminjaman Selanjutnya simpan report pinjam dengan cara klik kanan pada menu pinjam guery D save D beri nama report pinjam. Lihat Gambar 8.111 berikut.</w:t>
      </w:r>
    </w:p>
    <w:p>
      <w:r>
        <w:t>Halaman 392</w:t>
      </w:r>
    </w:p>
    <w:p>
      <w:r>
        <w:t>MISM4206 Modul 08 File Home Create EternalData DatabaseToos Help Design Arrange Format Page Setup D Teli me what you wantto do S Cas Bca 22 3 n aa Aam IT) las Tr array 5 Ls abi! Aa ab lal) Em (iv PP aa kaga HT age Image Numbers TO Dateand Time Henget/ Footer views memes 01 Desember 2020 10612500 30/11/20201/ 14021001 (Andri Suryadi A100 Basis Data 05/12/2020 14021002 Ana A100 Basis Data 01/12/2020 04/12/2020 14021003 Surya A103 Metode Numerik Ta Gambar 8.111 Simpan Report Pinjam Silahkan lakukan pembuatan report buku dan report tempat buku sesuai dengan langkah-langkah yang sama dengan pembuatan report anggota dan pinjam. 8. Membuat Switchboard Tahap terakhir pada pembuatan aplikasi menggunakan Microsoft Access adalah membuat switchboard. Switchboard adalah sebuah form yang berfungsi sebagai pengendali terhadap suatu kegiatan pada sebuah aplikasi. Untuk membuat switchboard pada Microsoft Access, terdapat pada menu Database Tools. Namun jika belum ada maka menu switchboard harus diaktifkan terlebih dahulu. Untuk dapat mengaktifkan menu switchboard tersebut berikut langkah-langkah yang harus dilakukan. Pilih customize guick access toolbar pada menu bagian atas pojok kiri DH more commands .... Lihat Gambar 8.112 berikut ini. File Mome Ike Customize Ouick Access Tootbar 5. Aa) Wa View Themes rated New Open Y se Views Memes) mai All Access Objt gucepioe La print prenew anggots Spelting 0x 4 Undo oniam Redo 1 ama 2... Retresh Al 1 Seat t TovetvMouse Mode More Commands... Show Below the Ribbon NN IR Gambar 8.112 Menu Customize Guick Access Toolbar</w:t>
      </w:r>
    </w:p>
    <w:p>
      <w:r>
        <w:t>Halaman 393</w:t>
      </w:r>
    </w:p>
    <w:p>
      <w:r>
        <w:t>83.74 Pengembangan Aplikasi Sistem Basis Data Maka akan muncul menu access option. Pada menu Ouick Access Toolbar, pilih choose command from D pilih command not in the ribbon D kemudian cari switchboard manager D pindahkan ke kanan 5 OK. Untuk lebih jelasnya lihat Gambar 8.113 berikut ini. (Access Options t Xx Generai Current Database Customiae Duick Aceess Toolbar:ci For all documents (default) Datasheet Object Dengners Proofing Language Chent Settings Cost Ritibor Pa IE) Subtorm Trust Center 4 fil Unhound Object Frame Undo D votise window H3 Unifed Scale Li 4 Unigve s 5 Customizations: Reset 6 (CI Show Ovick Access Tootbar below the Ribbon (mport/brport 4 Gambar 8.113 Menu Access Option Jika berhasil maka menu switchboard dapat dilihat pada Gambar 8.114 berikut ini. Database Tools External Data Help Search. Tables anggota 9 buku Gambar 8.114 Menu Switchboard</w:t>
      </w:r>
    </w:p>
    <w:p>
      <w:r>
        <w:t>Halaman 394</w:t>
      </w:r>
    </w:p>
    <w:p>
      <w:r>
        <w:t>MISM4206 Modul 08 Menu switchboard telah terpasang untuk selanjutnya adalah membuat switchboard dengan cara klik menu switchboard D jika ada pertanyaan The switchboard manager was unable to find a valid switchboard in this database. Would you like to create one? D tekan Yes. Maka switchboard siap untuk digunakan. Selanjutnya adalah memberikan nama pada switchboard manager misal nama aplikasi ini adalah aplikasi perpustakaan maka silahkan klik edit D kemudian beri nama siwtchboard tersebut D close. Lihat Gambar 8.115 berikut. Switchboard Pages: gem tsit Switehboard Page peana Apikas Perpustakaan 1 Items on his Sedtorboard: Gambar 8.115 Switchboard Siap untuk Digunakan Selanjutnya adalah membuat menu yang ada di switchboard tersebut. Buat 2 buah menu seperti input data dan Laporan. Langkah-langkah untuk membuat menu tersebut adalah dengan cara klik new D Kemudian masukan input data D OK. Lihat Gambar 8.116 berikut. Create New 2 Switchboard Page Name: (IP (input Datal Edit... Delete Make Default Gambar 8.116 Menambah Menu</w:t>
      </w:r>
    </w:p>
    <w:p>
      <w:r>
        <w:t>Halaman 395</w:t>
      </w:r>
    </w:p>
    <w:p>
      <w:r>
        <w:t>Pengembangan Aplikasi Sistem Basis Data Sama seperti input data, tambahkan juga menu laporan sehingga hasilnya dapat dilihat sebagai berikut Switchboard Manager Switchboard Pages: Input Data Laporan Gambar 8.117 Menu switchboard Selanjutnya akan menghubungkan Menu Aplikasi perpustakaan (default) pada menu input dan laporan. Langkah-langkah yang dilakukan adalah pilih aplikasi perpustakaan (default) D new D Pada edit switchboard item masukan text: input data, command: go to switchboard dan switchboard D input data. Artinya pada halaman utama switchboard aplikasi perpustakaan (default), ketika diklik input data maka akan mengarah ke input data. Lihat Gambar 8.118 berikut. Sinithhboard Name: Apikas Perpustakaan Gose Item on is Swtehboard: Kh 2 Input Data So to Smitchboard Swattboad: TEKS Gambar 8.118 Mengarahkan Input Data Sama seperti membuat input data, buat juga untuk laporan sehingga hasilnya dapat dilihat sebagai berikut.</w:t>
      </w:r>
    </w:p>
    <w:p>
      <w:r>
        <w:t>Halaman 396</w:t>
      </w:r>
    </w:p>
    <w:p>
      <w:r>
        <w:t>MISM4206 Modul 08 File Home Create Extemalbata DatabaseTools Help 2 Tell me what youwantto do aa aa Dm Pai PSA 8 E ma S3 a meet Appiication Tatite Table SharePoint Guery Ouery ak. HINaviarton Report Blank Me Parte a Cie Wen) Denga Dksigs Foo CI More Fee Datigo Tepat All Access Obje... O 5 P Swtcrboard Pages: Dom aa PE Sa pasa Lo Delete An Oa IeeefjWwkuu? Gambar 8.119 Hasil dari Edit Switchboard Selanjutnya akan menambahkan menu-menu pada switchboard input data dan laporan. Langkah untuk menambahkan menu tersebut adalah pada switchboard manager pilih input data D new D edit switchboard item dengan ketentuan text: input anggota, command: Open Form In Add Mode dan Form: Angota D OK D Close. Berikut langkah-langkah menambahkan menu input anggota pada Gambar 8.120: Edit Suvtchboard Item Jet: Inout Anggota Command: (ben Formin Add Mode Eorm: Ta Gambar 8.120 Menambahkan Input Anggota</w:t>
      </w:r>
    </w:p>
    <w:p>
      <w:r>
        <w:t>Halaman 397</w:t>
      </w:r>
    </w:p>
    <w:p>
      <w:r>
        <w:t>Pengembangan Aplikasi Sistem Basis Data Tambahkan juga menu-menu lainnya seperti input buku, input pinjam, input tempat buku, dan kembali. Untuk menu kembali atur dengan ketentuan text: Kembali, command: Go To Switch Board dan Switchboard:Aplikasi Perpustakaan sehingga hasilnya dapat dilihat pada Gambar 8.121 berikut. Gambar 8.121 Menambahkan Kembali Jika sudah selesai, hasilnya dapat dilihat pada Gambar 8.122: Edit Switchboard Page Suitchboard Name: Input Data Items on this Switchboard: Gambar 8.122 Melengkapi Swicthboard Input Data Selanjutnya sama seperti input data, lengkapi juga pada menu laporan dengan carapada menu switchboard manager D pilih laporan D edit D new D kemudian lengkapi data dengan ketentuan text: Laporan Anggota, command: Open Report dan Report: Report Anggota D OK D Close. Berikut Gambar langkah-langkah untuk menambah menu laporan anggota.</w:t>
      </w:r>
    </w:p>
    <w:p>
      <w:r>
        <w:t>Halaman 398</w:t>
      </w:r>
    </w:p>
    <w:p>
      <w:r>
        <w:t>MISM4206 Modul 08 Gambar 8.123 Menambahkan Laporan Tambahkan juga menu-menu lainnya seperti laporan buku, laporan pinjam dan laporan tempat buku sehingga hasilnya dapat dilihat pada Gambar 8.124 berikut. Switchboard Pages: Gose Aplikasi Perpustakaan (Defauit) Input Data New Ka Edit Switchboard Page Switchboard Name: Ga Laporan Items on this Switehboard: Ka Kana re) Laporan Tempat Buku Le. j Laporan Pinjam Kembali Dalan Lengkap Move Up Move Down Gambar 8.124 Melengkapi Switchboard Laporan Pembuatan switchboard selesai dilakukan dan hasilnya dapat dilihat pada form switchboard. Lihat Gambar 8.125 berikut.</w:t>
      </w:r>
    </w:p>
    <w:p>
      <w:r>
        <w:t>Halaman 399</w:t>
      </w:r>
    </w:p>
    <w:p>
      <w:r>
        <w:t>Pengembangan Aplikasi Sistem Basis Data File Home Create External Data Database Tools Help HD Tell me what you wantto di M pu K/ z Hacoy kt 8 speliing e. Y Xosete MI AII Access Obje... 0 Tatar a ID switondosrd Rem 0 sggota D snagota Oven be tani E Switchboard Ka 3 pi 3 2 Gambar 8.125 Menu Switchboard Pembuatan switchboard telah selesai, selanjutnya pengaturan aplikasi yang akan dijelaskan pada langkah berikutnya. 9. Mengatur Aplikasi Langkah terakhir dalam pembuatan aplikasi adalah mengatur form aplikasi dan menghilangkan display navigasi supaya pengguna mudah dalam menjalankan aplikasi ini. Dalam pengaturan ini akan ditampilkan pertama kali adalah form switchboard sedangkan form dan objek lainnya akan dihilangkan. Berikut adalah langkah-langkah dalam pengaturan aplikasi adalah pada menu file D pilih option kemudian akan muncul access option. Hasilnya dapat dilihat pada Gambar 8.126 berikut. Gambar 8.126 Access Option</w:t>
      </w:r>
    </w:p>
    <w:p>
      <w:r>
        <w:t>Halaman 400</w:t>
      </w:r>
    </w:p>
    <w:p>
      <w:r>
        <w:t>MISM4206 Modul 08 Selanjutnya adalah mengatur menu access option dengan cara pilih menu access option D pilih current database D Aplication title diisi dengan judul aplikasi Aplikasi perpustakaan D pada display form dipilih switchboard (Hal ini untuk menampilkan pertama kali ketika aplikasi dijalankan) D selanjutnya pada navigation pane tidak perlu di centang (uncheck) (supaya menu pada bagian navigasi tidak ditampilkan) D OK. Lihat Gambar 8.127 untuk melihat langkah tersebut. Access Options Swtenboard Gambar 8.127 Mengatur Access Option Selanjutnya ketika diklik OK maka akan muncul dialog sebagai berikut. Microsoft Access Xx You must close and reopen the current database forthe specified option to take effect. Gambar 8.128 Dialog Box Dialog box tersebut merupakan informasi bahwa pengaturan aplikasi akan dapat dilihat perubahannya jika aplikasi tersebut sudah di tutup terlebih dahulu kemudian dibuka kembali. Oleh karena itu, silahkan Anda tutup Microsoft Access kemudian buka kembali. Jika aplikasi tersebut dibuka kembali maka hasilnya dapat dilihat pada Gambar 8.129 berikut.</w:t>
      </w:r>
    </w:p>
    <w:p>
      <w:r>
        <w:t>Halaman 401</w:t>
      </w:r>
    </w:p>
    <w:p>
      <w:r>
        <w:t>Pengembangan Aplikasi Sistem Basis Data EH swtehbood 0 x Aplikasi Perpustakaan Gambar 8.129 Aplikasi Dijalankan Ketika diklik input data maka akan muncul menu input data. Kemudian jika diklik laporan maka akan muncul laporan. Demikian pembuatan aplikasi perpustakaan. Silahkan Anda mencoba secara membuat aplikasi. Latihan Untuk memperdalam pemahaman Anda mengenai materi di atas, kerjakanlah latihan berikut! 1) Siapkanlah tools aplikasi Office Microsoft Access 365, XAMPP, MySOL Connector ODBC, dan Visual C---! 2) Pasang ketiga aplikasi tersebut sehingga MySOL dan Microsoft Access siap untuk digunakan! 3) Buatlah basis data menggunakan MySOL yang ada pada XAMPP! 4) Buatlah aplikasi sederhana menggunakan MySOL dan Microsoft Access! Petunjuk Jawaban Latihan Silahkan baca kembali materi mengenai pada Kegiatan Belajar 2.</w:t>
      </w:r>
    </w:p>
    <w:p>
      <w:r>
        <w:t>Halaman 402</w:t>
      </w:r>
    </w:p>
    <w:p>
      <w:r>
        <w:t>MISM4206 Modul 08 Rangkuman Membangun aplikasi basis data membutuhkan beberapa tools. Dalam kegiatan belajar 2 ini, tools yang digunakan adalah MYSOL dalam XAMPP sebagai basis data, MySOL Connector dan Visual C--- sebagai koneksi MySOL dengan Microsoft Access 365, dan Microsoft Access 365. Langkah-langkah yang dilakukan untuk membangun aplikasi basis data menggunakan MySOL dan Microsoft Access adalah: 1. Menyiapkan Microsoft Access 365 2 Menyiapkan XAMPP 3. Melakukan pemasangan MySOL connector dan Visual C--- 4. Membuat basis data pada MySOL melalui laman phpmyadmin 5 Membuat aplikasi basis data menggunakan Microsoft Access dan MySOL. Dalam membangun aplikasi basis data ini langkah yang dilakukan adalah: Menghubungkan basis data MySOL dengan Mincrosoft Access Membuat Form Membuat Form Navigasi Membuat Ouery Membuat Report Membuat Switchboard Tes Formatif 2 Pilihlah satu jawaban yang paling tepat! PhIA P3 Pora 1) Fungsi dari MySOL Open Database Connectivity adalah sebagai .... A. basis Data B aplikasi basis data C. driver penghubung MySOL dengan Microsoft Access D kontrol Admin MySOL 2) Pada Microsoft Access langkah untuk menghubungkan ke MySOL adalah .... A. External Data D New Source 5 From File B. External Data Y New Source D From Online Services C. External Data D New Source D From Other Sources D ODBC D. External Data D New Source D From Other Sources D Outlook 3) Fungsi dari menu design menu pada form Microsoft Access adalah .... A. modifikasi tampilan switchboard B. modifikasi tampilan report</w:t>
      </w:r>
    </w:p>
    <w:p>
      <w:r>
        <w:t>Halaman 403</w:t>
      </w:r>
    </w:p>
    <w:p>
      <w:r>
        <w:t>Pengembangan Aplikasi Sistem Basis Data 4) 5) 6) 1) C. D. modifikasi tampilan basis data modifikasi tampilan form Sebuah komponen untuk menampilkan data secara terurut dan memudahkan pengguna untuk dapat memilih adalah .... A. B C D Combo box Form Report Semua Salah Jika akan membuat sebuah tombol hapus maka tahapan yang dapat dilakukan adalah .... A. Menu design 5 Button D tempatkan pada form D Record operation D add new record Pilih opsi Text 5 Ganti nama menjadi Baru D Next D Finish. Menu design D Button D tempatkan pada form D Record operation D delete record Pilih opsi Text D Ganti nama menjadi Hapus D Next D Finish. Menu design 5 Button D tempatkan pada form D Record navigation D Go to previous record Pilih opsi picture Y Next D Finish. Menu design Button D tempatkan pada form D Record navigation D Go to next record Pilih opsi picture 5 Next 5 Finish. Jika akan membuat sebuah tombol ke data berikutnya maka tahapan yang dapat dilakukan adalah .... A. Menu design 5 Button D tempatkan pada form D Record operation D add new record D Pilih opsi Text D Ganti nama menjadi Baru 5 Next D Finish. Menu design Button D tempatkan pada form Record operation 5 delete record D Pilih opsi Text D Ganti nama menjadi Hapus D Next D Finish. Menu design D Button D tempatkan pada form D Record navigation D Go to previous record Pilih opsi picture 5 Next D Finish. Menu design D Button D tempatkan pada form D Record navigation D Go to next record Pilih opsi picture 5 Next D Finish. Fungsi dari menu guery adalah untuk .... A. B. membuat form modifikasi data dari basis data</w:t>
      </w:r>
    </w:p>
    <w:p>
      <w:r>
        <w:t>Halaman 404</w:t>
      </w:r>
    </w:p>
    <w:p>
      <w:r>
        <w:t>MISM4206 Modul 08 CG: D. membuat report semua salah 8) Sebuah menu untuk mengkoordinasikan menu menjadi tersetruktur disebut ..... A. B. LC. D Switchboard Report File Ouery 9) Untuk menghilangkan navigasi berada pada menu .... A. B. C D Access option D Database Access option D General Access option D Option Access option D Current Database 10) Langkah untuk menampilkan agar menu switchboard pertama kali muncul adalah .... A. B. D Access option D Current Database D Display form Access option D Current Database D Display navigation Access option D Current Database D Application tittle Access option D Current Database Y Document Window Option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Aan yang x 100 Arti tingkat penguasaan TOTO 7070 719Fo 80Fo 89Fo kurang cukup baik baik sekali</w:t>
      </w:r>
    </w:p>
    <w:p>
      <w:r>
        <w:t>Halaman 405</w:t>
      </w:r>
    </w:p>
    <w:p>
      <w:r>
        <w:t>Pengembangan Aplikasi Sistem Basis Data Apabila mencapai tingkat penguasaan 8096 atau lebih, Anda dapat meneruskan dengan modul selanjutnya. Bagus! Jika masih di bawah 8045, Anda harus mengulangi materi Kegiatan Belajar 2, terutama bagian yang belum dikuasai.</w:t>
      </w:r>
    </w:p>
    <w:p>
      <w:r>
        <w:t>Halaman 406</w:t>
      </w:r>
    </w:p>
    <w:p>
      <w:r>
        <w:t>MISM4206 Modul 08 Kunci Jawaban Tes Formatif Tes Formatif 1 1) 2) 3) 4) 5) 6) 1) 8) 9) 10) PpOoPLYUKLYODO Tes Formatif 2 1) 2) 3) 4) 5) 6) 1) 8) 9) 10) voor OPLOLU</w:t>
      </w:r>
    </w:p>
    <w:p>
      <w:r>
        <w:t>Halaman 407</w:t>
      </w:r>
    </w:p>
    <w:p>
      <w:r>
        <w:t>Pengembangan Aplikasi Sistem Basis Data Berkas Creation Karakteristik Berkas Klasifikasi Berkas Maintenance Organisasi Berkas Random Access Memory Retrievel Software Basis Data Seguential Access Memory Update Ja Glosarium Sekumpulan data sejenis secara relasi. Penyusunan suatu berkas. Sifat Tetap dan Shareability. Master, Transanction, History, Library, Report, Work, Temporary, Application dan Back Up. Transaksi pemeliharaan data. Metode penyimpanan dan metode akses yang digunakan pada media penyimpanan yang digunakan terhadap suatu berkas/basis data. Pembacaan data dalam media penyimpanan tidak harus berurutan. Transaksi pemanggilan kembali. Perangkat lunak untuk pengolahan basis data. Pembacaan data dalam media penyimpanan secara berurutan. Pembaharuan suatu berkas.</w:t>
      </w:r>
    </w:p>
    <w:p>
      <w:r>
        <w:t>Halaman 408</w:t>
      </w:r>
    </w:p>
    <w:p>
      <w:r>
        <w:t>MISM4206 Modul 08 x Daftar Pustaka Abdul, K. (1998). Konsep tuntunan praktis basis data. Yogyakarta: Andi Yogyakarta. Abraham, S., Henry, F. K., S. Sudarsham. (2006). Database system concepts (sixth edition). New York: The MacGraw-Hill Companies. Ali Bahra bin Ladjamuddin B. (2004). Konsep sistem basis data implementasinya. Yogyakarta: Graha Ilmu. Antun, P. (2016). MySOL intruduction. Geek University Press. Bambang, H. (2004). Sistem mamajemen basis data. Bandung: Informatika Bandung. Edhy, S. (2004). Sistem basis data. Yogyakarta: Andi Yogyakarta. Elmasri, N. (2016). Fundamentals of database systems (Ith edition). New York: Pearson. Fathansyah. (2015). Basis data. Bandung: Informatika Bandung. H. S., Octaviani. (2010). SOL server 2008 express. Yogyakarta: Andi Yogyakarta. Howe, D. (2001). Data analysis for database design (third edition). Butterworth- Heineman. Indrajani. (2011). Perancangan basis data dalam Allin1. Jakarta: PT Gramedia. Joe, C. S. (1999). Data databases: Concepts in practice. San Fransisco: Morgan Kaufmann Publishers. Kusrini. (2006). Strategi perancangan pengelolaan basis data. Yogyakarta: STMIK Amikom Yogyakarta. M. A., Ineke, P., Teguh, W. (2004). Sistem basis data (Konsep pendekatan praktikum). Yogyakarta: Graha Ilmu. Microsoft.com. (2017, 10 Juli). Microsoft 365. Diakses pada 29 November 2020 dari https://www.microsoft.com/id-id/microsoft-365.</w:t>
      </w:r>
    </w:p>
    <w:p>
      <w:r>
        <w:t>Halaman 409</w:t>
      </w:r>
    </w:p>
    <w:p>
      <w:r>
        <w:t>Pengembangan Aplikasi Sistem Basis Data Microsoft.com. (2019, 8 Juni).Visual studio 2015, 2017 and 2019. Diakses pada 30 November 2020, dari https://support.microsoft.com/en-us/help/2977003/the- latest-supported-visual-c-downloads. Microsoft.com. (2020, 8 November). Microsoft access database engine 2016 redistributable. Diakses pada 30 November 2020, dari https://www.microsoft.com/en-us/download/details.aspx?id-54920 Mysgl.com. (2020, 19 Juni). MySOL product archives. Diakses pada 30 November 2020, dari https://downloads.mysgl.com/archives/e-odbc/ Paolo, A., Stefano, C., er.al. (1999). Database systems concepts, languages architectures. London: The McGraw-Hill Companies. Paulraj, P. (2007). Data modeling. USA: Jojm Wiley Sons, Inc. Phil, P., Mary, L. (2015). Concepts database management (eight edition). Boston: Cangage Learning. Raina, M., Carolyn, S., Graham, C. (2016). Computer science education: Applying cognitive load theory to the redesign of a vonventional database systems course. Published online, 22 Maret 2016. Ramakrishnan, R., Gehrke, J. (2003). Database management systems (third edition). New York: The McGraw-Hill Companies, Inc. STMIK Stikom Indonesia. (2016). Modul praktikum sistem basis data MySOL. Denpasar-Bali. Thomas, C., Carolyn, B. (2013). Database systems practical approach to design, implementation, and management (Six edition-global edition). England: Pearson Edutional Limited. Yakub. (2008). Sistem basis data tutorial konseptual. Yogyakarta: Graha Ilmu.</w:t>
      </w:r>
    </w:p>
    <w:p>
      <w:r>
        <w:t>Halaman 410</w:t>
      </w:r>
    </w:p>
    <w:p>
      <w:r>
        <w:t>MSIM4206 Edisi 1 MODUL 09 Praktikum Transaksi dan Basis Data Terdistribusi Andri Suryadi, S.Kom., M.Kom.</w:t>
      </w:r>
    </w:p>
    <w:p>
      <w:r>
        <w:t>Halaman 411</w:t>
      </w:r>
    </w:p>
    <w:p>
      <w:r>
        <w:t>Daftar Isi Modul 09 Praktikum Transaksi dan Basis Data Terdistribusi Kegiatan Praktikum 1 Praktikum Transaksi Latihan Rangkuman Tes Formatif 1 Kegiatan Praktikum 2 Instalasi VirtualBox dan Instalasi Sistem Operasi Linux Ubuntu Latihan Rangkuman Tes Formatif 2 Kegiatan Praktikum 3 Basis Data Terdistribusi Latihan Rangkuman Tes Formatif 3 Kunci Jawaban Tes Formatif Glosarium Daftar Pustaka Riwayat Penulis 9.26 9.27 9.27 9.58 9.59 9.59 9.96 9.96 9.96 9.100 9.101 9.102 9.103</w:t>
      </w:r>
    </w:p>
    <w:p>
      <w:r>
        <w:t>Halaman 412</w:t>
      </w:r>
    </w:p>
    <w:p>
      <w:r>
        <w:t>MISM4206 Modul 09 Pendahuluan H alo rekan-rekan Mahasiswa, pada Modul 9 ini Anda akan dibekali materi praktikum basis data tentang transaksi dan basis data terdistribusi. Pada Kegiatan Praktikum 1 Anda akan dibekali materi praktikum tentang transaksi menggunakan basis data MySOL, Sedangkan kegiatan praktikum 2 Anda akan dibekali praktikum tentang VirtualBox dengan sistem operasi Linux Ubuntu sehingga dalam satu komputer akan terpasang 2 sistem operasi dan pada praktikum 3 Anda dibekali tentang basis data terdistribusi tentang replikasi basis data menggunakan satu buah komputer namun sudah terpasang dua sistem operasi. Jika diperhatikan, setiap kegiatan praktikum saling berhubungan. Oleh karena itu, Anda dituntut untuk memahami setiap kegiatan praktikum dari awal sampai dengan akhir dengan baik. Setelah mempelajari modul ini, diharapkan Anda mampu mengetahui: ks bagaimana proses transaksi bekerja dalam basis data MySOL. 2. aplikasi VirtualBox dengan sistem operasi Linux Ubuntu. 3. bagaimana replikasi basis data menggunakan MySOL menggunakan dua sistem operasi. Adapun materi yang akan diberikan pada Modul 9 ini dibagi menjadi 3(tiga) kegiatan praktikum yaitu: Ia Praktikum Transaksi Praktikum Instakasi Virtual Box dengan Instalasi Sistem Operasi Linux Ubuntu 3. Praktikum Basis Data Terdistribusi Untuk itu mahasiswa diharapkan mengikuti petunjuk praktikum sebagai berikut. ls Bacalah bagian uraian dan contoh dari setiap kegiatan praktikum dengan baik sampai dimengerti, dipahami, dan diterapkan. Kerjakan latihan dengan baik, jujur, penuh kesungguhan dan tanggung jawab. 3: Bacalah rangkuman yang disediakan untuk memberikan ringkasan tentang praktikum transaksi, virtualbox dengan sistem operasi linux ubuntu, dan replikasi basis data. 4. Kerjakan tes formatif yang disediakan untuk mengecek seberapa jauh mahasiswa dapat mencapai tujuan pembelajaran setiap kegiatan praktikum tanpa melihat rambu-rambu jawaban yang tersedia. 3, Bacalah glosarium yang disediakan untuk menyamakan persepsi tentang istilah yang dipakai dalam traksaksi, virtualbox dengan sistem operasi linux ubuntu, dan basis data terdistribusi.</w:t>
      </w:r>
    </w:p>
    <w:p>
      <w:r>
        <w:t>Halaman 413</w:t>
      </w:r>
    </w:p>
    <w:p>
      <w:r>
        <w:t>Praktikum Transaksi dan Basis Data Terdistribusi Jika mahasiswa merasa telah menjawab tes formatif dengan baik dan benar, maka bandingkanlah jawaban tersebut dengan rambu-rambu yang tersedia. Apabila setelah dihitung ternyata Anda telah mencapai tingkat penguasaan minimal 8096, baru Anda meneruskan ke kegiatan praktikum berikutnya.</w:t>
      </w:r>
    </w:p>
    <w:p>
      <w:r>
        <w:t>Halaman 414</w:t>
      </w:r>
    </w:p>
    <w:p>
      <w:r>
        <w:t>MISM4206 Modul 09 Kegiatan Praktikum 1 Praktikum Transaksi ada Kegiatan Praktikum 1 ini, Anda akan diperkenalkan tentang praktikum transaksi pada basis data. Basis data yang dipakai adalah MySOL yang telah ada pada aplikasi XAMPP (X Apache MySOL/MariaDB PHP Perl). Namun sebelum memulai praktikum ini, alangkah baiknya Anda meninjau kembali materi transaksi dan basis data terdistribusi pada Modul 7. Transaksi harus menjamin bahwa data tetap konsisten walaupun ada perubahan data. Oleh karena itu, fungsi transaksi adalah mengatur alur perubahan data supaya konsistensi dan data tersebut tetap terjaga. A. TINJAUAN TRANSAKSI Seperti yang telah dijelaskan pada Modul 7, transaksi berfungsi untuk menjaga konsistensi data. Supaya terjamin konsistensi data tersebut, terdapat properti-properti dalam transaksi yaitu ACID (Atomicity, Consistency, Isolation, Durability). Atomicity merupakan transaksi yang dilakukan seluruhnya atau tidak sama sekali, consistency merupakan data di dalam basis data harus tetap bersifat konsisten, isolation merupakan transaksi yang terisolasi dan tidak boleh diganggu oleh transaksi lain, dan durability merupakan daya tahan data yang harus terjamin. Selain itu, di dalam sebuah transaksi terdapat 5 perintah yang memungkinkan yaitu active, partially commited, failed, abort, dan commit. Kelima perintah tersebut telah dibahas pada Modul 7. Dalam praktikum ini, Anda akan mencoba beberapa perintah dalam transaksi yaitu commit, rollback, checkpoint, dan trigger. Perintah-perintah tersebut akan dicoba menggunakan basis data MySOL yang ada pada aplikasi XAMPP. Terkait dengan MySOL dan XAMPP, silahkan buka kembali materi yang ada di Modul 6. B. TRANSAKSI Pada umumnya, skenario sebuah proses transaksi adalah commit secara otomatis di mana jika ada sebuah proses transaksi maka secara otomatis akan disimpan di dalam basis data. Namun, hal tersebut sangat beresiko karena jika terjadi sebuah crash atau kegagalan misalnya aliran listrik mati atau kegagalan sistem operasi maka bisa saja datanya menjadi tidak konsisten. Oleh karena itu, perlu adanya sebuah kondisi dari sebuah posisi basis data tertentu yang dapat mengatur kondisi commit tersebut.</w:t>
      </w:r>
    </w:p>
    <w:p>
      <w:r>
        <w:t>Halaman 415</w:t>
      </w:r>
    </w:p>
    <w:p>
      <w:r>
        <w:t>Praktikum Transaksi dan Basis Data Terdistribusi Untuk memulai sebuah transaksi pada kondisi tertentu tersebut, maka perintah yang digunakan adalah mulai dari start transaction dan diakhiri dengan perintah commit. Jika perintah sebuah transaksi belum bertemu dengan commit, maka seluruh proses transaksi akan ditunda terlebih dahulu dan berpotensi untuk dilakukan rollback atau membatalkan proses transaksi tersebut. Sebelum dapat memudahkan proses praktikum ini, Anda harus menyiapkan basis data-nya terlebih dahulu. Basis data yang akan digunakan adalah basis data yang telah dibuat pada praktikum Modul 6 yaitu basis data rumah sakit. Adapun ERD (Entity Realationship Diagram) dapat Anda lihat pada Gambar 9.1 berikut ini. Gambar 9.1 ERD Rumah Sakit Perlu diingat, dalam praktikum transaksi ini diasumsikan aplikasi xampp telah terpasang dan halaman pengaturan basis data akan menggunakan halaman phpmyadmin. Namun, untuk dapat masuk ke halaman tersebut, terlebih dahulu aktifkan apache dan MySOL pada aplikasi XAMPP yang dapat dilihat pada Gambar 9.2 berikut.</w:t>
      </w:r>
    </w:p>
    <w:p>
      <w:r>
        <w:t>Halaman 416</w:t>
      </w:r>
    </w:p>
    <w:p>
      <w:r>
        <w:t>MISM4206 Modul 09 JENANNNN IEI XAMPP Control Panel v3.24 Compiled: Jun 5th 2019 0 x XAMPP Control Panel v3.2.4 P conte Modules FP nmtatat 1 Service Module PIDKS) Portts) Actions nestat pose H2 80.443 Stop Aamn Conto Loos MMSher IM wat 808 3208 PSisp) Aamn Gonta Toge Lu Exoorer PI riza t (asma contp toge services Mercury (oran conta toge Gtep omeat jerami Conte too r-Erour (05.57.30 Imaing AII prereguisites found a 105.57.30 (main) Initializing Modules 105.57.30 Imain) Starting Check-Timer 105.57.30 Imain) Control Panel Ready 05.5745 (Apache) Attempting to start Apache app... 105.57.46 fApache) Status change detected: running 105.5746 Imysdil Attempting to start MySOL app.. 105.5746 Imysdl) Status change detected: running v Gambar 9.2 Control XAMPP Berikutnya buka web browser yang ada di komputer Anda seperti mozilla firefox, google chrome dan sebagainya. Kemudian masukan alamat URL http://localhost/phpmyadmin/ sehingga akan tampil seperti yang dapat Anda lihat pada Gambar 9.3 berikut. Gambar 9.3 Halaman Localhost Selanjutnya, untuk dapat melakukan transaksi, basis data MySOL harus dapat mendukung salah satu storage engine yaitu InnoDB atau BDB (BerkeleyDB). Cara memeriksa apakah MySOL Anda mendukung salah satu storage engine Anda klik basis data rumah sakit kemudian lihat apakah tabel-tabel yang ada pada basis data tersebut sudah InnoDB seperti yang dapat Anda lihat pada Gambar 9.4 berikut.</w:t>
      </w:r>
    </w:p>
    <w:p>
      <w:r>
        <w:t>Halaman 417</w:t>
      </w:r>
    </w:p>
    <w:p>
      <w:r>
        <w:t>JEREEEIAN Praktikum Transaksi dan Basis Data Terdistribusi O edministator HI Erowoe Hi Structure 4 Searen Ji Insert HP Emety Drop catar LBrowo Yi Sinidture 4 Saath Hi Irsait GP Emoty Drop conter Ki Broo Ii Studtue 4 Searen Ji Insen HP Emoty Droo 5 dokter mamin A15 rovse Yi Siridtne 4 Searin Fi insert GP Emeay Lab pasen Ik 15 Bone Ii Siuctae 4 Searen Fi Insen Emoty Dros 5 pasien Bokter Ig (3 Browse Yi Sudin 4 Sesen Fi Insert H Eimety Drop to ceam iwan setactad z 1 Prrt Jk Data dctonary 15 Create table Nama Number of columas: Gambar 9.4 status InnoDB pada Basis Data Rumah Sakit Jika type tabel sudah InnoDB maka traksaksi dapat berjalan pada basis data MySOL tersebut. Selanjutnya, untuk membuat sebuah transaksi dalam halaman phpmyadmin, Anda dapat membuatnya dengan cara memasukan perintah pada menu SOL yang diawali perintah begin dan diakhiri dengan end kemudian disimpan pada store prosedure. Store prosedure adalah objek routine yang disimpan pada basis data MySOL dan dapat menggantikan sekumpulan perintah yang sering digunakan. intinya store prosedure ini merupakan kumpulan-kumpulan perintah yang telah terprogram dan siap dipanggil untuk melakukan perintah oleh aplikasi. 1. Commit Commit adalah sebuah perintah yang menandakan bahwa transaksi telah selesai dilaksanakan dan terjadi perubahan data. Sebagai contoh akan membuat store prosedure dengan sebuah perintah commit dengan memasukan data pada tabel pasien. Misalnya, akan memasukan data pasien tanpa perintah commit terlebih dahulu dengan atribut id pasien-5, nama pasien-Tito, alamat pasienJl Pakis haji no 25, dan jenis kelamin1. Maka perintah yang akan dimasukan pada store prosedure adalah sebagai berikut. BEGIN STARI TRANSACTION: INSERT INTO pasien (id pasien, nama pasien, alamat pasien, jenis kelamin) VALUES (6, Tito, Jl.Pakis Haji no 23, 1): SELECT FROM pasien: END puwunu 4 Gambar 9.5 Perintah Commit</w:t>
      </w:r>
    </w:p>
    <w:p>
      <w:r>
        <w:t>Halaman 418</w:t>
      </w:r>
    </w:p>
    <w:p>
      <w:r>
        <w:t>MISM4206 Modul 09 JEC ANNN Perintah tersebut tanpa commit dan akan dimasukan ke dalam store procedure yang ada di halaman phpmyadmin. Dengan cara Pilih basis data rumah sakit D routines. Lihat Gambar 9.6 berikut ini. CC kecainost/phpmyadmin/db structure.php?server-tkdb-rumahsakit 4 pertormanceschema Di administrator ft 5) Btowse Jk: Stuctura Soaren Ji insert HP Emoty Droo 8 InnoDg utmb4 general.ci (datar Ie 1 Beowie Je Swucture 4 Sewon Fi Incert Aa Enoty Drop 8 IMODE uHEmbA eneral.d k CI dokter Ik Al Browso Iki Sructura Searen Hi insert Emoty Drop 1 Innobe urBmb4.g0neral. ip m3 CD! dokter. namum jig 12) Browse Ip Stucture. Searin Ji Insert f Eno Drop 9 ImobB Umbi. g0neral.ci antar D pasien ic Si Browso Ji Sructuru Search Ji insert HP Emoti Droo 4 MnoDB uemb4 Gonera.d 9 doktor CI. pasien. dokter Jk 13 Browio j: Stuctura Semen Fi Insert af Emp3 Drop. 3 ImnoDB utBmbt goneral Ae dokter admin 0 tabies Sum. 9 InnoDB utiBmbA general.ci 298.0 Kia .. nj ti Dorexan Winseeeg Poat JL Data dietonary n3create tante tawa umbar of eohamne- (4 Gambar 9.6 Membuat Store Procedure Kemudianpilihadd routine D isi data D Go dan masukan perintah di atas seperti pada Gambar 9.7 berikut ini. Ada routine AA tver Details Routine name transaksil Type PROCEDURE Parameters Direction Name Type Length/Values Options Add parameter stm STAN massAc rio: Dea DMto pasien (La.panten, nana pasien, .. Is deterministic Cc Definer Security type DEFINER SOL data access CONTAINS SOL Comment G0 Close Gambar 9.7 Membuat Transaksi 1</w:t>
      </w:r>
    </w:p>
    <w:p>
      <w:r>
        <w:t>Halaman 419</w:t>
      </w:r>
    </w:p>
    <w:p>
      <w:r>
        <w:t>IEREGEISN Praktikum Transaksi dan Basis Data Terdistribusi Kemudian akan muncul sebuah dialog dan isi seperti Gambar 9.7. nama routine name isi dengan transaksil (penamaan tidak dipisah). Jadi Anda akan membuat sebuah store procedure dengan nama transaksil berisi perintah yang ada pada definition yaitu memasukan data pada tabel pasien. Jika berhasil maka akan bertambah 1 buah store procedure pada routine seperti pada Gambar 9.8 berikut ini. 1d.pasian, nona pasien Routines I- Name Action Type Returns DD transaksit Edt p Execute aj Export Drop PROCEDURE aAda routine Gambar 9.8 Transaksi1 Selanjutnya adalah mencoba menjalankan transaksil dengan perintah CALL pada SOL. Maka langkah untuk menjalankan transaksil Andapilih menu SOL D masukan perintah CALL transaksil,: seperti yang dapat Anda lihat pada Gambar 9.9. KI Server 127 001 Database: rumahsakit O Showall Numberofrows: 25 w Filter rows: Search this table Options id pasien nama pasien alamat pasien jenis kelamin 1 JokoWidodo Jalan Pakis haji no 35 Jakarta 1 2 Susilo Jl Pungkur no 4 Jakarta 1 3 Popi JI Mawar no. 1 Bekasi 4 Bunga Jl Merdeka Jakarta 2 6 Tito Ji.Pakis Haji no 23 1 O Showall Numberofrows: 25 v Filter rows: Search this table a uery results operations Gambar 9.9 Call Transaksi1</w:t>
      </w:r>
    </w:p>
    <w:p>
      <w:r>
        <w:t>Halaman 420</w:t>
      </w:r>
    </w:p>
    <w:p>
      <w:r>
        <w:t>MISM4206 Modul 09 Gambar 9.9 adalah hasil dari menjalankan transaksil melalui menu SOL. Hasilnya dapat Anda lihat yaitu data dengan id pasien 6 telah tampil ke dalam layar. Namun, Anda perlu ingat bahwa transaksil tersebut tanpa commit sehingga hasilnya tidak akan masuk ke dalam tabel pasien. Untuk memeriksa data tersebut masuk atau tidak silahkan pilih tabel pasien seperti Gambar 9.10 berikut. aMecoe 1 Browse (M Structure LJ SOL A Search Hk Insert Ml Export Idi import 1 Privile tecent. Favorites s0umumo-34wx On wetorwana) -.5 New stser non partan 54 Information schema 3 ysgl 4 performance schema 54 phpmyadmin OO Showall Numberofrows: 25 w Filter-rows: Search this table Sortby key: None ia Opt aan Options aj hereega Pan PI T.idupasien nama pasien alamat pasien jenis kelamin R 3 New D Edit ji Copy Delete 1 JokoWidodo Jalan Pakis haji no 35 Jakarta 1 -ye asministrator DH Ebit Fi Copy Delete 2 Susito Jl Pungkur no.4 Jakarta 1 Ta Gaftar D Edit Fi Copy Delete 3 Popi JI Mawar no. 1 Bekasi 2 (3 dokter DO FEat yi Cooy Delete 4 Bunga JI. Merdeka Jakarta 2 1 dokter admin 4 pasien to DO creeai Wensekecrea: Edit IkdCopy Delete AJ Export TEA pasien. dokter 54 test DO Showall Numberofrous: (25 v Filter tows: Search this table Sortbykey: None Guery results operations Gambar 9.10 Memeriksa Tabel Pasien Perhatikan Gambar 9.10 bahwa dalam tabel pasien tidak ada id pasien 6. Artinya apapun perintah yang disimpan pada sebuah transaksi jika belum commit maka data tidak akan masuk ke dalam tabel basis data. Supaya data tersebut masuk ke dalam tabel pasien, maka perintah dalam transaksi 1 harus dimodifikasi dengan menambahkan commit. Sebagai contoh Anda buat dengan nama store procedure baru misal transaksi2. Dalam transaksi2 merupakan modifikasi perintah dengan menambahkan commit seperti berikut. BEGIN START TRANSACTION: INSERT INTO pasien (id pasien, nama pasien, alamat pasien, jenis kelamin) VALUES (6, Tito, Jl.Pakis Haji no 23, 1): SELECT FROM pasien: COMMIT: END DOWN 0 Gambar 9.11 Modifikasi Commit Pada halaman routines dapat Anda lihat pada Gambar 9.12 sebagai berikut.</w:t>
      </w:r>
    </w:p>
    <w:p>
      <w:r>
        <w:t>Halaman 421</w:t>
      </w:r>
    </w:p>
    <w:p>
      <w:r>
        <w:t>IEEE Praktikum Transaksi dan Basis Data Terdistribusi Servet na Ada routi 3 Structure sal Details Routines Routine name transaksi2 0 transaksit ,/ Edit Type PROCEDURE Parameters Direction Name T Length/Values Option: tt. O cnexai asia Na PON SEN ORA tas Add parameter f esan New js 2 START TRMKAcrON AB Add routine Hg 4 Dasen Ito pari HA pasien, naa pasien, alanat pasien 1-Pakis 1 finiti Haji no 2, SkLecr paom pantenz camat: Is deterministic 9 Definer Security type DEFINER SO data access CONTAINS SOL Comment Gambar 9.12 Menambah Transaksi2 Maka dapat Anda lihat sekarang terdapat 2 routines. Lihat Gambar 9.13 berikut. Routines Name Action Type Returns O transaksi1 g Edit p Execute kj Export Drop PROCEDURE O transaksi2 4 Edit p Execute kj Export Drop PROCEDURE to O Checkal Withselectedh Export Drop Gambar 9.13 Routines Untuk menjalankan transaksi 2, seperti yang telah dilakukan pada transaksi 1 yaitu dengan menjalankan perintah CALL pada SOL. Seperti pada Gambar 9.14 berikut ini.</w:t>
      </w:r>
    </w:p>
    <w:p>
      <w:r>
        <w:t>Halaman 422</w:t>
      </w:r>
    </w:p>
    <w:p>
      <w:r>
        <w:t>MISM4206 Modul 09 JEKENNN Show guery box CALL transaksi2 Showall Number of rows: 5 v Filter rows: Search this table t Options id pasien nama pasien alamat pasien jenis. kelamin 1 Joko Widodo Jalan Pakis haji no 35 Jakarta 1 2 Susilo Jl Pungkur no 4 Jakarta 1 3 Popi Jl Mawar no. 1 Bekasi 2 4 Bunga Jl. Merdeka Jakarta 2 6 Tito Ji.Pakis Haji no 23 1 O Show all Number of rows: (25 Filter rows: Search this table Gambar 9.14 Menjalankan Transaksi 2 Dapat Anda lihat pada Gambar 9.14 bahwa id pasien 6 telah tampil di layar. Untuk memastikan bawah perintah commit berjalan dengan baik maka silahkan lihat tabel pasien seperti pada Gambar 9.15 berikut ini. 5 New OO Showal Numberofrows: (25 W Fiterrows: Search this tabie sortoykey: None Options tanltat, Ha Jt oenian., para.peslan.. alarank asian, jenis kejapain, OA Edit Fi Copy Delete 1 Joko Widodo Jalan Pakis haji no 35 Jakarta 1 DM Edit Fi Cony Delete 2 Susio JI Pungkur no 4 Jakarta 1 DA Edit Fi Copy Delete 3 Popi JI Mawar no. 1 Bekasi 2 OH Eat Yi Copy Delete 4 Bunga Merdeka Jakarta 2 OA Ed ji Cooy Delete 6 Tito JLPakis Haji no 23 1 to O Checkai Winselecer FEdt IiCopy Delete Ki Export Gambar 9.15 Tabel Pasien Setelah Transaksi 2</w:t>
      </w:r>
    </w:p>
    <w:p>
      <w:r>
        <w:t>Halaman 423</w:t>
      </w:r>
    </w:p>
    <w:p>
      <w:r>
        <w:t>Praktikum Transaksi dan Basis Data Terdistribusi Gambar 9.15 menunjukkan bahwa data pasien dengan id pasien 6 telah masuk ke dalam tabel pasien. Artinya, perintah commit telah berjalan dengan baik. Kesimpulan dari commit adalah jika sebuah perintah SOL baik memasukkan, merubah atau menghapus data telah dijalankan namun belum sampai commit maka perintah tersebut tidak akan merubah isi data tabel. 2. Rollback Pernyataan rollback digunakan untuk menggugurkan perintah yang sedang berjalan. Hal tersebut berguna jika ada suatu hal yang tidak diinginkan terjadi pada sistem. Namun, perlu diingatkan bahwa pernyataan rollback akan berpengaruh jika perintah yang sedang berjalan belum commit. Misalnya Anda akan menjalankan perintah update pada data di tabel pasien dengan melakukan perubahan nama pasien Popi menjadi Danar dengan id pasien 3. Namun, dengan pernyataan rollback maka perubahan tersebut tidak terjadi. Berikut adalah contoh pernyataan rollback pada transaksi3. BEGIN START TRANSACTION: UPDATE pasien SEI nama pasien- Danar WHERE id pasien- 3: ROLLBACK: COMMIT: SELECT FROM pasien: END JI MK UM DO Nb 9.0 Gambar 9.16 Perintah Rollback Pertanyaan di atas merupakan pernyataan melakukan perubahan nama pasien menjadi danar pada id pasien 3. Namun, dengan adanya rollback maka perubahan tersebut tidak terjadi dan setelah commit data ditampilkan. Jika diimplementasikan pada halaman phpmyadmin maka perhatikan Gambar 9.17 berikut ini.</w:t>
      </w:r>
    </w:p>
    <w:p>
      <w:r>
        <w:t>Halaman 424</w:t>
      </w:r>
    </w:p>
    <w:p>
      <w:r>
        <w:t>MISM4206 Modul 09 Add routine Pa Details Routine name transaksi3 Type PROCEDURE Parameters Direction Name Type Length/Values Options Add parameter Definition Is deterministic Oo Definer Security type DEFINER SOL data access CONTAINS SOL Comment Go Close Gambar 9.17 Pernyataan Rollback Untuk melihat hasil yang terjadi maka jalankan dengan cara memanggil transaksi 3 melalui perintah CALL transaksi3. Hasil yang terjadi pada pertanyaan di atas adalah sebagai berikut. Show guery box UO Showall Numberofrows: 25 w Filter rows: Search this table 4 Options id pasien nama pasien alamat pasien jenis kelamin 1 Joko Widodo Jalan Pakis haji no 35 Jakarta 1 2 Susilo Jl Pungkur no 4 Jakarta ik 3 Popi Ji Mawar no. 1 Bekasi 2 4 Bunga Jl. Merdeka Jakarta 2 6 Tito Jl.Pakis Haji no 23 1 CO) Showall Numberofrows: 25 vw Filter rows: Search this table Gambar 9.18 Hasil pada Tabel Pasien Setelah Rollback Pada Gambar 9.18 tidak terjadi perubahan data karena telah dilakukan rollback. Jika ingin ada perubahan maka transaksi 3 tersebut tidak memakai rollback. Untuk lebih jelas terkait dengan rollback, maka perhatikan kasus pada transaksi 4 berikut. Misalnya akan dilakukan perintah insert data baru pada tabel pasien dan pada id pasien 3 akan</w:t>
      </w:r>
    </w:p>
    <w:p>
      <w:r>
        <w:t>Halaman 425</w:t>
      </w:r>
    </w:p>
    <w:p>
      <w:r>
        <w:t>Praktikum Transaksi dan Basis Data Terdistribusi dilakukan perubahan data (update) nama pasien menjadi Septin. Namun, setelah perintah insert dilakukan, perintah selanjutnya adalah rollback dan setelah itu dilakukan perubahan pada nama pasien menjadi Septin. Berikut pernyataan 3 yang terjadi. BEGIN START TRANSACTION: INSERT INTO pasien (id pasien, nama pasien, alamat pasien, Jenis kelamin) VALUES (7, Hanif, Jl.Babakan loa no 22, 1): ROLLBACK: UPDATE pasien SET nama pasien- Septin WHERE id pasien-3: COMMIT: SELECI FROM pasien: END OwoOoJ OUR UN bb N Gambar 9.19 Modifikasi Rollback Pada pernyataan di atas, terjadi 2 kali perubahan data yaitu memasukkan data baru (insert) dan perubahan data pasien (update). Namun setelah perintah insert pada pernyataan pertama dilanjutkan perintah rollback. Implementasi pada halaman phpmyadmin adalah sebagai berikut. Add routine x Details Routine name transaksi4 Type PROCEDURE Parameters Direction Name Type Length/Values Options Is deterministic Security tvpe DEFINER SOL data access CONTAINS SOL Go Close Gambar 9.20 Transaksi 4</w:t>
      </w:r>
    </w:p>
    <w:p>
      <w:r>
        <w:t>Halaman 426</w:t>
      </w:r>
    </w:p>
    <w:p>
      <w:r>
        <w:t>MISM4206 Modul 09 Untuk melihat hasil dari transaksi 4 maka lakukan CALL transaksi4. Hasilnya dapat Anda lihat pada Gambar 9.21 berikut. Show guery box CALL transaksi4 O Showall Numberofrows: 25 vw Filter rows: Search this table t Options id pasien nama pasien alamat pasien jenis kelamin 1 Joko Widodo Jalan Pakis haji no 35 Jakarta 1 2 Susilo Jl Pungkur no 4 Jakarta 1 3 Septin Jl Mawar no. 1 Bekasi 2 4 Bunga JL. Merdeka Jakarta 2 6 Tito JL Pakis Haji no 23 1 DO Showall Numberofrows: 25 w Filter rows: Search this table Gambar 9.21 Hasil Transaksi 4 Pada Gambar 9.21 dapat Anda lihat tidak terjadi penambahan data karena di- rollback. Namun pada perintah update terjadi perubahan data id pasien 3 menjadi Septin. 3. Check Point Check point merupakan tempat titik di mana proses terakhir disimpan. Seperti yang telah Anda pelajari bahwa suatu perintah rollback adalah membatalkan atau mengembalikan suatu perintah ke kondisi di mana transaksi belum terjadi. Namun, supaya sebuah transaksi berjalan dengan optimal, maka kondisi rollback tidak harus dikembalikan ke kondisi awal. Akan tetapi bisa dikembalikan ke posisi tempat check point terakhir. Misalnya ada 3 buah data yang akan dimasukan ke dalam basis data. Perhatikan pernyataan berikut ini.</w:t>
      </w:r>
    </w:p>
    <w:p>
      <w:r>
        <w:t>Halaman 427</w:t>
      </w:r>
    </w:p>
    <w:p>
      <w:r>
        <w:t>IEEE Praktikum Transaksi dan Basis Data Terdistribusi NK Kk WN w 19 11 2 13 14 15 BEGIN START TRANSACTION: INSERI INTO pasien VALUES (7, Hanif, SAVEPOINT POINT1: INSERT INTO pasien VALUES (2, Tina, (id pasien, nama pasien, Jl.Babakan loa no 22, 1): (id pasien, Jl.Sangkuriang no 45, nama pasien, 213 ROLLBACK TO SAVEPOINT POINTI: INSERI INIO pasien Lutfhi, VALUES (9, COMMIT: (id pasien, JL.Dipenogoro 24, pama pasien 183 SELECT FROM pasien: END Gambar 9.22 Contoh Savepoint Yalamat pasien, jenis kelamin) alamat pasien, jenis kelamin) alamat pasien, jenis kelamin) Pada baris ke lima, Anda dapat lihat bahwa setelah melakukan insert yang pertama dilakukan savepoint dengan nama point1. Kemudian dilakukan insert yang ke dua namun di-rollback ke savepoint point1. Kemudian dilakukan kembali insert yang ke tiga. Implementasi pada halaman phpmyadmin dapat Anda lihat pada Gambar 9.23 sebagai berikut. Add routine Details Routine name Parameters Is deterministic Definer Security type SOL data access Comment transaksi5 PROCEDURE Direction Name Type Length/Values Options Add parameter BEGIN 2 START TRANSACTLON5 INSERT INFO pasien (4d5 alamat pasien, jenis kelami, loa no 22, 1: x saveeormr POINTA: S INSERT INTO pasien 4d pasien, alamat pasien, jenis kelavin 11-Sangkuriang no 45, 2 )3 KoLuBack TO SAVEPOINT POINTI: INSERT INTO pasien (id pasien, alamat pasien, Jenis kelamin 1M.Dipenogoro 241, 1 ): 2 COMUT: 1 SELECT e FROM pasienj DEFINER VALUES (7, VALUES (8, VALUES (9, nama pasien, Hanif, JL. Babakan nama pasien Tina, nama pasien, Luth, CONTAINS SOL Gambar 9.23 Contoh Transaksi 5 Savepoint</w:t>
      </w:r>
    </w:p>
    <w:p>
      <w:r>
        <w:t>Halaman 428</w:t>
      </w:r>
    </w:p>
    <w:p>
      <w:r>
        <w:t>MISM4206 Modul 09 Untuk menjalankan transaksi 5 ini dilakukan pemanggilan dengan cara CALL transaksi5. Maka hasil dari transaksi 5 ini dapat Anda lihat pada Gambar 9.24 berikut ini. C3 Showall Numberofrows: 25 w Filter rows: Search this table Options id pasien nama pasien alamat pasien jenis kelamin 1 JokoWidodo Jalan Pakis haji no 35 Jakarta 1 2 Susilo JI Pungkur no 4 Jakarta 1 3 Septin JI Mawar no. 1 Bekasi 2 4 Bunga Jl. Merdeka Jakarta 2 6 Tito Ji.Pakis Haji no 23 1 7 Hanif JiBabakan loa no 22 1 9 Luti Ji.Dipenogoro 24 1 00 Showall Numberofrows: 25 mw Filter rows: Search this table Gambar 9.24 Hasil dari Transaksi 5 Dari hasil transaksi 5 dapat Anda lihat data yang masuk ke dalam basis data hanya 2 yaitu id pasien 7 dan id pasien 9. Sedangkan untuk id pasien 8 tidak masuk ke dalam basis data karena di-rollback. 4. Trigger Trigger merupakan sebuah perintah atau event yang dapat memicu perubahan sebuah basis data. Event yang dapat digunakan yaitu memasukkan (insert), perubahan (update), dan penghapusan (delete). Event-event tersebut ditambahkan sebuah kata kunci pemicu yang di dalam trigger terdapat dua buah kata kunci yaitu before dan after. Before dilakukan sebelum sebuah perintah (insert, update, atau delete) dilaksanakan. Sedangkan after dilakukan setelah sebuah perintah (insert, update, atau delete) dilaksanakan. Tabel 9.1 berikut adalah penjelasan tentang perintah yang ada pada trigger. Tabel 9.1 Perintah dalam Trigger Perintah Keterangan 1 BEFORE INSERT Trigger berjalan sebelum perintah insert dilaksanakan. 2 AFTER INSERT Trigger berjalan setelah perintah insert dilaksanakan. 3 BEFORE UPDATE Trigger berjalan sebelum perintah update dilaksanakan.</w:t>
      </w:r>
    </w:p>
    <w:p>
      <w:r>
        <w:t>Halaman 429</w:t>
      </w:r>
    </w:p>
    <w:p>
      <w:r>
        <w:t>IERECIII Praktikum Transaksi dan Basis Data Terdistribusi Perintah Keterangan 4 AFTER UPDATE Trigger berjalan setelah perintah update dilaksanakan. 2 BEFORE DELETE Trigger berjalan sebelum perintah delete dilaksanakan. 6 AFTER DELETE Trigger berjalan setelah perintah delete dilaksanakan. Untuk lebih memahami tentang trigger, berikutnya Anda akan mencoba dalam MySOL melalui halaman phpmyadmin. Dalam menjalankan trigger tentunya harus ada beberapa tabel yang telah dibuat. Perhatikan tabel-tabel yang ada pada kasus rumah sakit yang telah dibuat sebelumnya pada Modul 6. Gambar 9.25 adalah gambar entity relationship diagram (ERD) pada contoh kasus rumah sakit yang telah dibuat sebelumnya. Memanas dokter-admin, 3 Me mansasst daftar! id data -int3) 4 N id daftar int(3) 4 id. dokter int(3) 1 nama. admin varchar(30) N daan id admin int(3) pe waktu. jaga varchar(100) Maid admin int3) Oeumaisaridoreer... id dokter inti3) TX nama dokter varchar(30) N alamat dokter varchar(100) Kieumansarat pasien. dokter ga EA id pasien int(3) Wo Jeig:inta) tanggal lahir date A4 vid dokter :int3) nama pasien varchar(30) no hp: varchar(15) Ta id.pesi ien -Int3) alamat pasien varchar(100) spesialis varchar(15) waktu periksa date n jenis kelamin intT1) i waktu Jorja varchar 100) 9 resep varchar100) Gambar 9.25 Erd Kasus Rumah Sakit pada Halaman Phpmyadmin Dari ERD kasus tersebut, Anda tambahkan 2 tabel baru yaitu tabel obat dan transaksi obat dengan rincian sebagai berikut. Tabel 9.2 Membuat Tabel Obat dan Tabel Transaksi Obat Tabel Atribut SOL Tabel obat 1 id obat (primary key int CREATE TABLE obat (id obat 3), kode obat (varchar INT(6) AUTO INCREMENT 5), nama obat (var char PRIMARY KEY, 30), harga (int 10), stok kode obat VARCHARI5), (int 5) nama obat VARCHAR(30), harga integer(10), stok integer(S)</w:t>
      </w:r>
    </w:p>
    <w:p>
      <w:r>
        <w:t>Halaman 430</w:t>
      </w:r>
    </w:p>
    <w:p>
      <w:r>
        <w:t>MISM4206 Modul 09 Tabel Atribut Tabel transaksi obat id transaksi (primary key CREATE TABLE transaksi obat int 5), id pasien (int 3), id transaksi int(3) id obat (int 3), jumlah AUTO. INCREMENT PRIMARY (int 10), total harga (int KEY, 10) id pasien INT(3), id obat INT(3), jumlah int(10), total harga int(10) Silahkan Anda masukan kode SOL untuk membuat tabel pada menu SOL pada basis data rumah sakit sehingga hasilnya dapat anda lihat pada Gambar 9.26. 8 rumahsakit 3 Procedures Tables New 7-4 administrator Hi Maa daftar -W dokter Gambar 9.26 Penambahan 2 Tabel pada Basis Data Rumah Sakit Kemudian kedua tabel tersebut relasikan dengan tabel yang lainnya dengan cara klik menu designer D kemudian klik show hide table list D ceklist seluruh tabel sehingga kedua tabel yang telah dibuat siap untuk direlasikan dengan tabel yang lainnya. Lihat Gambar 9.27 berikut ini.</w:t>
      </w:r>
    </w:p>
    <w:p>
      <w:r>
        <w:t>Halaman 431</w:t>
      </w:r>
    </w:p>
    <w:p>
      <w:r>
        <w:t>IV 59122: Praktikum Transaksi dan Basis Data Terdistribusi A Semen Ip Siructwre Guary sih Empat ad Import A Operations. arora 8 A0G tabies tkom other databases (3 New page dokter adain. stor star 2 Open page Haag it) PE Jd Save page MO pesong aan) ON Mektekan ana IR Save page as J Sosis able onam etaamn- M3) O creste tabie r Greats relationship 1 Ammar ame 9. emunastpamen... Choose column to display 100) mena Lyasien iii) Retosa we Hnecaonsor man nama pasien varehar(30) ne ag Lpasen M3) Tren anwedtaanthia peras. balarmun Anoular Iroks Direct links ant waktu persia date oa Ong wva resep varchart10D) 0 swawBig AN 9 Toogte smssitig Do reesmamansaaonat Toootereiononship Ines Ia amemnoial 4 Frport scherna. Lapas 5 aiobat inte6) Haa aurat mee10) Ipin toni total marga -nti10) Gambar 9.27 Prvieges dB Routines. SO Events NX Tilggers. Tracking 8 0.odat mati 9 kode. obat: varcnan) h nema. obat: archar(20) harga inti10) sok ts) Womiber of abiss. 8 Menambahkan 2 Tabel pada ERD Selanjutnya adalah melakukan relasi dengan tabel yang telah ada yaitu antara tabel pasien, tabel transaksi, dan tabel obat. Lihat Gambar 9.28 berikut. Ho soni domer-aamn id data: inti3) (id dokter int(3) mid admin int3) Ta ia dokter int(3) a nama. dokter varchar(30) alamat dokter varchar(100) tanggal Ishir date no.hp: varchar(15) aspesialis varchar(15) waktu. Kerja varchar(100) Lmeatenntanantan v tu aaminiswator id admin int(3) G nama admin varchar(30) waktu jaga varchar(100) la v Tur wd: int(3) N id dokter: int(3) mid pasien inti3) m waktu periksa date resep varchar(100) N id pasien int(3) id admin intt3) v id id pasien int(3) nama pasien varchar(30) alamat pasien varchan100) jenis kelamin int(1) PTN TA kid obat intt6) 8 id. obat int(6) a kode obat varchar5) nama. obat varchar(30) harga -int(10) stok: int(5) Gambar 9.28 id transaksi int(3) nia pasien int3) jumlah int(10) total harga int(10) Entity Relationship Diagram Kasus Rumah Sakit Dalam Gambar 9.28 terlihat tabel obat dan tabel transaksi obat telah berelasi. Maka selanjutnya dalam mencoba perintah trigger ini akan fokus pada ketiga tabel yaitu tabel pasien, tabel transaksi obat, dan tabel obat. Namun, sebelum melanjutkan</w:t>
      </w:r>
    </w:p>
    <w:p>
      <w:r>
        <w:t>Halaman 432</w:t>
      </w:r>
    </w:p>
    <w:p>
      <w:r>
        <w:t>MISM4206 Modul 09 JEFENAN praktikum alangkah lebih baik diisi terlebih dahulu tabel obat minimal 3 data. Misal hasil pengisian tabel obat seperti Gambar 9.29 berikut ini. SELECT FROM obat O Show ali Numberofrows: 25 vw Filter rows: Search this table 4 Options sI- MT idobat kode obat nama obat harga stok DO Edit Ik: Copy Delete 1 A001 Amikacin 20000 10 D Edit Yi Copy Delete 2 A002 Amovxillin 15000 20 DO Edit J: Copy Delete 3 A003 Betadine 7000 5 Gambar 9.29 Contoh Data Tabel Obat Perhatikan contoh kasus berikut ini untuk mencoba menjalankan trigger. Misalnya seorang pasien membeli obat Amoxillin sebanyak 5 buah. Maka ketika tabel transaksi obat pada atribut jumlah dimasukan data, maka secara otomatis stok pada tabel obat akan berkurang. Dari contoh kasus di atas dapat dibuat sebuah perintah trigger sebagai berikut. DELIMITER CREATE TRIGGER tg jual AFTER INSERI ON transaksi obat FOR EACH ROW BEGIN UPDATE obat SET stok stok new.jumlah WHERE id obat-new.id obat: END DELIMITER DO Ja una DN Ia Gambar 9.30 Perintah Trigger tg jual Dari Gambar 9.30 dapat Anda lihat penjelasan pada Tabel 9.3 sebagai berikut.</w:t>
      </w:r>
    </w:p>
    <w:p>
      <w:r>
        <w:t>Halaman 433</w:t>
      </w:r>
    </w:p>
    <w:p>
      <w:r>
        <w:t>Praktikum Transaksi dan Basis Data Terdistribusi Tabel 9.3 Penjelasan Perintah Trigger dari Gambar 9.30 Baris Perintah Penjelasan 1 DELIMITER Batas awal sebuah event trigger 2 CREATE TRIGGER Membuat trigger dengan nama tg jual yang tg jual AFTER INSERT akan dijalankan setelah data dimasukan (after insert) 3 ON transaksi obat Event trigger akan bekerja pada jika ada perubahan pada tabel transaksi obat 4 FOR EACH ROW Untuk setiap baris pada tabel transaksi obat 3 BEGIN Mulai eksekusi perintah SOL 6 UPDATE obat SET stok Update tabel obat pada atribut stok yaitu stok new.jumlah dengan mengurangi stok dengan data baru pada atribut jumlah di tabel transaksi obat 7 WHERE kondisi perubahan yaitu pada id obat yang id obat-new.id obat: baru diinputkan pada tabel transaksi obat dengan id obat pada tabel obat 8 END Akhir eksekusi perintah SOL 9 DELIMITER Batas akhir sebuah event trigger Jika diterapkan pada halaman phpmyadmin, maka langkah yang dilakukan adalah dengan cara memasukan langsung kode pada Gambar 9.30 atau dengan langkah klik menu triggers D Add trigger D isi dataseperti pada Gambar 9.31 berikut D Go. Ip Structure Oueny ik Eaport Kk Import. .A Operatioris 5 Prinleges.. df Routines. SI Events Inggers r 5 mover Inem arena inggest Bt Details near Trigger name ta jual Fe Table transaksi obat Be ADA mpe Mp Time AFTER Event INSERT 4 Definition betiner 251) (Gea Gambar 9.31 Membuat Trigger tg jual melalui Menu Triggers</w:t>
      </w:r>
    </w:p>
    <w:p>
      <w:r>
        <w:t>Halaman 434</w:t>
      </w:r>
    </w:p>
    <w:p>
      <w:r>
        <w:t>MISM4206 Modul 09 Untuk mencoba menjalankan sebuah trigger ini, Anda perhatikan terlebih dahulu tabel obat pada Gambar 9.32. SELECT FROM obat O Show all Numberofrows: 25 w Filter rows: searcn this table Options T- 3. id obat kode obat nama obat harga stok DO Edit IT: Copy D Delete 1 A001 Amikacin 20000 10 DO Edit Hi Copy Delete 2 A002 Amoxillin 15000. 20 D eEdit Fi Copy Delete 3 A003 Betadine 7000 5 Gambar 9.32 Kondisi Tabel Obat Kemudian Anda coba masukan sebuah data pada tabel transaksi obat. Misalnya dengan SOL sebagai berikut. 1 INSERI INTO transaksi obat 2 (id transaksi, id pasien, id obat, jumlah, total harga) NE VALUES (NULL, 195 21, 55 101)z Gambar 9.33 Memasukkan Data Melalui SOL Atau melalui halaman phpmyadmin seperti Gambar 9.34 berikut. (pilih salah satu cara saja melalui SOL atau melalui halaman phpmyadmin) Browse W Structure IL) SOL. Seareh Hi insert 3 Export AI Import 2 Privileges W Operations. 8 Tracking A4 Iriggers Cowma Type. Function NYI Vatue Id. iransaksi nt3) ka pasien K3) MO 1 Joko Widodo w ido0at mb) Do marau Jumkah: Inti10) ND tea boros nt10 doa Gambar 9.34 Memasukan Data Melalui Phpmyadmin</w:t>
      </w:r>
    </w:p>
    <w:p>
      <w:r>
        <w:t>Halaman 435</w:t>
      </w:r>
    </w:p>
    <w:p>
      <w:r>
        <w:t>Praktikum Transaksi dan Basis Data Terdistribusi Setelah data berhasil dimasukan maka Anda periksa kembali tabel obat. Maka kondisi tabel obat pada Amoxillin secara otomatis berkurang sebanyak jumlah yang dibeli pasien. Lihat Gambar 9.35 untuk melihat kondisi tabel obat. O Showall Numberofrows: 25 w Filter rows: Search this table t Options T- idobat kode obat nama obat harga stok DO Edit ki Copy Delete 1 A001 Amikacin 20000 10 DO Edit I: Copy Delete 2 A002 Amovillin 15000 15 D Edit kz Copy Delete 3 A003 Betadine 7000 5 Gambar 9.35 Kondisi Tabel Obat Setelah Trigger Berjalan Pada Gambar 9.29 kondisi stok Amoxillin berjumlah 20. Namun, ada yang membeli obat tersebut sebanyak 5 pada jumlah di tabel transaksi obat maka jumlah stok pada amoxillin berkurang secara otomatis berdasarkan jumlah data yang dimasukan pada tabel transaksi obat. Jadi kesimpulan dari trigger adalah sebagai pemicu jika ada perubahan pada baris sebuah tabel di basis data. Perubahan bisa insert, update, atau delete. Silahkan Anda mencoba trigger pada kasus lainnya. Latihan 2 Untuk memperdalam pemahaman Anda mengenai materi di atas, kerjakanlah latihan berikut! 1) Buatlah sebuah contoh transaksi yaitu di mana terdapat tiga buah perintah data yang dimasukan kedalam basis data kemudian 2 data di-rollback dan hanya 1 data commit! PA Buatlah sebuah tabel baru bernama log transaksi. Kemudian buatlah sebuah trigger dengan aturan jika ada sebuah data yang dihapus dari tabel transaksi obat, maka data yang dihapus tersebut akan disalin terlebih dahulu ke dalam tabel log transaksi!</w:t>
      </w:r>
    </w:p>
    <w:p>
      <w:r>
        <w:t>Halaman 436</w:t>
      </w:r>
    </w:p>
    <w:p>
      <w:r>
        <w:t>MISM4206 Modul 09 Petunjuk Jawaban Latihan 1) Pahami terlebih dahulu materi tentang transaksi, kemudian buatlah 3 buah perintah insert ke dalam sebuah tabel (misal tabel pasien). 2 perintah dilakukan rollback, 1 perintah lakukan commit sehingga hanya 1 buah data yang masuk ke dalam basis data. 2) Buat terlebih dahulu tabel log transaksi. Kemudian buat sebuah transaksi melakukan insert pada tabel log transaksi ketika ada sebuah data dilakukan penghapusan pada sebuah tabel transaksi obat. Rangkuman Transaksi berfungsi untuk menjaga konsistensi data. Beberapa properti transaksi yang harus tetap ada adalah ACID (Atomicity, Consisteney, Isolation, Durability). Dalam praktikum ini, Anda mencoba membuat perintah commit, rollback, checkpoint dan trigger. Commit adalah sebuah perintah yang menandakan bahwa transaksi telah selesai dilaksanakan dan terjadi perubahan data, pernyataan rollback digunakan untuk menggugurkan perintah yang sedang berjalan, check point merupakan tempat titik di mana proses terakhir disimpan, dan trigger merupakan sebuah perintah atau event yang dapat memicu perubahan sebuah basis data. Dalam trigger, terdapat event yang dapat digunakan yaitu insert, update, dan delete. Sebuah event trigger dapat berjalan dengan digabungkan dengan fungsi before atau after. Jika sebuah trigger menjalankan before, maka perintah trigger tersebut berjalan sebelum adanya perubahan data. Begitupun sebaliknya jika after, maka perintah trigger dilaksanakan setelah adanya perubahan data. HE) Tes Formatif 1 Pilihlah satu jawaban yang paling tepat! 1) Untuk memulai transaksi, maka perintah yang dapat digunakan adalah .... A. before B. start transaction C. after D. finish transaction 2) Perintah yang digunakan untuk membatalkan sebuah transaksi adalah .... A. commit B. start</w:t>
      </w:r>
    </w:p>
    <w:p>
      <w:r>
        <w:t>Halaman 437</w:t>
      </w:r>
    </w:p>
    <w:p>
      <w:r>
        <w:t>Praktikum Transaksi dan Basis Data Terdistribusi 3) 4) 5) 6) 1) 8) C. failed D. rollback Procedure-procedure transaksi di halaman phpmyadmin disimpan dalam menu.... A. structure B. SOL C. operation D routine Perintah untuk memanggil transaksi yang sudah tersimpan adalah .... A. insert B update C. transaction D call Fungsi dari trigger supaya event terjadi setelah dilakukan penghapusan data adalah .... A. Before Insert B. After Update C. Before Delete D. After Delete Sebuah event yang akan melaksanakan perintah jika ada pemicu adalah .... A. transaksi B. check point C. rollback D. trigger Sebuah storage engine yang mendukung fasilitas transaksi adalah .... A. MySOL B MariaDB 4 InnoDB D SOL Diketahui sebuah transaksi dengan nama trans ubah data. Cara menjalankan transaksi tersebut adalah .... A. call trans ubah data: B. start trans ubah. data,</w:t>
      </w:r>
    </w:p>
    <w:p>
      <w:r>
        <w:t>Halaman 438</w:t>
      </w:r>
    </w:p>
    <w:p>
      <w:r>
        <w:t>MISM4206 Modul 09 Cc. stop trans ubah data, D. inserttrans ubah data, 9) Fungsi dari checkpoint adalah .... A. menjalankan transaksi B membatalkan seluruh transaksi C. menyelesaikan sebagian transaksi D mengembalikan transaksi ke posisi tertentu 10) Fungsi dari rollback adalah .... A. menjalankan transaksi B. membatalkan seluruh transaksi C. menyelesaikan sebagian transaksi D. mengembalikan transaksi ke posisi tertentu Cocokkanlah jawaban Anda dengan Kunci Jawaban Tes Formatif 1 yang terdapat di bagian akhir modul ini. Hitunglah jawaban yang benar. Kemudian, gunakan rumus berikut untuk mengetahui tingkat penguasaan Anda terhadap materi Kegiatan Belajar 1. Jumlah Jawaban ng Benar Tingkat Penguasaan x 100 Jumlah Soal Arti tingkat penguasaan KTOFo 7070 19Fo 80Fo 897Fo 9072 100745 kurang cukup baik baik sekali Apabila mencapai tingkat penguasaan 8046 atau lebih, Anda dapat meneruskan dengan Kegiatan Belajar 2. Bagus! Jika masih di bawah 80o, Anda harus mengulangi materi Kegiatan Belajar 1, terutama bagian yang belum dikuasai.</w:t>
      </w:r>
    </w:p>
    <w:p>
      <w:r>
        <w:t>Halaman 439</w:t>
      </w:r>
    </w:p>
    <w:p>
      <w:r>
        <w:t>Praktikum Transaksi dan Basis Data Terdistribusi Kegiatan Instalasi VirtualBox dan Praktikum Instalasi Sistem Operasi 2 Linux Ubuntu sistem operasi ubuntu. Sehingga pada Kegiatan Praktikum 2 ini, Anda akan mencoba praktikum tentang pemasangan aplikasi virtualbox dan sistem operasi linux ubuntu. Pada kegiatan praktikum ini merupakan langkah awal sebelum praktikum basis data terdistribusi sehingga Anda haru memahami terlebih dahulu konsep basis data terdistribusi. Dalam basis data terdistribusi, dibutuhkan minimal 2 buah sistem operasi supaya proses replikasi berjalan dengan baik. Oleh karena itu, dalam praktikum ini akan dibahas tentang pemasangan aplikasi virtualbox dan dilanjutkan dengan sistem operasi linux ubuntu. Dalam aplikasi virtualbox, dapat dipasang lebih dari 1 sistem operasi. Sehingga, komputer yang digunakan cukup 1 komputer saja karena dalam 1 komputer tersebut akan dipasang 2 sistem operasi menggunakan aplikasi virtualbox. Untuk lebih jelasnya perhatikan Gambar 9.36 berikut yaitu rancangan praktikum komputer yang akan dibuat. b- L Replikasi basis data Lo P ada Kegiatan Praktikum 2 ini, Anda akan mempelajari aplikasi virtualbox dan Komputer 1 (Windows 10) Komputer 2 (Linux Ubuntu) Aplikasi XAMPP Aplikasi XAMPP Database MySOL Database MySOL Gambar 9.36 Rancangan Replikasi Basis Data Dalam rancangan replikasi basis data komputer 1 (Windows 10) akan dipasang aplikasi XAMPP yang di dalamnya sudah terdapat database MySOL. Untuk langkah- langkah pemasangan Anda dapat melihat kembali prosesnya pada Modul 6. Sedangkan komputer 2 (Linux Ubuntu) akan sama dipasang aplikasi XAMPP seperti komputer 1 dan proses pemasangkannya akan dijelaskan pada Kegiatan Praktikum 2 ini. Gambaran pada praktikum ini dapat Anda lihat pada Gambar 9.37 berikut.</w:t>
      </w:r>
    </w:p>
    <w:p>
      <w:r>
        <w:t>Halaman 440</w:t>
      </w:r>
    </w:p>
    <w:p>
      <w:r>
        <w:t>MISM4206 Modul 09 Gambar 9.37 Satu Komputer Terdapat 2 Sistem Operasi Pada Gambar 9.37 bagian kanan merupakan komputer 1 dan bagian kiri adalah komputer 2 menggunakan aplikasi virtualbox. Setiap langkah proses pemasangan akan dijelaskan tahapan demi tahapan. Oleh karena itu Anda diharapkan mengikutinya dengan baik. Sebelum masuk ke tahapan praktikum selanjutnya, pastikan kondisi komputer 1 adalah sistem operasi yang sedang digunakan pada komputer Anda dan sudah terinstall XAMPP (lihat Modul 6 untuk proses pemasangan XAMPP). A. VIRTUAL BOX Tahapan awal dalam praktikum ini adalah pemasangan sistem operasi ubuntu pada komputer 2 karena komputer 1 dianggap sudah siap digunakan (sedang digunakan) dan sudah terpasang aplikasi XAMPP. Sebelum melakukan pemasangan sistem operasi ubuntu, langkah pertama adalah pasang terlebih dahulu aplikasi virtualbox. Virtualbox merupakan sebuah aplikasi virtual yang dapat dipasang berbagai sistem operasi. Langkah-langkah pemasangan virtualbox dapat Anda ikuti langkah-langkah sebagai berikut. 1. Unduh Aplikasi Virtualbox Aplikasi virtualbox merupakan aplikasi gratis dari perusahaan Oracle. Untuk mendapatkannya, Anda dapat mengunduh pada halaman berikut. https://www.virtualbox.org/ dan simpan di dalam komputer Anda. Berikut tampilan halaman virtualbox:</w:t>
      </w:r>
    </w:p>
    <w:p>
      <w:r>
        <w:t>Halaman 441</w:t>
      </w:r>
    </w:p>
    <w:p>
      <w:r>
        <w:t>EREKSI Praktikum Transaksi dan Basis Data Terdistribusi Download VirtualBox 6.1 Gambar 9.38 Halaman Virtualbox 2. Pasang pada Komputer Setelah proses unduh selesai dan tersimpan di dalam komputer Anda, selanjutnya lakukan pemasangan dengan cara double klik aplikasi virtualbox seperti pada Gambar 9.39 berikut ini. Y VirtualBox-6.1.14-140239-Win.exe 08/10/2020 10:45 Application 105.477 KB Gambar 9.39 Aplikasi Virtualbox 3. Proses Pemasangan Setelah double klik aplikasi virtualbox, selanjutnya akan tampil langkah-langkah proses pemasangan. Langkah awal proses pemasangan virtualbox dapat anda lihat pada Gambar 9.40 berikut ini. 38 Oracle VM VirtualBox 6.1.14 Setup x Welcome to the Oracle VM VirtualBox 6.1.14 Setup Wizard The Setup Wizard will install Orade VM VirtualBox 6.1.140n your computer, Click Next to continue or Cancel to exit the Setup Wizard. Version 6.1.14 Kes Cancel Gambar 9.40 Virtualbox Setup</w:t>
      </w:r>
    </w:p>
    <w:p>
      <w:r>
        <w:t>Halaman 442</w:t>
      </w:r>
    </w:p>
    <w:p>
      <w:r>
        <w:t>MISM4206 Modul 09 Pada Gambar 9.40 klik next untuk melanjutkan ketahap berikutnya. Selanjutnya akan tampil opsi pemasangan seperti pada Gambar 9.41 berikut ini. J8 Oracle VM VirtualBox 61.14 Setup Xx Custom Setup Select the way you want features to be installed. Click on the icons in the tree below to change the way features will be installed. Orade VM VirtualBox 6.1.14 3 VirtualBox USB Support application. VirtualBox Networking 3 VrtualBox Bridges This feature reguires 217MB on 3 VirtualBox HostC Your hard drive. Ithas 30f3 3) VrtualBox Python 2.x Su subfeatures selected. The 2 5 subfeatures reguire 932KB on yo... Location: C: Program Files Orade WirtualBox Browse Version 6.1.14 DiskUsage Bak JP Next Cancel Gambar 9.41 Opsi Pemasangan Secara normal lokasi tempat pemasangan adalah pada drive C, oleh karena itu Anda pilih saja next tanpa merubah lokasi pemasangan. Namun, jika Anda ingin mengubah lokasi pemasangan dapat dilakukan dengan cara klik browse. Jika sudah di klik next maka tampilan berikutnya adalah sebagai berikut. 48 Oracle VM VirtualBox 6.1.14 Setup Xx Custom Setup Select the way you want features to be installed. Please choose from the options below: MCreate start menu entries Micreate a shortcut on the desktop MI Create a shortcut in the Guick Launch Bar MI Register file assodations Version 6.1.14 ak Drets cancel Gambar 9.42 Custom Setup</w:t>
      </w:r>
    </w:p>
    <w:p>
      <w:r>
        <w:t>Halaman 443</w:t>
      </w:r>
    </w:p>
    <w:p>
      <w:r>
        <w:t>Praktikum Transaksi dan Basis Data Terdistribusi Selanjutnya adalah custom setup pada Gambar 9.42. pada custom setup ini Anda tidak perlu merubahnya lakukan klik next dan akan tampil gambar proses selanjutnya. 38 Oracle VM VirtualBox 6.1.14 Xx Warning: Network Interfaces Instaliing the Orade VM VirtualBox 6.1. 14 Networking feature will reset your network connection and temporarily disconnect you from the network. Proceed with installation now? Gambar 9.43 Warning Network Interfaces Selanjutnya adalah peringatan proses pemasangan network interface. Pada tahap ini Anda tinggal klik yes dan akan tampil Gambar 9.44 berikut ini. Oracle VM VirtualBox 6.1.14 Setup xX Ready to Install The Setup Wizard is ready to begin the Custom installation. Click Install to begin the installation. If you want to review or change any of your installation settings, dick Back. Click Cancel to exit the wizard. Version 6.1.14 Back cancel Gambar 9.44 Ready to Install</w:t>
      </w:r>
    </w:p>
    <w:p>
      <w:r>
        <w:t>Halaman 444</w:t>
      </w:r>
    </w:p>
    <w:p>
      <w:r>
        <w:t>Selanjutnya Gambar 9.44 yaitu ready to install. Pada tahapan ini proses pemasangan telah siap dilakukan maka Anda klik Install dan proses pemasangan akan dilakukan sampai dengan selesai. Berikut Gambar 9.5 status proses pemasangan. Orade VM VirtualBox 6.1.14 Please wait while the Setup Wizard installs Orade VM VirtualBox 6. 1.14. This may take several minutes. Status: rw 2. Version 6.1.14 Back Next Gambar 9.45 Status Pemasangan Dalam status pemasangan, akan muncul pertanyaan install this device software seperti Gambar 9.46 berikut ini. EEI Windows Security Xx Would you like to install this device software? Name: Oracle Corporation Universal Serial Bus ... 8 Publisher: Oracle Corporation MI Always trust software from Oracle Corporation. I Install Dontinstall (9) You should only install driver software from publishers you trust. How can decide 5 Ifan Gambar 9.46 Install This Device Software Untuk menjawabnya, Anda klik Install dan proses pemasangan aplikasi virtualbox selesai seperti pada Gambar 9.47 berikut ini.</w:t>
      </w:r>
    </w:p>
    <w:p>
      <w:r>
        <w:t>Halaman 445</w:t>
      </w:r>
    </w:p>
    <w:p>
      <w:r>
        <w:t>Praktikum Transaksi dan Basis Data Terdistribusi 48 Oracle VM VirtualBox 6.1.14 Setup Xx Oracle VM VirtualBox 6.1.14 installation is complete. Click the Finish button to exit the Setup Wizard, MI start Oradie VM VirtualBox 6. 1. 14 after installation Version 6.1.14 bak Cancel Gambar 9.47 Proses Pemasangan Virtualbox Selesai B. SISTEM OPERASI LINUX UBUNTU Setelah virtualbox selesai dipasang pada komputer anda, selanjutnya adalah memasang sistem operasi ubuntu. Namun, sebelum melakukan pemasangan Anda harus mengunduh terlebih dahulu file sistem operasi ubuntu pada halaman web https://ubuntu.com/download/desktop. Berikut tampilan halaman website unduh ubuntu pada Gambar 9.48. vountucomidonnioad/Cesitop ar on0 Download Ubuntu Desktop Ubuntu 20.04.1 LTS Gambar 9.48 Halaman Web Ubuntu</w:t>
      </w:r>
    </w:p>
    <w:p>
      <w:r>
        <w:t>Halaman 446</w:t>
      </w:r>
    </w:p>
    <w:p>
      <w:r>
        <w:t>MISM4206 Modul 09 Silahkan Anda unduh dengan klik download dan simpan pada komputer Anda. Kemudian setelah berhasil disimpan buka aplikasi virtualbox yang telah tersimpan dengan cara klik icon Orachle VM VirtualBox seperti icon pada Gambar 9.49 berikut ini. Oracle VM VirtualBox Gambar 9.49 Icon VirtualBox Selanjutnya akan tampil virtualbox yang siap digunakan seperti Gambar 9.50. 1Y Oracie VM VirtualBox Manajer o Xx Berkas Mesin Bantuan Selamat datang di VirtualBox! Bagian lari dari jendela aplikasi memuat perkakas Anda dapat menekan tombol F1 untuk. memperoleh bantuan seketika, atau kunjungi www virtualbox.org untuk informasi dan berita terbaru, Gambar 9.50 Tampilan VirtualBox Selanjutnya Anda klik Baru untuk menambah sebuah sistem operasi baru dalam VirtualBox. Maka akan muncul sebuah tampilan menciptakan mesin virtual seperti pada Gambar 9.51 berikut.</w:t>
      </w:r>
    </w:p>
    <w:p>
      <w:r>
        <w:t>Halaman 447</w:t>
      </w:r>
    </w:p>
    <w:p>
      <w:r>
        <w:t>Praktikum Transaksi dan Basis Data Terdistribusi Ciptakan Mesin Virtual Nama dan sistem operasi Harap pilih suatu nama yang deskriptif dan folder tujuan bagi mesin virtual baru dan pilih tipe sistem operasi yang hendak Anda pasang padanya. Nama yang Anda pilih akan dipakai di seluruh VirtualBox untuk mengidentifikasi mesin ini. Nama: ubuntu Folder Mesin: Uu D:YMy Documents 2lubuntu ai Versi: Ubuntu (64-bit) ModePakar Lanjut Batal Gambar 9.51 Ciptakan Mesin Virtual Pada ciptakan mesin virtual silahkan lakukan pengaturan seperti pada Gambar 9.51. sedangkan penjelasannya dapat Anda lihat pada Tabel 9.4 berikut ini. Tabel 9.4 Pengaturan Mesin Virtual Nama menu Keterangan 1 Nama Merupakan nama dari mesin virtual. Silahkan Anda isi nama sesuai dengan yang Anda inginkan 2 FolderMesin Tempat disimpannya mesin virtual. Atur tempat penyimpanan sesuai dengan yang Anda inginkan. 3 Tipe Tipe sistem operasi yang akan dipasang. Dalam praktikum ini pilih Linux. 4 Versi Versis sistem operasi yang akan dipasang. Pilih Ubuntu (64bit) Setelah dilakukan pengaturan pada mesin virtual, selanjutnya klik Lanjut untuk melanjutkan ke langkah berikutnya. Maka akan muncul pengaturan berikutnya yaitu mengatur jumlah memori (RAM) yang akan digunakan dalam mesin virtual. Besaran memori yang dipilih tergantung dari besarnya memori (RAM) pada masing- masing komputer. Contoh tampilan pengaturan memori dapat Anda lihat pada Gambar 9.52 berikut ini.</w:t>
      </w:r>
    </w:p>
    <w:p>
      <w:r>
        <w:t>Halaman 448</w:t>
      </w:r>
    </w:p>
    <w:p>
      <w:r>
        <w:t>MISM4206 Modul 09 Ciptakan Mesin Virtual Ukuran memori Atur banyaknya memori (RAM) dalam megabyte untuk dialokasikan ke mesin virtual Ukuran memori yang disarankan adalah 1024 MB. U 2048 H me 4MB 8192 MB Batal Gambar 9.52 Pengaturan Memori (RAM) Dalam Gambar 9.52 terlihat total kapasitas memori 8192 MB artinya jumlah total memori yang dimiliki komputer adalah sebesar kurang lebih 8192 MB. Kemudian atur memori yang akan dipakai pada mesin virtual misalnya sebesar 2048MB. Jadi mesin virtual akan menggunakan memori (RAM) sebesar 2048 MB. Jika sudah diatur maka klik Lanjut untuk ke tahap berikutnya. Selanjutnya adalah pengaturan hard disk seperti pada Gambar 9.53 berikut ini. x Ciptakan Mesin Virtual Hard disk Bra tes Ben suatu hard disk virtual ke mesin dapat menambahkan baru. Anda dapat membuat mann naa Sar damp tb balas disk baru atau memilih satu dari daftar atau dari lokasi lain Bila Anda perlu penyiapan penyimpanan yang lebih rumit Anda dapat melewati langkah ini dan membuat perubahan ke pengaturan mesin setelah mesin dibuat. Ukuran hard disk yang disarankan adalah 10,00 GB. (O Jangan tambahkan hard disk virtual Buat hard disk virtual sekarang (O Gunakan berkas hard disk virtual yang ada wirixp.vdi (Normal, 5,00 GB) :. Ket ata Gambar 9.53 Pengaturan Harddisk Pilih buat hard disk virtual sekarang untuk membuat hard disk virtual kemudian klik Buat untuk ke langkah berikutnya. Selanjutnya pengaturan tipe hard disk seperti pada Gambar 9.54 berikut.</w:t>
      </w:r>
    </w:p>
    <w:p>
      <w:r>
        <w:t>Halaman 449</w:t>
      </w:r>
    </w:p>
    <w:p>
      <w:r>
        <w:t>EREKSI Praktikum Transaksi dan Basis Data Terdistribusi Buat Hard Disk Virtual Tipe berkas hard disk Siakan plih tipe berkas yang ingin Anda pakai untuk hard disk virtual baru. Bila Anda tak perlu memakainya dengan perangkat lunak vitualisasi lan Anda dapat membiarkan pengaturan ini tak dubah. D1 (VrtualBox Disk Image) (0 vrd (Virtual Hard Disk) (O VMOK (Virtual Machine Disk) meta) DE Oto Gambar 9.54 Pengaturan Tipe Berkas Pilih VDI (Virtual Disk Image) karena akan menggunakan disk image pada pemasangan sistem operasi linux ubuntu ini dan klik Lanjut. Selanjutnya akan tampil pengaturan tempat penyimpanan pada hard disk fisik seperti pada Gambar 9.55 berikut ini. Buat Hard Disk Virtual Penyimpanan pada hard disk fisik Silakan pilih apakah berkas hard disk virtual baru mesti tumbuh ketika dipakai (dialokasikan secara dinamik) atau mesti diciptakan pada ukuran maksimumnya (ukuran tetap). Berkas hard disk virtual yang dialokasikan secara dinamik hanya akan memakai ruang pada hard disk fisik Anda ketika terisi (sampai dengan suatu ukuran tetap maksimum), walaupun mereka tak akan mengedi lagi secara otomatis ketika ruang di dalamnya dibebaskan. Berkas hard disk virtual ukuran tetap mungkin makan waktu lebih lama untuk didptakan pada beberapa sistem tapi seringkali lebih cepat dipakainya. Dialokasikan secara dinamik (O Ukuran tetap Kena) 2 Gambar 9.55 Pengaturan Hard Disk Fisik</w:t>
      </w:r>
    </w:p>
    <w:p>
      <w:r>
        <w:t>Halaman 450</w:t>
      </w:r>
    </w:p>
    <w:p>
      <w:r>
        <w:t>MISM4206 Modul 09 Pilih Dialokasikan secara dinamik dan klik Lanjut untuk melanjutkan ke langkah berikutnya. Selanjutnya akan tampil pengaturan Lokasi dan ukuran berkas seperti pada Gambar 9.56 berikut ini. Buat Hard Disk Virtual Lokasi dan ukuran berkas Silakan ketik nama berkas hard disk virtual baru ke kotak di bawah atau klik pada ikon folder untuk. memilih folder lain tempat mencipta berkas. (D:Mty Documents 2lubuntu buntu lubuntu.vdi ja Pilih ukuran image hard disk virtual dalam megabyte. Ukuran ini adalah batas banyaknya data berkas yang dapat disimpan oleh mesin virtual pada hard disk, U 10.00 ce 4.00 MB 2.00 TB Ke Gambar 9.56 Pengaturan Lokasi dan Ukuran Berkas Pada pengaturan lokasi dan ukuran berkas, Anda atur lokasi tempat file sistem operasi yang akan dipasang dengancara klik gambar folder pada bagian kanan. Kemudian atur jumlah ukuran berkas yang akan digunakan pada sistem operasi linux ubuntu misalnya 10,00 GB. Jika sudah diatur maka klik Buat dan akan tampil seperti Gambar 9.57 berikut ini. 1 Once UM Vemalter Manar Abe aj Pa maa kondensasi menau 2 Orasan Samm Opoat Utunt tb IM satera sal NN Sa ea asa Tampian sa cm amis perna, S0) One yee srdus resa astaga engan An 3 FA POINT Dak PAT) 9 Pages OKI Penareara Oia D sesertenama vea w Gambar 9.57 Selesai Pembuatan Mesin Virtual Baru</w:t>
      </w:r>
    </w:p>
    <w:p>
      <w:r>
        <w:t>Halaman 451</w:t>
      </w:r>
    </w:p>
    <w:p>
      <w:r>
        <w:t>Praktikum Transaksi dan Basis Data Terdistribusi Pada Gambar 9.57 tampil mesin virtual yang siap dipasang sistem operasi ubuntu. Namun sebelum melakukan pemasangan atur terlebih dahulu persiapan pemasangan dengan cara klik pengaturan kemudian klik penyimpanan dan akan tampil seperti Gambar 9.58 berikut. 7 x Pratinjau Penyimpanan Peranti Penyimpanan. Atrbut Perngendak: me Ore Optic (DE Master Send TO Dowwue (Al PhitYBuat sebuah Disk Optik Vitua.. (A penoendai: SATA informsa Gsm pes Drive Host F3 kas Orive Host G: Lokasi: Terpasang Pada: ubuntu-20.04,I-desktop-amdEk.iso Windows XP 32bieSP3is0 sszB Ka Gambar 9.58 Pengaturan Tempat Penyimpanan Atur Pengendali IDE dengan cara klik Kosong dan pada atribut Drive Optik klik gambar diskdanklik pilih sebuah berkas disk. Maka silahkan cari berkas file ubuntu yang telah selesai diunduh seperti pada Gambar 9.59 berikut. 9 Harap pilih berkas disk optik virtual Xx untu le Local Disk (E) software ubuntu vs Organize New folder :- DO si odifis IT BA This Pc man Date modified Iype (BB Desktop (4 ubuntu-20.04,I-desktop-amdb4.iso 09/10/202014.16 Powerl Documents Downloads HD Music HB Pictures B Videos ii Local Disk (C) aa Local Disk (D:) Local Disk (E) (3 CD Drive (G) No preview available sid Network v: File name: ubuntu-20.04.1-desktop-amde4.iso Semua berkas disk optik virtual J Kam na Gambar 9.59 Pemilihan Sistem Operasi Ubuntu</w:t>
      </w:r>
    </w:p>
    <w:p>
      <w:r>
        <w:t>Halaman 452</w:t>
      </w:r>
    </w:p>
    <w:p>
      <w:r>
        <w:t>MISM4206 Modul 09 Setelah dipilih ubuntu dalam bentuk file iso, Kemudian pilih Open dan akan tampil seperti Gambar 9.60 berikut ini. IM) umum Penyimpanan Ia) Sistem Peranti Penyimpanan Atribut s Pengendali: IDE Drive Optik: IDE Master Sekunder G) MI tompilan ubuntu-20.04. I-desktop-amdb... Dcopwuwe kel Penyimpanan 4 Pengendali: SATA Informasi Da sur Rt Tan 2.59GB Jaringan Lokasi: E1 praktikum basis dataubunt. Terpasang Pada: f3 son seriat us (EC) oiser Bersama (ES) Antarmuks Pengguna oa Pengaturan yang tidak valid terdeteksi Gt) ox Batal Gambar 9.60 Ubuntu dalam Bentuk File Iso telah Terpilih Selanjutnya adalah pengaturan jaringan dengan cara pilih menu Jaringan seperti pada Gambar 9.61. ubuntu Pengaturan x (am umum Jaringan (ig) sitem Adapto1 Adaptor2 Adaptor3 Adaptor 4 (MN) tampilan (EA Funoskan Adaptor Jaringan Gif semoga Terpasang pada: (Adaptor Hanya-host z Nama: Vrtuallox Host-Only Ethernet Adapter Ha suara Pap IE saringan Toe Adaptor: IRIS PROIDOO MT Desktop (B2SAOEN) 2 G3 Por serat Mode Promiscuous: (Tolak za Mamat MAC: (080027213613 e a Hi TE (E3 kabel Tersambung older Bersama Pererusan Port (ES Antarmuka Pengguna Ye Gambar 9.61 Pengaturan Jaringan Jika mengalami kendala dimana Guest/ Virtual mesin tidak dapat melakukan PING ke Host maka silahkan dicoba untuk melakukan refresh Mac Adress pada setting Jaringan</w:t>
      </w:r>
    </w:p>
    <w:p>
      <w:r>
        <w:t>Halaman 453</w:t>
      </w:r>
    </w:p>
    <w:p>
      <w:r>
        <w:t>Praktikum Transaksi dan Basis Data Terdistribusi Pada pengaturan jaringan Adaptor 1, pilih Adaptor Hanya-host. Kemudian tampilkan opsi Tingkat lanjut dan klik refresh alamat mac address baru dengan cara klik pada simbol refresh (lingkaran biru). Fungsi dari refresh mac address adalah sebagai antisipasi error yang terjadi ketika melakukan komunikasi dengan komputer server. Kemudian jika sudah selesai klik OK dan akan tampil tampilan seperti Gambar 9.62 berikut. 28 049. Baru Pengatran Buru Ma umum ane: waru Stm Ooeras: Liam (t4d1) B setem Menari Dasar: DAN Urutan Boot: Mopoy, Optik, Hard Disk Akseras: VTAJAMD-, Pagrg Bertingkat, Paravrtusisasi KVM (8) Tampilan Memori den: uye Pengendai Gratsi SIA Server Remote Desktop: Doonektikan Merekam: Dronaktikan penyimpanan Pengendai: IDE IDE Master Sekunder: (Drive Optik Wbuntu-20.04.I-desktop-amditjaa (2.59 GE) SaTA SATA Porto: ubuntu. (Normal, 10,008) Wp suara ever Host: Wundans DreciSound Pengendal: IOMACI7 AP Janngan Adaptor 1: Ints PRO/19OO MT Desktop (Adaptor Hanya host, Vrtuatox Host Or Ethernet Adapter) Hua Pengendal USG: ORI Pemarng Perant: 0 (aka) (D totter bersama 1. B destrpsi jeni Gambar 9.62 Beats ubuntu Pengaturan Mesin Virtual Ubuntu Selesai Setelah pengaturan mesin virtual selesai, selanjutnya adalah pemasangan sistem operasi ubuntu. Untuk melakukan pemasangan klik Gambar 9.62 maka akan tampil Gambar 9.63 berikut ini. Pilih disk awal mula tombol Mulai pada Harap pilih berkas disk optik virtual atau drive optik fisik yang memuat suatu disk tempat asal memulai mesin virtual Anda. Disk mesti cocok untuk memulai suatu komputer dan mesti memuat sistem operasi yang ingin Anda pasang ke mesin virtual bila Anda ingin melakukannya sekarang. Disk mesti dikeluarkan dari drive virtual secara otomatis kali berikutnya Anda mematikan mesin virtual, tapi Anda juga dapat melakukan ini sendiri bila diperlukan memakai menu Peranti. ubuntu-20.04. 1-desktop-amd64.iso (2,59 GB) Gambar 9.63 Pilih Disk Awal au (ME -.-..00</w:t>
      </w:r>
    </w:p>
    <w:p>
      <w:r>
        <w:t>Halaman 454</w:t>
      </w:r>
    </w:p>
    <w:p>
      <w:r>
        <w:t>MISM4206 Modul 09 Pada Gambar 9.63 silahkan pilih ubuntu-20-04.1 sebagai awal mulai pemasangan kemudian klik Mulai. Kemudian akan tampil seperti pada Gambar 9.64 berikut. Mean Wa nenpota bahwa 5 get merta Intngrasi ponter mam biberrIbahma And Sek petu menang (II FEE Te Gambar 9.64 Memulai Pemasangan Ubuntu Silahakan Anda tunggu proses pada Gambar 9.64 sampai dengan selesai sampai tampil seperti Gambar 9.65 berikut ini. Welcome Try Ubuntu Install Ubuntu Jow55 3900 Gambar 9.65 Install Ubuntu</w:t>
      </w:r>
    </w:p>
    <w:p>
      <w:r>
        <w:t>Halaman 455</w:t>
      </w:r>
    </w:p>
    <w:p>
      <w:r>
        <w:t>Praktikum Transaksi dan Basis Data Terdistribusi Terdapat 2 menu yang dapat dipilih yaitu Try Ubuntu dan Install Ubuntu. Try Ubuntu untuk mencoba sistem operasi ubuntu tanpa dilakukan pemasangan, sedangkan install ubuntu lakukan pemasangan. Untuk selanjutnya klik Install Ubuntu karena akan dilakukan pemasangan dan akan tampil seperti Gambar 9.66 berikut ini. Oracle VM VitualBox 0 x Tik Masukan Peranti Bantuan Install Keyboard layout Choose your keyboard layout: English (Australian) English (cameroon) English (US) Cherokee English (Ghana) English (US) English (Colemak) English (Nigeria) English (US) -English (Dvorak) English (South Africa) English (US) English (Dvorak, alt. int) English (UK) English (US) -English (Dvorak, int, with dead keys) English (US) English (Dvorak, left-handed) Esperanto English (US) English (Dvorak, right-handed) Detect Keyboard Layout Ouit Back Continue Gambar 9.66 Pengaturan Keyboard Layout Gambar 9.66 merupakan pengaturan keyboard layout yang digunakan dalam sistem operasi ini. Secara default, pengaturan sudah berada pada posisi English (US) kemudian klik Continue untuk melanjutkan ke langkah berikutnya pada Gambar 9.67. IBI snoril (ajakan Oracle YAA Vatusition 0 x Bekas Mesin TA Mesitan Peri Banian 8 instati Updates and other software What apps would you like to Install to start with? Normal instaliation Minimal irat Other options (B irstal third-party software for graphics and Wi-Fi hardware and Out Back Continue .... OP IL IYoeatal Gambar 9.67 Pengaturan Update and Other Software</w:t>
      </w:r>
    </w:p>
    <w:p>
      <w:r>
        <w:t>Halaman 456</w:t>
      </w:r>
    </w:p>
    <w:p>
      <w:r>
        <w:t>MISM4206 Modul 09 Pada Gambar 9.67 lakukan pengautran update and other software. Pada langkah ini pilih posisi Normal Installation kemudian checklist pada Install thrid-party software for graphics and Wi-Fi hardware and additional media formats kemudian klik Continue. Berikutnya installation type seperti pada Gambar 9.68 berikut. mi, Gambar 9.68 Pengaturan Installation Type Pada pengaturan installation type, pilih something else untuk mengatur partisi pada hard disk ubuntu kemudian klik Continue. Maka akan tampil pengaturan partisi seperti Gambar 9.69 berikut ini. Installation type Device for boot loader installation /dev/sda ATA VBOX HARDDISK (10.7 GB) Back install Now Gambar 9.69 Pengaturan Partisi</w:t>
      </w:r>
    </w:p>
    <w:p>
      <w:r>
        <w:t>Halaman 457</w:t>
      </w:r>
    </w:p>
    <w:p>
      <w:r>
        <w:t>Praktikum Transaksi dan Basis Data Terdistribusi Pada pengaturan partisi klik new Partition Table untuk membuat partisi yang baru. Maka akan tampil pertanyaan dialog seperti pada Gambar 9.70 berikut ini. Create new empty partition table on this device? You have selected an entire device to partition. IF you proceed with creating a new partitian table on the device, then all current partitions will be removed Note that you will be able to undo this operation later if you wish. Go Back Continue Gambar 9.70 Create New Partition Klik Continue untuk melanjutkan pada langkah berikutnya dan akan tampil seperti Gambar 9.71 berikut. Create partition x Size: 737 -MB Type For the new partition: Primary Logical Location for the new partition: Beginning of this space End of this space Use as: swap area Cancel OK Gambar 9.71 Create New Partition Swap Pada Gambar 9.71 Anda akan membuat partisi swap area. Partisi swap ini, berfungsi sebagai cadangan apabila memori (RAM) dalam keadaan penuh. Sesuaikan pengaturan partisi swap seperti Gambar 9.71 tersebut kemudian klik OK. Kemudian lakukan kembali new Partition Table pada disk yang masih kosong dan lakukan pembuatan partisi Ext seprti pada Gambar 9.72 berikut. Create partition x Size: 10000 MB Type for the newpartition: (Primary Logical Location for the new partition: Beginning of this space End of this space Use as: Ext4journalingfilesystem Mount point: Cancel OK Gambar 9.72 Create New Partition Ext</w:t>
      </w:r>
    </w:p>
    <w:p>
      <w:r>
        <w:t>Halaman 458</w:t>
      </w:r>
    </w:p>
    <w:p>
      <w:r>
        <w:t>MISM4206 Modul 09 Lakukan pengaturan Size 5 10000 MB, Type for new partition D Logical, Location for the new partition D Beginning of this space, Use as D Ext4 journaling file system, dan Mount point D seperti pada Gambar 9.72 tersebut kemudian klik OK. Jika proses pengaturan selesai maka tampilannya akan seperti pada Gambar 9.73 berikut ini. Installation type MH sdat (linux-swap) MI sdas (exta) /dev/sdat swap T3SMB unknown Idevsdas eta 9998 MB uriknown New Partition Table, Revert Device for boot loader installationi da ATA VBOX HARDDISK (10.7 GB) PENA PTP PA Gambar 9.73 Pengaturan Partisi Hard Disk Ubuntu Pengaturan partisi tergantung dari pengaturan yang Anda lakukan. Oleh karena itu pengaturan partisi disesuaikan dengan kondisi komputer yang Anda miliki. Setelah pengaturan partisi selesai maka selanjutnya akan tampil write the changes to disk seperti pada Gambar 9.74 berikut. Write the changes to disks? IF you continue, the changes listed below will be written to the disks. Otherwise, you will be able to make further changes manually. The partition tables of the following devices are changed: ScsI3 (0,0,0) (sda) The following partitions are going to be formatted: partition 1 of SCSI3 (0,0,0) (sda) as swap partition 5 of SCSI3 (0,0,0) (sda) as ext4 Go Back Continue Gambar 9.74 Write the Changes to Disk Klik Continue untuk melakukan ke langkah berikutnya yaitu pengaturan waktu seperti pada Gambar 9.75 berikut.</w:t>
      </w:r>
    </w:p>
    <w:p>
      <w:r>
        <w:t>Halaman 459</w:t>
      </w:r>
    </w:p>
    <w:p>
      <w:r>
        <w:t>EREKSI Praktikum Transaksi dan Basis Data Terdistribusi MB sbuntu (Berjalan! Oracle VM VirtualBos o x Berkas Mesin Tilik Masukan Peranti Bantuan Where are you? Jakarta Time Back Continue Gambar 9.75 Pengaturan Waktu Pada pengaturan waktu, Anda sesuaikan zona waktu seperti Gambar 9.75 misalnya jakarta Time dan klik Continue. Pengaturan berikutnya adalah akun ubuntu seperti pada Gambar 9.76 berikut. II sono (ejaan) Orde YM Vatuaber BD Bekas Mesin Tik Masukan Perri Bantuan Who are you? Your name: prodisi o Your computers name: prodisi-Virtualbox The name it uses when it talks to other computers. Picka username: prodisi 3 Choosea password: socos0e Weak paseword Confirm your password: so.o... o Login automatically Reguire my password to login Continue Gambar 9.76 Pengaturan Akun Ubuntu Sesuaikan pengaturan akun ubuntu seperti contoh pada Gambar 9.76 atau jika Anda ingin berbeda dengan contoh tidak akan menjadi masalah. Jika pengaturan akun sudah selesai dilakukan klik Continue. Maka selanjutnya Anda tunggu proses pemasangan sistem operasi ubuntu seperti pada Gambar 9.77 berikut.</w:t>
      </w:r>
    </w:p>
    <w:p>
      <w:r>
        <w:t>Halaman 460</w:t>
      </w:r>
    </w:p>
    <w:p>
      <w:r>
        <w:t>Install Welcome to Ubuntu dan39 URMBuan Gambar 9.77 Proses pemasangan Ubuntu Jika proses pemasangan sudah selesai maka akan tampil seperti Gambar 9.78 berikut yaitu permintaan restart. Installation Complete X Installation is complete. You need to restart the Computer inorder to use the new installation Restart Now Gambar 9.78 Permintaan Restart Pada permintaan restart silahkan Anda klik Restart dan proses selanjutnya lihat pada Gambar 9.79 berikut ini. Gambar 9.79 Permintaan ENTER</w:t>
      </w:r>
    </w:p>
    <w:p>
      <w:r>
        <w:t>Halaman 461</w:t>
      </w:r>
    </w:p>
    <w:p>
      <w:r>
        <w:t>Praktikum Transaksi dan Basis Data Terdistribusi Pada Gambar 9.79, Anda akan diminta untuk menekan tombol ENTER pada keyboard Anda. Oleh karena itu Anda tekan tombol ENTER dan tunggu sampai dengan tampilan pengaturan online account seperti Gambar 9.80 berikut ini. Online Accountr Connect Your Online Accounts 0 Na oran G B mumba Emma Gambar 9.80 Pengaturan Online Account Pada pengaturan online tekan Skip karena tidak akan menggunakan akun online. Maka selanjutnya akan tampil pengaturan livepatch seperti pada Gambar 9.81 berikut ini. Livepatch Would you like to set up Livepatch now? Fa) DonsodosBgSBatn Gambar 9.81 Pengaturan Livepatch</w:t>
      </w:r>
    </w:p>
    <w:p>
      <w:r>
        <w:t>Halaman 462</w:t>
      </w:r>
    </w:p>
    <w:p>
      <w:r>
        <w:t>MISM4206 Modul 09 Pada halaman ini Tekan Next dipojok kanan atas. Kemudian akan tampil seperti Gambar 9.82 berikut ini. Hulp improve Ubuntu Gambar 9.82 Help Improve Ubuntu Pada halaman ini juga tekan Next untuk melanjutkan ke halaman selanjutnya. Previnun Welcome to Ubuntu Privacy Lecatian Services Jses Meoaila Location Senace: Privars Pola Gambar 9.83 Pengaturan Privacy</w:t>
      </w:r>
    </w:p>
    <w:p>
      <w:r>
        <w:t>Halaman 463</w:t>
      </w:r>
    </w:p>
    <w:p>
      <w:r>
        <w:t>Praktikum Transaksi dan Basis Data Terdistribusi Pada halaman pengaturan privacy tekan Next karena tidak perlu diatur privacy. Maka selanjutnya akan tampil seperti pada Gambar 9.84 berikut. Ready to ga Youre ready to go! You can sxe Software to Iaatall appa liku these: 106 Yisual Stidin Code PyOharm CP E s 4 Androi Studio Shane pia sg dia 6 o Z JAM Medina Gambar 9.84 Ready to Go Pada halaman ini tekan Done sebagai tanda selesai. Maka pemasangan sistem operasi Ubuntu selesai dan akan tampil seperti Gambar 9.85 berikut. Gambar 9.85 Sistem Operasi Ubuntu Selesai Dipasang Proses pemasangan sistem operasi Linux Ubuntu selesai dan siap digunakan.</w:t>
      </w:r>
    </w:p>
    <w:p>
      <w:r>
        <w:t>Halaman 464</w:t>
      </w:r>
    </w:p>
    <w:p>
      <w:r>
        <w:t>MISM4206 Modul 09 C. PENGECEKAN KONEKSI JARINGAN Setelah proses pemasangan sistem operasi Ubuntu telah selesai dilakukan, selanjutnya melakukan pengecekan apakah komputer 1 (Windows 10) telah terkoneksi dengan komputer 2 (Ubuntu)? Untuk melakukan pengecekan tersebut Anda dapat mengikuti langkah-langkah sebagai berikut. 1s Cek ip Adress pada Komputer 1 (Windows 10) Langkah pertama adalah cek alamat ip address pada komputer 1. Untuk melakukan pengecekan silahkan Anda buka Command Prompt (CMD) atau tekan WintR dan ketikan cmd seperti pada gambar berikut. 5 Run 5) 1vpe the name of a program, folder, document, or Internet 1 resource, and Windows will open it for you. Open Imel Gambar 9.86 Menjalankan Command Prompt Maka akan tampil halaman Command Prompt (cmd). Pada halaman cmd silahkan ketikan ipconfig sehingga hasilnya sebuah alamat ip address komputer 1 seperti pada Gambar 9.87 berikut ini. Gambar 9.87 IP Address Komputer 1</w:t>
      </w:r>
    </w:p>
    <w:p>
      <w:r>
        <w:t>Halaman 465</w:t>
      </w:r>
    </w:p>
    <w:p>
      <w:r>
        <w:t>Praktikum Transaksi dan Basis Data Terdistribusi Pada Gambar 9.87 perhatikan Ethernet adapter VirtualBox Host Only Network. Alamat IP address komputer 1 ini adalah 192.168.56.1. Alamat IP Adresss tersebut mohon diingat karena akan dipakai pada praktikum selanjutnya. 2. Cek Alamat ip adress pada Komputer 2 (Ubuntu) Selanjutnya adalah cek alamat ip adress komputer 2 (Ubuntu). Untuk melakukan pengecekan alamat IP Address komputer 2 silahkan klik gambar network di pojok kanan atas seperti Gambar 9.88 berikut. peanta, sa Wired Connected Turn Off Wired Settings Estimating... lej Settings Lock (D Power Off Log Out Gambar 9.88 Network pada Ubuntu Selanjutnya klik Wired Settings dan akan tampil Gambar 9.89 berikut ini. Wired t Connected 1000 Mb/s Ca Oo VPN 4 Not setup Network Proxy off 9 Gambar 9.89 Wired Settings Pada Gambar 9.89 pilih gambar setting di bagian kanan maka akan menampilkan alamat ip adress pada komputer 2 seperti pada Gambar 9.90.</w:t>
      </w:r>
    </w:p>
    <w:p>
      <w:r>
        <w:t>Halaman 466</w:t>
      </w:r>
    </w:p>
    <w:p>
      <w:r>
        <w:t>MISM4206 Modul 09 Cancel Wired Details 1000 Mb/s 192.168.56.104 Feg0::b61b:b08d:7998:1bb 08:00:27:E1:3C:13 Connect automatically Make available to other users Metered connection: has data limits or can incur charges Remove Connection Profile Gambar 9.90 Alamat IP Address Komputer 2 Alamat IP Address pada komputer 2 adalah 192.168.56.104. Perlu diingat alamat IP Address pada komputer 2 bisa berbeda-beda. Hal tersebut tidak akan menjadi masalah karena alamat IP Address tersebut menyesuaikan dengan konfigurasi VirtualBox yang penting adalah alamat IP Address tersebut dicatat. Silahkan Anda catat alamat ip address pada komputer 2 ini untuk digunakan pada langkah selanjutnya 2 Lakukan Pengecekan Koneksi Selanjutnya setelah mendapatkan masing-masing alamat ip address adalah melakukan pengecekan koneksi. Apakah komputer 1 dan komputer 2 sudah terkoneksi dengan baik atau tidak. Pada komputer 2 (ubuntu) buka terminal dengan cara klik menu di pojok kiri bawah kemudian cari terminal seperti pada Gambar 9.91 berikut ini. Gambar 9.91 Membuka Terminal pada Ubuntu</w:t>
      </w:r>
    </w:p>
    <w:p>
      <w:r>
        <w:t>Halaman 467</w:t>
      </w:r>
    </w:p>
    <w:p>
      <w:r>
        <w:t>Praktikum Transaksi dan Basis Data Terdistribusi Selanjutnya pada terminal komputer 2 (Ubuntu) ketikan ping 192.168.56.1 dan pada halaman Command Prompt komputer 1 (Windows 10) Gambar 9.87 ketikan ping 192.168.56.104 Maka hasilnya dapat dilihat pada Gambar 9.92. prodisimprodisi-VirtualBox Dong osnggum Gambar 9.92 Mengecek Koneksi Komputer 1 dan Komputer 2 Pada CMD menghasilnya jawaban Reply from 192.168.56.104 artinya alamat ip adress tersebut telah menjawab dengan baik (terkoneksi dengan komputer 2). Begitupun sama dengan terminal pada komputer 2 telah terkoneksi dengan komputer 1 dengan baik. Setelah masing-masing komputer terkoneksi dengan baik, berikutnya adalah pratikum basis data terdistribusi dalam hal replikasi basis data yang akan dibahas pada Kegiatan Praktikum 3. Catatan: Jika tidak menghasilkan reply silahkan cek firewall pada komputer Windows. Firewall pada sistem operasi windows harus dalam keaadan non aktif. Latihan Untuk memperdalam pemahaman Anda mengenai materi di atas, kerjakanlah latihan berikut! Lakukanlah pemasangan aplikasi virtualbox Lakukanlah pemasangan sistem operasi ubuntu pada komputer Anda melalui virtualbox!</w:t>
      </w:r>
    </w:p>
    <w:p>
      <w:r>
        <w:t>Halaman 468</w:t>
      </w:r>
    </w:p>
    <w:p>
      <w:r>
        <w:t>MISM4206 Modul 09 Petunjuk Jawaban Latihan Silahkan baca kembali materi mengenai pemasangan virtualbox dan sistem operasi ubuntu Rangkuman Untuk praktikum basis data terdistribusi dibutuhkan 2 buah sistem operasi yang berjalan. Praktikum ini akan menggunakan 2 sistem operasi yaitu Windows 10 dan Ubuntu. Sistem operasi windows merupakan komputer 1, sedangkan sistem operasi ubuntu merupakan kompuer 2. Aplikasi virtualbox merupakan sebuah aplikasi yang berfungsi sebagai mesin virtual yang dapat dipasang beberapa sistem operasi. Aplikasi virtualbox dapat diunduh melalui halaman https://www.virtualbox.org/. Dalam aplikasi virtualbox dipasang sebuah sistem operasi Ubuntu sebagai komputer 2. Sebelum melakukan pemasangan, sistem operasi ubuntu dapat diunduh pada halaman: https://ubuntu.com/download/desktop. Setelah berhasil melakukan pemasangan sistem operasi Ubuntu selanjutnya melakukan cek koneksi antara komputer 1 dan komputer 2. 3 Tes Formatif 2 Pilihlah satu jawaban yang paling tepat! 1) Aplikasi yang berguna sebagai mesin virtual adalah .... A. MySOL B. PhpMyAdmin C. Ubuntu D. VirtualBox 2) Sebuah partisi yang berfungsi sebagai penyimpan cadangan memori (RAM) adalah .... A. Swap B. Hard disk Cc. Partition D. Table 3) Perintah untuk mengetahui alamat ip address pada sistem operasi windows di sebuah command prompt adalah .... A. MySOL B. ipconfig</w:t>
      </w:r>
    </w:p>
    <w:p>
      <w:r>
        <w:t>Halaman 469</w:t>
      </w:r>
    </w:p>
    <w:p>
      <w:r>
        <w:t>Praktikum Transaksi dan Basis Data Terdistribusi 4) 5) 6) 1) 8) C. D. ping cmd Dalam sistem operasi Ubuntu, tampilan untuk mengetahui ip address komputer adalah .... A. Comand Prompt B. Folder C. Wired D. ipconfig Pada pemasangan sistem operasi ubuntu, fungsi dari pemilihan disk awal ubuntu adalah sebagai .... A. B. Cc. D. Tempat penyimpanan disk awal Awal pemilihan disk yang pertama kali dilakukan Awal pemilhan jaringan Tempat sementara penyimpanan data Jika Anda ingin mengetahui terlebih dahulu sistem operasi ubuntu tanpa perlu dilakukan pemasangan maka pada saat proses pemasangan Anda pilih menu .... A. B. Cc. D. Install Ubuntu Select Ubuntu Try Ubuntu Delete Ubuntu Cara shortcut membuka cmd melalui keyboard pada sistem operasi windows adalah dengan menekan .... A. B. C. D WinAlt-S Win-S Win-D Win-R Diketahui gambar berikut ini. Installation type (Bi sdat (linux-swap) HI sdas (exta) Idevisdat swap 736MB unknown Idev/sdas eta 9998 MB unknown</w:t>
      </w:r>
    </w:p>
    <w:p>
      <w:r>
        <w:t>Halaman 470</w:t>
      </w:r>
    </w:p>
    <w:p>
      <w:r>
        <w:t>MISM4206 Modul 09 XAMPP 7.4.10-0 Weicome Manage Servers Application log Welcome to XAMPP 7.4.10-0 Go To Application Follow XAMPP Open Application Folder 29) fw Get Started Gambar 9.127 Control XAMPP pada Ubuntu Pada control xampp, pilih menu tab Manage Servers dan jalankan service dengancara klik tombol Start. XAMPP 7.4.10-0 Welcome Manage Servers Application log Server Status ProFTPD Stopped pagar Apache Web Server Running 253i Restart Configure StartAl StopAN Restart All Gambar 9.128 Menjalankan Service Apache dan MySOL Jika sudah berhasil dijalankan maka tandanya dapat dilihat pada status Running. Selanjutnya buka browser Mozilla dan masukan alamat pada URL http://localhost/phpmyadmin. Maka tampilannya akan seperti Gambar 9.129 berikut ini.</w:t>
      </w:r>
    </w:p>
    <w:p>
      <w:r>
        <w:t>Halaman 471</w:t>
      </w:r>
    </w:p>
    <w:p>
      <w:r>
        <w:t>Praktikum Transaksi dan Basis Data Terdistribusi localhost localhost phpMyAdmin 5.0.2 Mozilla Firefox Mk localhost localhost p Bi -soL status Useraccounts 2) export IS) Impor 4 Wara settings 4 Language English 4 Theme: pmahomme Locaihost via UNIX socket Gambar 9.129 Halaman Phpmyadmin Jika sudah terbuka seperti Gambar 9.129, selanjutnya klik menu Databases dan buat nama basis data baru rumahsakit dan klik Create seperti pada Gambar 9.130 berikut ini. 4 Databases soL Ih Status Useraccounts Export impori p Create database H) rumahsakit utf8mb4 general ci 4 Create Database Collation Action information schema utf8 general ci mi Check privileges mysal utf8mb4 general ci Check privileges performance schema utf8 general ci aj Check privileges phpmyadmin utf8 bin a: Check privileges test utf8mb4 general ci aj Check privileges Total: 5 t Check ali With selected: j Drop Gambar 9.130 Membuat Basis Data Rumah Sakit Selanjutnya lakukan import dengan cara klik menu Import dan akan tampil tombol Browse... seperti pada Gambar 9.131 berikut ini.</w:t>
      </w:r>
    </w:p>
    <w:p>
      <w:r>
        <w:t>Halaman 472</w:t>
      </w:r>
    </w:p>
    <w:p>
      <w:r>
        <w:t>MISM4206 Modul 09 Mk localhost/locathost/ ri 2 (MA O D tocalhost/phpmyadmin/db im: D ON Ot 4 Mi Structure SOL 4 Search Ouery KI Export HD Import Op Importing into the database rumahsakit File to import: File may be compressed (gzip, bzip2, zip) or uncompressed. A compressed files name must end in .(formatl.Icompressionl. Example: .sgl.zip Browse your computer Browse. No file selected (Max: 40MIB) You may also drag and drop a file on any page. Character setofthe file: utta Partial import: Gambar 9.131 Membuat Basis Data Rumah Sakit Selanjutnya klik tombol Browse dan lakukan pemanggilan file rumah sakit yang telah disimpan pada folder Documents seperti pada Gambar 9.132 berikut. Da am O Recent Gtprodisi Documents Gt Home Desktop 9 Downloads IN music Isl Pictures B Videos -- Other Locations Gambar 9.132 Memanggil File Rumah Sakit Jika sudah menemukan file rumah sakit yang telah dibuat pada Kegiatan Belajar 1, selanjutnya tekan pilih file tersebut dan tekan tombol open di pojok kanan atas. Selanjutnya silahkan klik tombol Go. Jika berhasil maka akan tampil tabel- tabel rumahsakit sama seperti pada komputer 1. Lihat Gambar 9.133 berikut ini.</w:t>
      </w:r>
    </w:p>
    <w:p>
      <w:r>
        <w:t>Halaman 473</w:t>
      </w:r>
    </w:p>
    <w:p>
      <w:r>
        <w:t>JERECIEZN Praktikum Transaksi dan Basis Data Terdistribusi IWi Structure (X) SAL 4 Search 3 Guery E Export (kl import Filters Containing the word Table Action UD) administrator ip (5) Browse ht Structure Search Fi Insert Empty Drop (1 daftar jk (Browse Ki Structure Search Ie Insert l Empty Drop O) dokter yk Browse IM Structure Search Fe Insert Empty Drop DO) dokter admin Yg (Browse W Structure 4 Search Je Insert Empty Drop O obat Ye (5 Browse Ki Structure Search Je Insert FM Empty Drop () pasien jr Browse jp Structure 4 Search Ie Insert l Empty Drop UD) pasien dokter fp IX) Browse (Hi Structure Search Je Insert Empiy Drop U) transaksi obat yig )Browse y Structure Search ke Insert l Empty Drop 8 tables Sum Gambar 9.133 Tabel-tabel Rumah Sakit Proses import basis data rumahsakit telah selesai. Selanjutnya akan dilakukan konfigurasi replikasi pada komputer 2. Pada praktikum ini akan dilakukan replikasi master to slave artinya komputer 2 hanya akan menerima perubahan basis data dari komputer 1 saja. Untuk melakukan konfigurasi replikasi basis data langkah pertama klik menu Replication di menu atas dan akan tampil seperti pada Gambar 9.134. Jika tidak tampil silahkan klik tanda 4 3 Databases sol Il, Status 1 Useraccounts -) Export Id Import Replication Master replication This server is not configured as master in a replication process. Would you like to configure it? Slave replication This server is not configured as slave in a replication process. Would you an Aas Gambar 9.134 Tampilan Menu Replikasi Karena tahapan ini akan melakukan konfigurasi pada sisi slave, maka klik configure it pada slave replication dan akan tampil seperti pada Gambar 9.135 berikut ini.</w:t>
      </w:r>
    </w:p>
    <w:p>
      <w:r>
        <w:t>Halaman 474</w:t>
      </w:r>
    </w:p>
    <w:p>
      <w:r>
        <w:t>4 Databases SOL Ik Status 1 Useraccounts 4 Export IU impor p Slave configuration Change or reconfigure master server Make sure you have a unigue server-id in your configuratian file (my.cni. If not, please add the foflowing line into Imysaid) section User name Password: Host 192.168.56.1 Port: Gambar 9.135 Slave Configuration Pada slave configuration, ada beberapa komponen yang harus diisi. Penjelasannya lihat Tabel 9.7 berikut ini. Tabel 9.7 Konfigurasi Slave Konfigurasi Penjelasan 1 Server-id Server-id merupakan id server komputer 2 (Ubuntu). 2 User name Isi dengan username yang telah dibuat pada komputer 1 (Windows 10) lihat Gambar 9.109 3 Password Isi dengan password yang telah dibuat pada komputer 1 (Windows 10) lihat Gambar 9.109 4 Host Isi dengan alamat ip address yang telah dibuat pada komputer 1 (Windows 10) lihat Gambar 9.80 5 Port Isi dengan port 3306 Perlu diingat, jika sudah konfigurasi diisi, Anda jangan melakukan klik Go terlebih dahulu namun dalam posisi tersebut lakukan copy server-id dan buka kembali control xampp untuk melakukan modifikasi pada file my.enf seperti Gambar 9.136 berikut ini.</w:t>
      </w:r>
    </w:p>
    <w:p>
      <w:r>
        <w:t>Halaman 475</w:t>
      </w:r>
    </w:p>
    <w:p>
      <w:r>
        <w:t>Praktikum Transaksi dan Basis Data Terdistribusi Welcome Manage Servers Application log Apache Web Server Running uestion x Manually editing the configuration file is for advanced users. An error in this file could prevent the service form running. Would you like to continue? No Start All Ii Stop All Restart AW Gambar 9.136 Konfigurasi file my.cnf Untuk membuka file my.cnf, pada control xampp klik MySOL Databases D kemudian Configure D Open Conf File D Yes. Maka akan terbuka file my.enf seperti pada Gambar 9.137 berikut ini. 79 80 OR 81 82 2) Set the variables below. However, in case you choose this method, then 83 start replication for the first time (even unsuccessfully, for example 84 if you mistyped the password in master-password and the slave fails to 85 connect), the slave will create a master.info file, and any later 86 4 change in this file to the variables values below will be ignored and 87 overridden by the content of the master.info file, unless you shutdown 88 the slave server, delete master.info and restart the slaver server. 89 For that reason, you may want to leave the lines below untouched 90 (commented) and instead use CHANGE MASTER TO (see above) 914 92 reguired unigue id between 2 and 232 1 93 (and different from the master) 94 defaults to 2 if master-host is set 95 but will not function as a slave if omitted 96 server-id 2 97 server-id-1602550459 98 replicate-do-db-rumahsakit 1900 The replication master for this slave reguired 101 master-host s schostname 102 Gambar 9.137 Modifikasi file my.cnf Pada file my.enf, cari dan perhatikan server-id 2 jika ada tanda diawal maka hilangkan tanda tersebut. Selanjutnya tambahkan server id yang sebelumnya ditampilkan pada Gambar 9.135 dan ditambah replicate-do-db-rumahsakit. Sehingga hasilnya seperti pada Gambar 9.137. setelah ditambahkan selanjutnya disimpan dengan cara klik tombol save. Biasanya ketika disimpan terjadi error karena hak akses</w:t>
      </w:r>
    </w:p>
    <w:p>
      <w:r>
        <w:t>Halaman 476</w:t>
      </w:r>
    </w:p>
    <w:p>
      <w:r>
        <w:t>MISM4206 Modul 09 file bersifat read only. Oleh karena itu, hak akses file harus diubah terlebih dahulu menjadi read write. Untuk mengubahnya Anda buka terminal kemudian masuk ke folder /opt/lampp/etc dengan cara mengetikan perintah: cd /opt/lampp/etc Kemudian ketikan Is untuk mengetahui file-file di dalam folder etc. Perintah untuk mengubah hak akses adalah dengan cara mengetikan perintah berikut. sudo chmod atrwx my.cnf kemudian masukan password akun ubuntu. Langkah-langkah tersebut dapat Anda lihat pada Gambar 9.138 berikut ini. prodisiprodisi-VirtualBox: /opt/lampp/etc OA prodisiprodisi-VirtualBox: /opt... S cd etc Ls php. ini web fre onf y.cnf php.ini-pre1.7.2 weba .conf .sample httpd.conf pool.conf httpd.conf.bak proftpd.conf onf pear.conf sudo chmod axrwx my.cnf o) password for pro Gambar 9.138 Mengubah Hak Akses file my.cnf Setelah berhasil mengubah hak akses file my.enf klik save. Kemudian kembali ke control xampp dan lakukan restart services Apache dan MySOL dengan cara klik tombol restart. Lihat Gambar 9.139 berikut ini.</w:t>
      </w:r>
    </w:p>
    <w:p>
      <w:r>
        <w:t>Halaman 477</w:t>
      </w:r>
    </w:p>
    <w:p>
      <w:r>
        <w:t>Praktikum Transaksi dan Basis Data Terdistribusi XAMPP 7.4.10-0 Welcome Manage Servers Application log MySOL Database Restarting.. ProFTPD Stopped Startall StopAll RestartAl! Gambar 9.139 Restart Services Selanjutnya setelah services berhasil di-restart, kembali ke halaman replikasi dan klik Go. Seperti pada Gambar 9.140 berikut ini. 4 Databases soL Ii Status 7 Useraccounts X) Export (dl Impor! p Slave configuration Change or reconfigure master server Make sure you have a unigue server-id in your configuration file (my.cnf). If not, please add the following line into (mysaldi section User name prodisi Password: Host 192.168.56.1 3306 Console Gambar 9.140 Konfigurasi Slave Selesai Selanjutnya jika setelah ditekan Go ada peringatan Connection server disable, please enable cfgf AllowArbitraryServer) in phpMyAdmin configuration seperti pada Gambar 9.141 berikut ini.</w:t>
      </w:r>
    </w:p>
    <w:p>
      <w:r>
        <w:t>Halaman 478</w:t>
      </w:r>
    </w:p>
    <w:p>
      <w:r>
        <w:t>MISM4206 Modul 09 4 Databases sol Status 1 Useraccounts SJ Export Kl Import p Replication (D Connection to server is disabled, please enable cfglAllowArbitraryServerl in phpMyAdmin configuration. Master replication This server is not configured as master in a replication process. Would you like to configure it? Slave replication This server is not configured asslave in a replication process. Would you like to configure it? Gambar 9.141 Peringatan Server Disable Maka selanjutnya Anda harus melakukan enable pada file config.default pada folder libraries. Namun, sebelum melakukan edit pada file tersebut Anda harus mengatur hak akses file config.default dengan cara buka terminal terlebih dahulu, kemudian masuk ke folder libraries dengan cara perintah: cd /opt/lampp/phpmyadmin/libraries kemudian atur hak akses menjadi read write dengan cara: CHANGE .php Untuk lebih jelasnya, lihat Gambar 9.142 berikut ini. cd Librar c.php efinition form.inc.php Gambar 9.142 Mengatur Hak Akses File config.default.php Setelah hak akses diatur, selanjutnya Anda buka /opt/lampp/phpmyadmin/libraries/config.default.php other location. Lihat Gambar 9.143 berikut ini. folder pada</w:t>
      </w:r>
    </w:p>
    <w:p>
      <w:r>
        <w:t>Halaman 479</w:t>
      </w:r>
    </w:p>
    <w:p>
      <w:r>
        <w:t>Praktikum Transaksi dan Basis Data Terdistribusi advisory. advisory. common. rules rules incphp G4 Home generictit mysgl be. UD Desktop B documents config, db. db table. language alues.php common. exists.in stats.inc Downloads incphp php php K1 music pi mult replication. server. tbl tbl aan submit. incphp common. columns. common. Bi dika incphp inc.php definitio. incphp Trash vendor. config.php config.default.php selected (71,0 KB) Gambar 9.143 Membuka file config. default.php Lakukan modifikasi pada file config.default.iphp dengan mengubah cfgAllowArbitraryServer?) false menjadi true seperti pada Gambar 9.144 berikut ini. config.default.php 823 824 allow login to any user entered server in cookie based authentication 825 826 global boolean ScfgllAllowArbitraryserver 830 /x 831 restrict by IP (with regular expression) the MySOL servers the user can enter 832 when cfg( AllowarbitraryServer) true 232 834 global string Scfgf ArbitraryserverRegexp) 835 836 cfgl t gexpJ as 3 837 838 839. if reCaptcha is enabled.it needs ocublic.kev.to.connect with the PLAN TAS NA EA EA PAS PURA PAN ARI SARAN RAS PHP Tab Width:4 Ln 826, Col 48 2. INS Gambar 9.144 Ubah Status AllowArbitraryServer menjadi True Jika selesai melakukan modifikasi pada file config.default.php restart service Apache dan MySOL pada control xampp. Seperti pada Gambar 9.145 berikut ini.</w:t>
      </w:r>
    </w:p>
    <w:p>
      <w:r>
        <w:t>Halaman 480</w:t>
      </w:r>
    </w:p>
    <w:p>
      <w:r>
        <w:t>MISM4206 Modul 09 XAMPP 7.4.10-0 Welcome Manage Servers Application log Server Status ProFTPD Stopped Apache Web Server Restarting... Start All Stop All Restart Al Gambar 9.145 Restart Services Apache dan MySOL Jika tidak dilakukan restart services maka perubahan yang dilakukan pada file config.default.php tidak akan terjadi. Langkah terakhir adalah melakukan master pada slave. Namun sebelum mengubah master Anda harus mengecek kembali status master pada komputer 1 (Windows 10) dengan cara lihat halaman phpmyadmin DH menu replication D show master status. Lihat Gambar 9.146 berikut ini. Databanes LI SOt Ak Status 21 Useraccounte Hb Frport. Wi Import AM Semoga Renbcaton 45! Namabins Wi Charneta Engine. Mb Plogina Replication Master tepikcabon Ts server 5 contoured 2 master Ma renicaton prOKASS 0 Spon master Satas vanodo venue. re 1 Mar. Poriton Birtog Do D6 Biriog Jenore. 08 Shon cormecnd sinves Ab as pecicatan user Siawe repkcation Tie server not coniigured an alve ma repicatkan proc Gambar 9.146 Status Master pada Komputer 1 (Windows 10) Catatlah status master tersebut karena akan digunakan untuk melakukan perubahan master pada komputer 2 (Ubuntu). Setelah dicatat buka kembali terminal pada komputer 2 dan masuk ke folder /opt/lampp/bin dengan cara mengetikan perintah:</w:t>
      </w:r>
    </w:p>
    <w:p>
      <w:r>
        <w:t>Halaman 481</w:t>
      </w:r>
    </w:p>
    <w:p>
      <w:r>
        <w:t>IEEEKA Praktikum Transaksi dan Basis Data Terdistribusi cd /opt/lampp/bin kemudian masuk ke mysgl dengan cara mengetikan perintah: sudo ./mysgl -u root maka Anda akan masuk ke MySOL/MariaDB seperti pada Gambar 9.147 berikut ini. sudo Warning: World-writable config file /opt/lampp/ /ay.cnf ignored Welcome to the MariaDB monitor. Commands end with or 19. Your MartaDB connection id is 9 Server version: 10.4.14-MartaDB Source distribution Copyright (c) 2000, 2018, Oracle, MariaDB Corporation Ab and others Type help: or Ih for help. Type Vc to clear the current input statement MartaDB (none Gambar 9.147 Masuk ke MariaDB Setelah berhasil masuk ke mariaDB, Anda lakukan cek terlebih dahulu slave dengan cara mengetikan perintah: show status slave, Hasilnya dapat Anda lihat pada Gambar 9.148 berikut ini. ax: check the manual th at line 1 (non: Gambar 9.148 Cek Status Slave Hasilnya adalah error artinya slave dalam keadaan tidak aktif dan konfigurasi dapat terus dilanjutkan (konfigurasi dapat dilakukan jika slave dalam keadaan tidak aktif). Namun, jika slave dalam keadaan aktif maka harus di-nonaktifkan terlebih dahulu dengan cara mengetikan stop slave, Jika slave sudah dalam keaadan tidak aktif, maka selanjutnya lakukan perubahan pada master slave dengan cara mengetikan perintah: CHANGE MASTER TO MASTER HOST-192.168.56.1, MASTER USER-prodisi, MASTER PASSWORD-prodisi, MASTER LOG FILE-mysgl-bin.000014, MATER LOG POS-29267</w:t>
      </w:r>
    </w:p>
    <w:p>
      <w:r>
        <w:t>Halaman 482</w:t>
      </w:r>
    </w:p>
    <w:p>
      <w:r>
        <w:t>MISM4206 Modul 09 Penjelasan dari perintah di atas dapat dilihat pada Tabel 9.8 berikut ini. Tabel 9.8 Konfigurasi Slave Konfigurasi 1 CHANGE MASTER TO Perintah awal mengubah master slave MASTER HOST-192.168.56.1, Isi dengan alamat ip adress komputer 1 (Windows 10) 3 MASTER USER-/prodisi, Isi dengan master user yang telah dibuat pada komputer 1 (Windows 10) 4 MATER PASSWORD:-prodisi, Isi dengan master password yang telah dibuat pada komputer 1 (Windows 10) 5 MASTER LOG FILE-mysgl- Master log file isi dengan log file bin.000014, yang tampil pada Gambar 9.138 6 MATER LOG POS-2926, Master log pos isi dengan log position yang tampil pada Gambar 9.138 Untuk lebih jelasnya lihat Gambar 9.149 berikut ini. Gambar 9.149 Merubah Master Slave Jika sudah diketikan perintah tekan enter dan akan tampil seperti Gambar 9.149. Selanjutnya adalah memulai slave dengan cara mengetikan start slave seperti pada Gambar 9.150 berikut ini. MartaDB ((none)J start slave Overy OK, 0 rows affected (0.002 sec) Gambar 9.150 Start Slave Pada Gambar 9.150 slave telah berhasil dijalankan. Maka selanjutnya cek status slave pada komputer 2 (Ubuntu). Untuk melakukan pengecekan, kembali pada browser mozilla, pada halaman phpmyadmin klik menu replication dan lihat status slave seperti pada Gambar 9.151 berikut ini.</w:t>
      </w:r>
    </w:p>
    <w:p>
      <w:r>
        <w:t>Halaman 483</w:t>
      </w:r>
    </w:p>
    <w:p>
      <w:r>
        <w:t>JERECEELN Praktikum Transaksi dan Basis Data Terdistribusi Cc Ma localhost /localhost pi: x O D tocalhost/phpimyadmir Or NOC Ma s1 Useraccounts Export ia) Import 4 Settings Replication p Server is configured as slave in a replication process. Would you like to: See slave status table Variable Slave IO State Master Host Master User Master Port Connect Retry Master Log File Read Master Log Relay. Log File Relay. Log Pos Relay. Master Log. File Slave IO. Running Slave SOL Running Demnbimmbam Value Waiting for master to send event 192.168.56.1 prodisi 3306 60 mysgl-bin.000014 1522 prodisi-VirtuatBox-relay-bin.060002 555 Pos mysal-bin. Perhatikan slave IO Running dan Slave SOL Running. Jika status keduanya Yes, maka konfigurasi slave berhasil artinya basis data pada komputer 2 siap menerima replikasi dari komputer 1. Namun, jika ada status yang No berarti konfigurasi belum Gambar 9.151 Status slave berhasil dan Anda cek kembali langkah demi langkah sampai statusnya Yes. C. Tahapan selanjutnya adalah pengujian replikasi basis data. Untuk melakukan telah berjalan dengan baik, maka lakukan perubahan basis data pada komputer 1 (Windows 10) kemudian lihat hasilnya pada basis data komputer 2 (Ubuntu). Langkah-langkah pengujian pertama-tama buka tabel obat pada pengujian apakah replikasi PENGUJIAN REPLIKASI komputer 1 seperti pada Gambar 9.152 berikut ini. phpMyAdmin anu. oa Resem Favontos 3 perturrance senam Ir dokter aman WI pasien daur 17 ransekei obat taat 1 Serven 127 004 Oiluburse. mnsdrsiki YP Titik kat Browse MH Strsctwe ji) SOK 4 Semeh BH ansert sk Export Ik Import MMI Ta ema Snowall Mumberof row 28 Files row Gaara ine latio Sort oy mw oners he Mid jabat, Rondo pku... man hat ., marga Moh C tot Hi ca Detata 1 mo Waiagaan Ia OI WE Hk Coy Dear 2 Mo3 pemasar 1500015 CL Ear fiCey Dmim 3 AMI oo Best oo TM 5 0 FE Hoa S Dale 4 a00 20079 19 t 0 Lreckak Witirsobetet Edot HC GOsute Moo IT Shoe ai Numbaratrowe 38 w Futer me: Semnem Due Wen art by ta Gambar 9.152 Tabel Obat pada Komputer 1</w:t>
      </w:r>
    </w:p>
    <w:p>
      <w:r>
        <w:t>Halaman 484</w:t>
      </w:r>
    </w:p>
    <w:p>
      <w:r>
        <w:t>MISM4206 Modul 09 JEKENNN Kemudian lakukan perubahan data (insert/edit/delete). Sebagai contoh menambah data pada tabel obat yaitu obat Demam dengan kode A005, harga 150, dan stok 100. Lihat Gambar 9.153 berikut ini. Browse Ki Structure LP SOL 4 Search Id insert S3 Export AI Import 1 Privi SELEEt ream Ohar O Showall Numberofrowe: 25 w Filter rows: Search this tatto Sartbykey: Non Options -T- M. WLobat. kode obat. nama obat. harga stok DD Edit ji Copy Delete 1 4001 Amikacin 20000 10 DP Edit Ts Copy Delete 2 A002 Amoxilin 15000 15 D Edt Hi Copy Deleta 3 4003 Betadne 7000 s D Edit Fi Copy H Deseta 4 a004 tu 2000 10 D Edit Fi Copy Delete 5 AD0S Demam 1500 100 2 4 DO Cneckan With selected: AP Edit Ii Cooy Delete Kl Exoort Gambar 9.153 Hasil Penambahan Data pada Tabel Obat Setelah dilakukan penambahan berikutnya adalah lakukan pengecekan pada tabel obat di komputer 2 (Ubuntu). Maka hasilnya akan secara otomatis bertambah percis sama dengan komputer 1. Lihat Gambar 9.154 berikut ini. 4 5 Browse KV Structure () soL 4 Search Fi Insert) Export or p Profiling (Edit inlinel Edit JI Explain SOL JI Create PHP code JI Refresh) Showall Numberofrows: (25 t Options Kana idobat kode obat nama obat harga stok Edit Fi Copy Delete 1 Aoo1 Amikacin 20000 10 3F Edit FE Copy Delete 2 A002 Amoxillin 15000 15 Edit Fi Copy Delete 3 A003 Betadine 7000 s SP Edit Fe Copy Delete 4 A004 fu 2000 10 P Edit Fi Copy Delete 5 A005 Demam 1500 100 3 Check all With selected: Edit IJicopy Delete KJ Export Gambar 9.154 Hasil Replikasi Data pada Komputer 2 Jika hasilnya sama seperti komputer 1, maka proses replikasi basis data telah berhasil dilakukan. Namun, jika belum berhasil maka silahkan ulangi langkah-langkah konfigurasi replikasi sampai berhasil.</w:t>
      </w:r>
    </w:p>
    <w:p>
      <w:r>
        <w:t>Halaman 485</w:t>
      </w:r>
    </w:p>
    <w:p>
      <w:r>
        <w:t>Praktikum Transaksi dan Basis Data Terdistribusi z Latihan 2 Untuk memperdalam pemahaman Anda mengenai materi di atas, kerjakanlah latihan berikut! 1) Lakukan pemasangan xampp pada sistem operasi linux yang telah terpasang pada virtualbox! 2) Buat replikasi basis data dari komputer 1 ke komputer 2! 3) Uji replikasi tersebut dengan cara menambah data pada komputer 1! Petunjuk Jawaban Latihan Silahkan baca kembali materi kegiatan praktikum 3. Pahami setiap langkah-demi langkah sampai dengan berhasil sempurna. Rangkuman Untuk praktikum basis data terdistribusi dibutuhkan 2 buah sistem operasi yang berjalan. Komputer 1 merupakan komputer dengan sistem operasi windows yang telah terpasang aplikasi xampp dengan basis data MySOL. Komputer 2 merupakan komputer dengan sistem operasi linux ubuntu yang telah terpasang aplikasi xampp dan basis data MySOL. Proses replikasi dilakukan dengan cara konfigurasi pada komputer 1 (Master) dan Komputer 2 (Slave). Proses replikasi ini hanya berjalan satu arah sehingga ketika terjadi perubahan pada basis data komputer 1 akan terjadi perubahan pada komputer 2. Tes Formatif 3 Pilihlah satu jawaban yang paling tepat! 1) Diketahui sebuah file install dengan nama xampp-x64.run maka perintah untuk menjalankan file tersebut pada sistem operasi linux ubuntu adalah .... A. sudo xampp-x64.run B sudo /.xampp-x64.run C. sudo ./xampp-x64.run D sudo /xampp-x64.run 2) Pada xampp terdapat sebuah halaman admin yang dapat mempermudah pengguna dalam melakukan modifikasi basis data. Alamat yang dapat diakses ke halaman tersebut adalah ....</w:t>
      </w:r>
    </w:p>
    <w:p>
      <w:r>
        <w:t>Halaman 486</w:t>
      </w:r>
    </w:p>
    <w:p>
      <w:r>
        <w:t>MISM4206 Modul 09 3) 4) 6) http://localhost/admin http://localhost/phpmyadmin http://localhost/adminphp go http://localhost/xampp Di bawah ini merupakan potongan gambar dari konfigurasi replication: Select all/Unselect all Now, add the following lines at the e server-id-3288226 log bin-mysal-bin log.. I-bin.err binlog. do. db- it Once you restarted MySOL server, p Terdapat 4 buah baris perintah yang harus ditempatkan pada sebuah file. File tersebut bernama .... A. My.ini B. My.cnf C. Php.ini D. Config.php Diketahui sebuah file dengan nama config.conf. File tersebut memiliki hak akses read saja dan akan dilakukan modifikasi. Perintah dalam terminal di linux ubuntu untuk membuat file tersebut menjadi read write adalah .... A. sudo arwx config.conf B sudo a config.conf C. sudorwx config.conf D sudo chmod arwx config.conf Sebuah perintah untuk menjalankan slave adalah .... A. show slave, B start slave: C. stop slave, D use slave: Berikut adalah langkah untuk melihat status master pada komputer 1 adalah .... A. Klik Menu replication D Configure it B. Klik Menu replication D Show Master Status</w:t>
      </w:r>
    </w:p>
    <w:p>
      <w:r>
        <w:t>Halaman 487</w:t>
      </w:r>
    </w:p>
    <w:p>
      <w:r>
        <w:t>Praktikum Transaksi dan Basis Data Terdistribusi 1) 8) 9) 10) C. Klik Menu replication Y CMD Show Master Status D. Klik Menu replication D Status D Show Master Status Diketahui sebuah folder dalam direktori di ubuntu dengan posisi /opt/lampp/mysgl. Perintah untuk memasuki folder direktori tersebut pada terminal adalah .... A. cd /opt/lampp/mysgl B. cd chmod /opt/lampp/mysgl C. cd arwx /opt/lampp/mysgl D. cd in /opt/lampp/mysgl Pada saat konfigurasi komputer 2 (Ubuntu) tedapat server-id-16022302034. Kode server tersebut harus dimasukan pada sebuah file dengan nama file adalah .... A. My.ini B. My.cnf C. Php.ini D Config.php Jika terjadi error seperti pesan ini: Connection server disable, please enable cfgAllowArbitraryServer) in phpMyAdmin configuration. Maka arbitraryServer statusnya disable. Oleh karena itu, harus dilakukan modifikasi pada file .... A. Config.php B. Config.default.php C. Default.php D. Mysgl.php Perintah awal untuk mengubah master pada komputer 2 adalah .... A. show slave: B start slave, C. change slave, D change master to</w:t>
      </w:r>
    </w:p>
    <w:p>
      <w:r>
        <w:t>Halaman 488</w:t>
      </w:r>
    </w:p>
    <w:p>
      <w:r>
        <w:t>MISM4206 Modul 09 Cocokkanlah jawaban Anda dengan Kunci Jawaban Tes Formatif 3 yang terdapat di bagian akhir modul ini. Hitunglah jawaban yang benar. Kemudian, gunakan rumus berikut untuk mengetahui tingkat penguasaan Anda terhadap materi Kegiatan Belajar 3. Tingkat Penguasaan Arti tingkat penguasaan TOFA 7072 197p 80Fo 89Fo kurang cukup baik baik sekali Apabila mencapai tingkat penguasaan 8096 atau lebih, Anda dapat meneruskan dengan modul selanjutnya. Bagus! Jika masih di bawah 8096, Anda harus mengulangi materi Kegiatan Belajar 3, terutama bagian yang belum dikuasai.</w:t>
      </w:r>
    </w:p>
    <w:p>
      <w:r>
        <w:t>Halaman 489</w:t>
      </w:r>
    </w:p>
    <w:p>
      <w:r>
        <w:t>Praktikum Transaksi dan Basis Data Terdistribusi aa Kunci Jawaban Tes Formatif Tes Formatif 1 1) 2) 3) 4) 5) 6) 7) 8) 9) 10) vOrOv0000W Tes Formatif 2 D 2) A 3) B 4) C 5) B 6) C 1) D 89 Cc 9) B 10 C Tes Formatif 3 C 2) B 3) A 4 D 5) B 6 B DA 98 B 9) B 10 D</w:t>
      </w:r>
    </w:p>
    <w:p>
      <w:r>
        <w:t>Halaman 490</w:t>
      </w:r>
    </w:p>
    <w:p>
      <w:r>
        <w:t>MISM4206 Modul 09 BaggaaaaaaaaaaaawBw www Glosarium ERD Entity Relationship Diagram merupakan diagram entitas yang saling berhubungan dalam sebuah basis data. IPaddress Sebuah alamat yang telah ditetapkan untuk setiap komputer yang terkoneksi dengan jaringan. Master Sebuah komputer yang menyimpan basis data utama. Ping 1 Packet Internet Gopher adalah sebuah program utilitas yang dapat digunakan untuk memeriksa Induktivitas jaringan berbasis teknologi Transmission Control Protocol/Internet Protocol (TCP/IP). Slave Sebuah komputer yang menyimpan basis data replikasi dari komputer utama. SOL 1 Select Ouery Language adalah bahasa kueri yang digunakan dalam basis data untuk manipulasi data. URL Uniform Resource Locator merupakan rangkaian karakter yang menunjukkan suatu alamat.</w:t>
      </w:r>
    </w:p>
    <w:p>
      <w:r>
        <w:t>Halaman 491</w:t>
      </w:r>
    </w:p>
    <w:p>
      <w:r>
        <w:t>Praktikum Transaksi dan Basis Data Terdistribusi x Daftar Pustaka Canonical, Ltd. (2020). Ubuntu. Dikutip 21 Oktober 2020 dari: https://ubuntu.com/ Gehrke, R., (n.d.). Database management system (3th). Virtual Box. (2020). Oracle VM virtual box. Dikutip 21 Oktober 2020 dari https://www.virtualbox.org/.</w:t>
      </w:r>
    </w:p>
    <w:p>
      <w:r>
        <w:t>Halaman 492</w:t>
      </w:r>
    </w:p>
    <w:p>
      <w:r>
        <w:t>MISM4206 Modul 09 maa Riwayat Penulis Nama Lengkap Dr. Ruliah, M.Kom. Bidang Ilmu Teknologi Komputer NIDN 1112125801 Pangkat/Gol Penata Tk I/IIL.D Institusi STMIK Banjarbaru Alamat Institusi Jl. A. Yani Km. 33,3 Loktabat Selatan Banjarbaru Pendidikan S-3 Teknologi Pendidikan Universitas Negeri Jakarta Publikasi I: Consept of Integration of Tutorial Models and Drill Practice Models on Online Computer Assisted Instruction, 2019, Proceeding of Social Sciences 41) 146- 149 Ds The Computer Assisted Instruction Model Based on a Combination of the Tutorial and Drill and Practice Model in the Instructional Design of Databases Systems Information Technology Colleges, 2019, Universal Journal of Education Research, Vol 7 (94), 117-124, 2019 3. Development of Instructional Design Based on Computer Assisted Instruction Models for Database System Course in Information Technology Colleges, 2020, Universal Journal of Education Research Vol 8(9A) 21-30, 2020</w:t>
      </w:r>
    </w:p>
    <w:p>
      <w:r>
        <w:t>Halaman 493</w:t>
      </w:r>
    </w:p>
    <w:p>
      <w:r>
        <w:t>Praktikum Transaksi dan Basis Data Terdistribusi Nama Lengkap Andri Suryadi, S.Kom., M.Kom. NIDN 0411058705 Tempat dan Garut, 11 Mei 1987 Pangkat/Gol Penata Muda Tingkat I /III.b Tanggal Lahir Alamat Institusi Jalan Cabe Raya, Pondok Cabe Tangerang Selatan Alamat Rumah Griya Pamoyanan 2 Blok E.10 Tarogong Kidul Garut No. HP 081321611833 Pendidikan SI Ilmu Komputer Universitas Pendidikan Indonesia S2 Sistem Informasi Universitas Komputer Indonesia Publikasi: l. Sistem informasi rekap buku online menggunakan metode waterfall, 2020, jurteksi (jurnal teknologi dan sistem informasi) 6 (2), 101-108 Pengaruh media pembelajaran berbasis komputer dengan model tutorial untuk meningkatkan hasil belajar siswa pada mata pelajaran tik, 2020, Jurnal petik 6 (4), 18-26 Perancangan Sistem Informasi Manajemen Kegiatan Sivitas Akademika Universitas Terbuka, 2020, Sistemasi: jurnal sistem informasi 9 (1), 116-130 Education-based augmented reality applications for heat learning media content lesson in physics, 2019, Journal of physics: conference series 1280 (3), 032042 Web-based student master book information system in vocational school of muhammadiyah banyuresmi, 2019, Journal of physics: conference series 1280 (3), 032040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