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Halaman 1</w:t>
      </w:r>
    </w:p>
    <w:p>
      <w:r>
        <w:t>SISTEM INFORMASI MANAJEMEN Yong Dirgiatmo kn Lol UU MA PIA Ah PENERBIT UNIVERSITAS TERBUKA</w:t>
      </w:r>
    </w:p>
    <w:p>
      <w:r>
        <w:t>Halaman 2</w:t>
      </w:r>
    </w:p>
    <w:p>
      <w:r>
        <w:t>Daftar Isi 1 Tinjauan Mata Kuliah vii Modul 01 XX Teknologi Informasi sebagai Sarana untuk Mencapai Keunggulan Kompetitif di Pasar Global Kegiatan Belajar 1 Perkembangan Teknologi Informasi dan Bagaimana Menyikapinya Kegiatan Belajar 2 Pengelolaan Sumber Informasi sebagai Keunggulan Kompetitif Modul 02 Prinsip dan Komponen Dasar Sistem Kegiatan Belajar 1 Prinsip-Prinsip Dasar Sistem Kegiatan Belajar 2 Komponen Dasar Sistem Komputer Modul 03 Jaringan dan Komunikasi Data Kegiatan Belajar 1 Perangkat Jaringan dan Telekomunikasi Kegiatan Belajar 2 Data dan Pengelolaannya</w:t>
      </w:r>
    </w:p>
    <w:p>
      <w:r>
        <w:t>Halaman 3</w:t>
      </w:r>
    </w:p>
    <w:p>
      <w:r>
        <w:t>Modul 04 Sistem Perusahaan dan Sistem Pendukung Manajerial Kegiatan Belajar 1 Sistem Perusahaan Kegiatan Belajar 2 Sistem Pendukung Manajerial Modul 05 Penerapan Teknologi Informasi pada Organisasi Bisnis Kegiatan Belajar 1 Sistem E-Bisnis Kegiatan Belajar 2 E-Commerce: Pasar Digital, Produk Digital Modul 06 NX Membangun, Mengelola dan Memelihara Sistem Informasi Kegiatan Belajar 1 6.6 Membangun Sistem Informasi Kegiatan Belajar 2 6.30 Mengelola Sistem Informasi Kegiatan Belajar 3 6.52 Memelihara Sistem Informasi Modul 07 Mx Metodologi Pengembangan Sistem dan Aplikasi Kegiatan Belajar 1 Metodologi Pengembangan Sistem</w:t>
      </w:r>
    </w:p>
    <w:p>
      <w:r>
        <w:t>Halaman 4</w:t>
      </w:r>
    </w:p>
    <w:p>
      <w:r>
        <w:t>Halaman 5</w:t>
      </w:r>
    </w:p>
    <w:p>
      <w:r>
        <w:t>uku Materi Pokok Sistem Informasi Manajemen ini disusun dengan tujuan membahas dan memahami hal-hal yang berkaitan dengan pengelolaan konsep teknologi dan sistem informasi di bidang manajemen. Mata kuliah Sistem Informasi Manajemen merupakan mata kuliah yang memberi bekal kompetensi pendukung kepada mahasiswa S-1 Manajemen. Mata kuliah ini merupakan mata kuliah interdisipliner yang menggabungkan berbagai konsep organisasi, teknologi informasi, manajemen, dan perilaku individu dalam organisasi yang menitikberatkan pada pemahaman konsep, terminologi, dan kasus-kasus berkenaan dengan penerapan sistem dan teknologi informasi dalam suatu organisasi. Di samping itu, mata kuliah ini juga memberi bekal tentang kompetensi tambahan, khususnya penerapan sistem informasi yang berorientasi pada fungsi perencanaan dan pengawasan serta pengambilan keputusan manajemen. Buku Materi Pokok Sistem Informasi Manajemen ini secara garis besar terdiri atas sembilan modul utama dengan total kegiatan belajar sebanyak 20 kali termasuk ujian akhir semester (UAS). Berikut adalah tujuan instruksional yang diharapkan dapat diperoleh mahasiswa setelah mempelajari masing-masing modul. Tinjauan Mata Kuliah MODUL 1: Teknologi Informasi sebagai Sarana untuk Mencapai Keunggulan Kompetitif di Pasar Global 1: Menjelaskan perkembangan teknologi informasi yang tersedia dan tren teknologi baru. 2. Menjelaskan bagaimana bersikap dengan kehadiran teknologi informasi. 3. Menjelaskan teori keunggulan kompetitif Porter. 4 Menjelaskan kekuatan kompetitif untuk investasi infrastruktur teknologi informasi. MODUL 2: Prinsip dan Komponen Dasar Sistem Ls Menjelaskan sistem dan elemen-elemen pembangun sistem. 2. Menjelaskan organisasi sebagai sistem serta analisis dan desain sistem. 3, Menjelaskan proses bisnis dan pengendalian risiko serta mekanismenya. 4. Menjelaskan dasar sistem komputer dan perangkat komputer. MODUL 3: Jaringan dan Komunikasi Data 1. Memahami kebutuhan jaringan dan elemen kunci telekomunikasi dan jaringan. 2. Memahami protokol jaringan. 3, Menjelaskan pengelolaan sumber dan proses manajemen data. 4. Memahami kebutuhan data. MODUL 4: Sistem Perusahaan dan Sistem Pendukung Manajerial 1: Memahami area penerapan dan konsep kritis. P Memahami sistem pemrosesan transaksi dan perencanaan sumber daya perusahaan.</w:t>
      </w:r>
    </w:p>
    <w:p>
      <w:r>
        <w:t>Halaman 6</w:t>
      </w:r>
    </w:p>
    <w:p>
      <w:r>
        <w:t>3: 4. Memahami manajemen rantai pasok. Menjelaskan bagaimana sistem pendukung manajerial yang berkaitan dengan pengambilan keputusan. MODUL 5: Prinsip-Prinsip Dasar Sistem l 3 4 Menjelaskan peluang dan ancaman strategis e-bisnis. Memahami aplikasi business to business dan business to consumer. Menjelaskan jenis dan model business e-commerce. Menjelaskan pendapatan yang diperoleh dari e-commerce. MODUL 6: Membangun, Mengelola, dan Memelihara Sistem Informasi l Menjelaskan bagaimana sistem dibangun dan dampaknya pada perubahan organisasi bisnis yang didukung oleh sistem informasi. Menjelaskan bagaimana perusahaan mengelola dan menjaga agar sistem informasi memiliki keberlanjutan dan keselarasan dalam mendukung strategi bisnsi. Memahami konsep dan strategi dalam menjaga sistem informasi. MODUL 7: Metodologi Pengembangan Sistem dan Aplikasi 1. sa Memahami bagaimana pengadaan sistem dimiliki perusahaan itu dikembangkan dan dipelihara. Menjelaskan siklus pengembangan sistem dan mengelola SDLC. Menjelaskan kaitannya dengan keputusan pembelian dan metodologi pembelian. Memahami bagaimana mengelola sistem yang dibeli serta keuntungan dan kerugian membeli. MODUL 8: Manajemen Proyek Sistem Informasi l. 2 Menjelaskan portofolio teknologi informasi. Menjelaskan bagaimana melakukan manajemen proyek dari sejak perencanaan sampai pada melaksanakan dan mengelola risiko proyek. Menjelaskan bagaimana mengelola proyek sistem informasi. Menjelaskan bagaimana kompleksitas dalam proyek teknologi informasi. MODUL 9: Keamanan Informasi dan Masalah Hukum, Etika, dan Sosial di Bidang Teknologi Informasi ls 2. Menjelaskan keamanan informasi, kejahatan komputer, dan virus komputer. Menjelaskan bagaimana mengelola risiko penggunaan teknologi informasi dan pengelolaan arsip eletronik. Menjelaskan masalah hukum, etika, dan sosial terkait teknologi informasi, termasuk Undang-Undang Informasi dan Transaksi Elektronik (UU ITE). Menjelaskan masalah privacy, pencurian identitas, hak cipta (copyright), dan hak atas karya intelektual di bidang teknologi informasi. Selamat belajar, semoga sukses!</w:t>
      </w:r>
    </w:p>
    <w:p>
      <w:r>
        <w:t>Halaman 7</w:t>
      </w:r>
    </w:p>
    <w:p>
      <w:r>
        <w:t>Peta Kompetensi Sistem Informasi Manajemen/EMBS4321/3 sks Anda mampu mengaplikasikan konsep-konsep sistem informasi manajemen dan menerapkannya dalam lingkungan organisasi atau perusahaan. M9 Anda mampu menjelaskan apa itu keamanan informasi, kejahatan komputer, virus komputer, hukum, etika, sosial dan risiko penggunaan TI, UU-ITE, privacy, pencurian identitas, hak cipta dan HAKI.</w:t>
      </w:r>
    </w:p>
    <w:p>
      <w:r>
        <w:t>Halaman 8</w:t>
      </w:r>
    </w:p>
    <w:p>
      <w:r>
        <w:t>EMBS4321 Edisi 1 Teknologi Informasi sebagai Sarana untuk Mencapai Keunggulan Kompetitif di Pasar Global Drs. Yong Dirgiatmo, M.Sc., Ph.D.</w:t>
      </w:r>
    </w:p>
    <w:p>
      <w:r>
        <w:t>Halaman 9</w:t>
      </w:r>
    </w:p>
    <w:p>
      <w:r>
        <w:t>Halaman 10</w:t>
      </w:r>
    </w:p>
    <w:p>
      <w:r>
        <w:t>Capaian Pembelajaran Khusus Setelah Anda sukses menyelesaikan modul ini, Anda akan mampu menjelaskan hal berikut: perkembangan teknologi bagaimana bersikap dengan 9) 1 informasi yang tersedia dan 02 kehadiran Teknologi tren teknologi baru, Informasi, Pan kekuatan kompetitif untuk 03 ella li 04 investasi infrastruktur Porter, 14 i teknologi informasi. Kegiatan Belajar 1. Perkembangan Teknologi Informasi dan Bagaimana Menyikapinya 2. Pengelolaan Sumber Informasi sebagai Keunggulan Kompetitif</w:t>
      </w:r>
    </w:p>
    <w:p>
      <w:r>
        <w:t>Halaman 11</w:t>
      </w:r>
    </w:p>
    <w:p>
      <w:r>
        <w:t>1 1 Muis Teknologi Informasi sebagai Sarana untuk Mencapai Keunggulan Kompetitif di Pasar Global 77 ng Pendahuluan Simak audio berikut ini untuk mengetahui gambaran umum tentang isi modul https://sl.ut.ac.id/23hv odul 1 merupakan modul yang membahas perkembangan teknologi, khususnya M teknologi informasi (TT) atau teknologi digital, yang telah memberikan perubahan pada peradaban manusia. Berbagai peralatan, seperti radio, telepon, televisi, atau komputer, yang dulunya menghabiskan biaya yang tidak sedikit, ruangan yang tidak kecil, bahkan memerlukan keahlian khusus untuk menjalankannya, kini semua orang bisa menikmatinya hanya dalam genggaman tangan. Berbagai istilah, seperti artificial intelligence, big data analysis, content creator, copywriter, digital marketing, atau cloud computing, sudah menjadi hal yang biasa kita dengar sehari-hari. Sebagian besar masyarakat umum belum memahami istilah tersebut. Berbagai aplikasi baru, seperti ChatGPT, Robotics, Edge Computing, Ouantum Computing yang membuat kehidupan kita semakin mudah (atau lebih sulit) dengan teknologi digital saat ini. Modul ini memberikan gambaran mengenai dunia teknologi informasi selanjutnya bisa membaca dari sumber-sumber lainnya, baik dari buku-buku, artikel di jurnal, maupun internet (misalnya dari Google, YouTube, atau media sosial) yang dapat diakses kapan pun, di mana pun dengan sangat mudah, murah, dan hampir tak terbatas. Dengan demikian, pengayaan ilmu pengetahuan (dan bisa juga keterampilan) bisa Anda lakukan sendiri tanpa tergantung pada pengampu mata kuliah ini. Pada Kegiatan Belajar 1, akan dibahas tentang perkembangan teknologi informasi dan bagaimana kita menyikapinya, baik dari aspek teknologi maupun nonteknologi. Sementara itu, Kegiatan Belajar 2 akan membahas pengelolaan sumber-sumber informasi yang dapat digunakan sebagai keunggulan kompetitif bagi perusahaan atau organisasi. Setelah mempelajari modul ini, Anda diharapkan memiliki gambaran dan pemahaman yang cukup akan perkembangan teknologi informasi yang berlangsung hingga saat ini dan potensi apa yang bisa Anda manfaatkan dan kembangkan ke depan. Materi yang akan dibahas pada Kegiatan Belajar 1 meliputi tinjauan tentang teknologi informasi, perkembangan teknologi informasi, perkembangan teknologi informasi saat ini, dan bagaimana menyikapi kehadiran teknologi informasi. Materi yang akan dibahas pada Kegiatan Belajar 2 meliputi hal berikut: teori keunggulan kompetitif dari porter, menjadikan sumber daya informasi sebagai competitive advantage, apakah teori keunggulan porter masih relevan untuk saat ini, kebutuhan sumber daya informasi yang mendesak pada era milenial, dan model kekuatan kompetitif untuk investasi infrastruktur teknologi informasi. 3 2</w:t>
      </w:r>
    </w:p>
    <w:p>
      <w:r>
        <w:t>Halaman 12</w:t>
      </w:r>
    </w:p>
    <w:p>
      <w:r>
        <w:t>Perkembangan Teknologi Kesan Belajar Informasi dan Bagaimana 1 A. TINJAUAN TENTANG TEKNOLOGI INFORMASI Perkembangan teknologi informasi yang pesat, pada abad ke-21 ini membuat kesulitan dalam memprediksi produk dan layanan teknologi informasi seperti apa yang akan muncul, semakin maju, atau bahkan mampu mengubah peradaban manusia. Cepatnya kemajuan teknologi informasi tidak lepas dari meningkatnya kebutuhan ataupun keinginan, dalam aspek tertentu yang semakin besar, banyak, dan bervariasi. Seiring dengan munculnya internet pada tahun 90-an, teknologi informasi telah mampu mengubah paradigma dalam berkomunikasi antarmanusia dalam memperoleh fasilitas yang dibutuhkan sehari-hari. Pada awal perkembangannya, komputer adalah perangkat keras yang berfungsi membantu penggunanya dalam menyimpan data, membuat analisis, melakukan perhitungan, ataupun menyelesaikan tugas-tugas sederhana. Saat ini, hanya dengan laptop atau telepon genggam di tangan, perangkat itu tidak hanya mampu melayani penggunanya dalam berkomunikasi, tetapi juga menjadi media untuk memperoleh hiburan, sumber pendapatan, ataupun media pembelajaran yang tidak dibatasi oleh ruang dan waktu. Pada jaman dahulu komputer hanya dapat diakses oleh instansi atau perusahaan tertentu di tempat yang terbatas dan sangat kompleks cara pengoperasiannya, namun sekarang hampir setiap orang di seluruh belahan dunia bisa memiliki dan menggunakannya kapan dan dimanapun berada. Di sisi lain, perangkat lunak dalam bentuk program aplikasi juga berkembang pesat mengikuti cepatnya kemajuan perangkat keras. Dahulu lebih banyak didominasi oleh perusahaan Amerika, seperti Microsoft, IBM, dan Apple, saat ini semakin banyak kompetitor di bidang aplikasi perangkat lunak yang diproduksi di luar Amerika seperti Samsung dari Korea Selatan dan perusahaan-perusahaan elektronika dari Cina maupun India. Munculnya perusahaan-perusahaan Asia ini menjadikan industri teknologi informasi semakin dinamis dan produktif yang secara tidak langsung menguntungkan konsumen karena harganya semakin terjangkau. Kebutuhan media penyimpan data pada sebuah komputer juga menuntut kuantitas yang semakin besar, tidak hanya mengandalkan kapasitas di hard-drive dalam bilangan terabytes, petabytes (1000 terabytes), atau bahkan exabytes (1 juta terabytes), tetapi saat ini pengguna bisa memanfaatkan teknologi komputasi awan (cloud computing) yang bisa menyimpan data dalam jumlah yang sangat besar (big data). Dinamakan komputasi</w:t>
      </w:r>
    </w:p>
    <w:p>
      <w:r>
        <w:t>Halaman 13</w:t>
      </w:r>
    </w:p>
    <w:p>
      <w:r>
        <w:t>1 7 .. Teknologi Informasi sebagai Saranauntuk Mencapai Keunggulan Kompetitif di Pasar Global 72 awan karena informasi dapat diakses menggunakan koneksi secara remote di awan atau ruangan virtual. Perusahaan yang menyediakan layanan cloud memungkinkan pelanggannya menyimpan file dan aplikasinya dari server yang jaraknya sangat jauh (melalui satelit komunikasi). Tentu saja syarat utama untuk menggunakan cloud computing adalah tersedianya jaringan internet. Cloud computing membuat pengguna dapat mengecek email di komputer mana pun, bahkan menyimpan serta mengakses file dari mana pun, contohnya Dropbox dan Google Drive. Dapat dibayangkan banyaknya data yang keluar masuk dan tersimpan setiap hari di hard drive server pada perusahaan- perusahaan penyedia layanan media sosial, seperti Facebook, Instagram, atau WhatsApp dalam melayani penggunanya. Apalagi perusahaan-perusahaan penyedia layanan pasar online (e-commerce), seperti Alibaba, Lazada, Tokopedia, Shopee, dan yang lainnya dalam melayani transaksi jual beli secara online. Hal inilah yang menjadikan penanganan data dalam jumlah besar (big data analysis) menjadi sangat pennting. Pembahasan mengenai dengan perkembangan teknologi informasi sampai dengan saat ini tidak lepas dari sejarah revolusi industri yang terjadi pada abad ke-18 tepatnya tahun 1760-an atau lebih dikenal dengan revolusi industri 1.0. James Watt penemu mesin uap, Edmund Cartwright yang penemu mesin tenun, dan penemu-penemu lain merupakan perintis dimulainya revolusi industri 1.0. Konsep revolusi industri pada ini, terutama di bidang ekonomi, mendasarkan pada proses perubahan ekonomi dari yang berlandaskan kerajinan dan agraris yang mengandalkan tenaga manusia, hewan, atau alam menjadi ekonomi yang berlandaskan industri serta berbasis mesin-mesin manufaktur. Anggapan saat itu, teknologi mampu mengubah pola hidup manusia dan memberikan penghematan besar di dunia industri. Nicola Tesla penemu listrik, Thomas Alva Edison penemu bola pijar, atau Alexander Graham Bell penemu pesawat telepon menjadi penerus penemuan peralatan industri yang lain dan menjadikan awal abad ke-20 sebagai revolusi industri 2.0. Pada era ini, teknologi dianggap mampu mengubah masyarakat agraris menjadi masyarakat industri dengan menggunakan tenaga listrik. Melewati pertengahan abad ke-20, revolusi industri telah berkembang mencapai revolusi industri 3.0 dengan penemuan internet dan peralatan-peralatan digital yang kita kenal dan gunakan sampai dengan saat ini. Penanda konsep revolusi industri 3.0 ada dua, yaitu mesin-mesin yang mampu bergerak dan berpikir sendiri serta internet yang dapat mempersingkat jarak dan waktu. Perintis dari era ini adalah Alan Turing yang menemukan mesin yang mampu mengolah data serta von Neumann yang merintis arsitektur komputer modern menjadi embrio dari kecerdasan buatan (artificial intelligence). Semakin banyaknya kebutuhan manusia terhadap data menjadikan daya tampung data harus diperbesar dan kecepatan koneksi internet harus ditingkatkan. Ada sejumlah inovasi berkenaan dengan kedua hal di atas, seperti big data analysis, hyperfast internet connection, cloud storage, artificial intelligence, augmented reality, virtual reality, cyber security, dan lain-lain yang menjadikan periode tahun 2000 sampai dengan 2005 atau era milenial sebagai era revolusi industri 4.0. Akhirnya, pada awal tahun 2019, beberapa negara, seperti Jepang, Cina, Eropa, dan Amerika, berhasil memunculkan</w:t>
      </w:r>
    </w:p>
    <w:p>
      <w:r>
        <w:t>Halaman 14</w:t>
      </w:r>
    </w:p>
    <w:p>
      <w:r>
        <w:t>teknologi terbaru, yaitu robot-robot cerdas yang diprediksi akan menggantikan peran manusia dalam berbagai aspek kehidupan. Era ini dimungkinkan menjadi tonggak menuju revolusi industri 5.0 yang menggunakan konsep industri yang berpusat pada manusia sekaligus berbasis teknologi. Perkembangan teknologi informasi sampai dengan saat ini berdasarkan informasi dari www.databoks.katadata.co.id per Januari 2023. Jumlah pengguna media sosial di seluruh dunia secara urut lima terbanyak adalah Facebook (3 miliar), YouTube (2.5 miliar), WhatsApp dan Instagram (2 miliar), serta WeChat (1.3 miliar). Sementara itu, lima besar di Indonesia per Januari 2023 dengan urutan YouTube (139 juta), Facebook (419.9 juta), WhatsApp (112 juta), TikTok (109.9 juta), dan Instagram (89.2 juta). Di sisi lain, kepadatan trafik transaksi dilihat dari jumlah pengunjung di perusahaan online Indonesia juga menurut www.databoks.katadata.co.id sampai dengan Februari 2023 terurut lima terbanyak adalah Shopee (143.6 juta), Tokopedia (108.1 juta), Lazada (74.2 juta), Blibli (23.2 juta), dan Bukalapak (17.1 juta). Informasi tersebut mengindikasikan bahwa teknologi informasi sudah menjadi bagian yang tidak terpisahkan bagi kehidupan manusia pada abad ke-21 ini. Siapa pun memiliki hak mendapatkan bagian dari teknologi informasi yang berkembang saat ini, lebih tepatnya teknologi digital. Apakah dia seorang pribadi, perusahaan, industri, institusi pemerintah, atau swasta, semua berhak mengembangkan dan memajukan dirinya dengan memanfaatkan teknologi digital tersebut seoptimal mungkin untuk memenuhi kebutuhannya dan tujuannya. B. PERKEMBANGAN TEKNOLOGI INFORMASI Teknologi informasi (TI) merupakan teknologi yang berkaitan dengan pengembangan, pemeliharaan, dan penggunaan sistem komputer (perangkat keras, perangkat lunak, dan perangkat jaringan) dalam rangka pemrosesan dan distribusi data dan informasi dari satu pihak (client) ke pihak lain (server). Secara operasional, teknologi informasi memberikan dampak yang besar dalam perubahan ekosistem teknologi dalam banyak entitas, baik perorangan, masyarakat, dunia industri, maupun pemerintahan suatu negara. Is Sejarah Singkat Perkembangan Teknologi Informasi pada Era Modern Tonggak perkembangan teknologi informasi (TI) pada era modern diawali dari penemuan mesin cetak menggunakan pelat huruf dari bahan besi yang dapat diganti-ganti pada bingkai kayu oleh Johannes Guttenberg, seorang ilmuwan berkebangsaan Jerman, pada tahun 1455. Penemuan lainnya, seperti kamera Obscura tahun 1560, mesin ketik oleh Henry Mill tahun 1714, mesin analitis oleh Charles Babbage dan Augusta Lady Byron tahun 1830, telegraf dan bahasa kode Morse yang dikembangkan oleh Samuel Morse, William Cook dan Wheatstone tahun 1837, telepon oleh Alexander Graham Bell pada tahun 1876, dan fotografi berkecepatan tinggi oleh Edward Maybridge tahun 1877.</w:t>
      </w:r>
    </w:p>
    <w:p>
      <w:r>
        <w:t>Halaman 15</w:t>
      </w:r>
    </w:p>
    <w:p>
      <w:r>
        <w:t>1 7 .. Teknologi Informasi sebagai Saranauntuk Mencapai Keunggulan Kompetitif di Pasar Global 72 Memasuki abad ke-20, perkembangan teknologi informasi ditandai dengan penemuan transmisi suara tanpa kabel dalam bentuk gelombang radio AM (amplitude modulation) yang digunakan bersamaan dengan Perang Dunia I (1914-1918), kemudian dilanjutkan dengan penemuan TV tabung yang pertama oleh Zvorkyn tahun 1923. Pada masa Perang Dunia II (1939-1945), diproduksi mesin kode bernama Enigma oleh Pemerintah Jerman (Nazi) untuk membantu angkatan laut mereka dalam mengalahkan Sekutu (Inggris dan Amerika). Setelah perang, mesin kode Enigma tersebut dikembangkan oleh Amerika untuk tujuan bisnis. Kemudian, muncul komputer elektronik penuh pertama di dunia pada tahun 1946 yang bernama ENIAC (Electronic Numerical Integrator And Computer) yang dikembangkan oleh Angkatan Darat Amerika. ENIAC didesain agar menjadi turing-complete yang dapat diprogram ulang dengan cara mengatur ulang kabelnya sehingga bisa menyelesaikan berbagai masalah perhitungan. Foto berikut menggambarkan ENIAC di Moore School of Electronic Engineering, Amerika Serikat. 2 Sumber: https://www. britannica.com/ technology/ ENIAC Gambar 1.1 Mesin ENIAC Pada era perang dingin antara Amerika dan Uni Soviet sekitar tahun 1950- an, kedua negara berlomba menciptakan teknologi untuk kepentingan militer yang canggih. Uni Soviet meluncurkan satelit bernama Sputnik yang berfungsi sebagai satelit mata-mata, sedangkan Amerika melalui Departemen Pertahanan membangun proyek pengembangan ilmu pengetahuan dan teknologi informasi di bidang militer bernama ARPA (Advance Research Project Agency). Proyek ini terus mengembangkan sejumlah riset terkait dengan teknologi informasi, di antaranya pengembangan protokol jaringan yang dikenal dengan TCP/IP (transmission control protocol/internet protocol). Tahun 1981 National Science Foundation (NSF) mengembangkan jaringan backbone yang disebut CSNET (computer science network), yaitu jaringan layanan email yang ditujukan untuk pengguna yang ingin mendalami ilmu komputer. Kemudian, tahun 1986, IETF (Internet Engineering Task Force) mengembangkan server yang berfungsi sebagai alat koordinasi, di antaranya ARPANET, MILNET, DDN (defense data network), dan internet gateway.</w:t>
      </w:r>
    </w:p>
    <w:p>
      <w:r>
        <w:t>Halaman 16</w:t>
      </w:r>
    </w:p>
    <w:p>
      <w:r>
        <w:t>Pada era milenium, teknologi informasi ditandai dengan pembentukan komunitas internet dengan pengenalan world wide web (WWW) oleh CERN (Centre Europeen pour la Recherchee Nucleaire) atau Organisasi Eropa untuk Riset Nuklir pada tahun 1992. Setahun kemudian, NSF membentuk InterNIC (Internet Network Information Center) untuk menyediakan jasa/layanan internet yang meliputi direktori, penyimpanan data, dan database oleh American Telephone and Telegraph/ATT, layanan registrasi nama domain oleh Network Solution, Inc., dan layanan informasi internet oleh General Atomics/CERFnet. Sejak tahun 1995, penggunaan internet sudah menyebar ke seluruh dunia. 2. Perkembangan TI di Indonesia Di Indonesia, perkembangan TI dimulai dengan kehadiran radio yang sebenarnya sudah ada sejak zaman kolonial Belanda. Siaran radio yang pertama di Indonesia adalah Bataviase Radio Vereeniging (BRV) di Batavia (Jakarta) yang resminya didirikan pada 16 Juni 1925 atau lima tahun setelah munculnya radio di Amerika Serikat dan tiga tahun setelah keberadaannya di Inggris dan Uni Soviet. Setelah Indonesia merdeka pada tahun 1945, kemudian muncul industri televisi yang dimulai sejak Agustus 1962 bersamaan dengan berlangsungnya pembukaan Asian Games IV di Senayan, Jakarta. Pada saat itu, hadirlah Televisi Republik Indonesia (TVRI) yang siarannya masih dapat dinikmati sampai sekarang. Pada era kepemimpinan presiden Republik Indonesia kedua, Indonesia berhasil meluncurkan satelit komunikasi bernama Palapa yang diluncurkan dari stasiun peluncuran satelit NASA di Cape Canaveral, Florida, Amerika Serikat, pada tahun 1976. Sejak saat itu, dapat dikatakan Indonesia telah memasuki era informasi bersamaan dengan negara-negara maju di dunia. Peluncuran sistem komunikasi satelit domestik (SKSD) bernama Palapa A-1 tersebut dilaksanakan di Cape Canaveral Air Force Station Launch 17 dengan menggunakan roket Thor Delta 2914. Tidak berhenti sampai di situ, sejumlah satelit komunikasi milik Indonesia kemudian menyusul diluncurkan, di antaranya PALAPA A-2 (1977), PALAPA B-1 (1983), PALAPA B-2 (1984), PALAPA B-2P (1987), PALAPA B-2R (1990), PALAPA B-4 (1992), PALAPA C-1 (1996), PALAPA C-2 (1996), Indostar/Cakrawarta I (1997), Satelit TELKOM 1 (1999), GARUDA 1 (2000), TELKOM 2 (2005), INASAT-1 (2006), LAPAN-TUBSAT (2007), Indostar/ Cakrawarta II (2009), PALAPA D (2009), Satelit Nusantara Satu (2019), dan Satelit Nusantara Dua (2020). Foto berikut menggambarkan satelit komunikasi Palapa A-1 dan Satelit Nusantara Satu milik Indonesia.</w:t>
      </w:r>
    </w:p>
    <w:p>
      <w:r>
        <w:t>Halaman 17</w:t>
      </w:r>
    </w:p>
    <w:p>
      <w:r>
        <w:t>Sumber: https: /blog.docotel.com/satelit-nusantara-satu-indonesia/ Gambar 1.2 Satelit Komunikasi Palapa A-1 dan Nusantara Satu Kepemilikan sejumlah satelit komunikasi menjadikan Indonesia sebagai salah satu negara yang memiliki sistem telekomunikasi dan informasi yang relatif maju dan berkembang di kawasan Asia Pasifik setelah Jepang, Cina, Korea Selatan, Taiwan, dan Singapura. Apalagi setelah hadirnya internet pada tahun 90-an menjadikan Indonesia menjadi salah satu pemain sekaligus pasar potensial bagi bisnis digital sampai dengan saat ini. Dari data yang dirilis WHOIS ARIN dan APNIC (1988), masuknya internet di Indonesia diawali dengan pendaftaran internet protocol (IP) bernama UI-NETLAB dengan alamat di 192.41.206/24 tertanggal 24 Juni 1988 yang merupakan bagian dari proyek pembangunan internet di Indonesia yang diprakarsai oleh Universitas Indonesia (UI). Sejumlah nama yang ikut terlibat dalam pembangunan internet di antaranya RMS Ibrahim, Suryono Adisoemarta, Muhammad Ihsan, Robby Soebiakto, Firman Siregar, Adi Indrayanto, dan Onno W. Purbo. C. TREN PERKEMBANGAN TEKNOLOGI INFORMASI SAAT INI Perubahan teknologi yang sangat cepat membuat kita sulit untuk memprediksi secara akurat seperti apa produk dan layanan TI pada masa yang akan datang. Kenyataan menunjukkan bahwa perangkat keras komputer menjadi semakin cepat, semakin murah, dan mobile (dapat dibawa kemanapun). Sementara itu, perangkat lunak juga semakin terintegrasi, mudah diunduh, dan kompatibel dengan perangkat lunak lainnya. Begitu juga koneksi jaringan semakin tinggi kecepatannya (bandwidth), tidak membutuhkan kabel (wireless), dan bisa memanfaatkan komputasi awan (cloud computing). Secara garis besar, ada tujuh perkembangan TI yang menonjol pada awal tahun 2023, yaitu cloud computing (CC), green computing (GC), artificial intelligence (Al), machine learning (ML), edge computing (EC), guantum computing (OC), dan cyber security (CS). Berikut penjelasan singkat dari ketujuh perkembangan TI tersebut.</w:t>
      </w:r>
    </w:p>
    <w:p>
      <w:r>
        <w:t>Halaman 18</w:t>
      </w:r>
    </w:p>
    <w:p>
      <w:r>
        <w:t>1. Cloud Computing (CC) atau Komputasi Awan Komputasi awan adalah model komputasi ketika pemrosesan komputer, penyimpanan, perangkat lunak, dan layanan lainnya disediakan sebagai kumpulan bersama dari sumber daya tervirtualisasi melalui jaringan, terutama internet. Sumber daya cloud computing ini dapat diakses sesuai dengan kebutuhan dari perangkat dan lokasi mana pun yang terhubung. Gambar 1.3 berikut mengilustrasikan konsep cloud computing. Desktops Tablet Computers Sumber: https:/ /en.wikipedia.org/wiki/ Cloud computing Gambar 1.3 Cloud Computing Ada tiga jenis layanan cloud computing yang tersedia sebagai berikut. ad. Perangkat lunak sebagai layanan (software as a service/SaaS) Pada SaaS, pelanggan menggunakan perangkat lunak yang di-hosting oleh vendor pada infrastruktur cloud vendor dan disampaikan sebagai layanan melalui jaringan. Contoh SaaS yang terkemuka adalah Google Apps, yang menyediakan aplikasi bisnis umum secara online dan Salesforce.com yang menyewakan manajemen hubungan pelanggan dan layanan perangkat lunak terkait melalui internet. Keduanya membebankan biaya berlangganan tahunan kepada pengguna meskipun Google Apps memiliki versi gratis yang dikupas. Pengguna mengakses aplikasi ini dari browser web dan data serta perangkat lunak disimpan di server jarak jauh penyedia. b. Platform sebagai layanan (platform as a service/PaaS) Pada PaaS, pelanggan menggunakan infrastruktur dan alat pemrograman yang didukung oleh penyedia layanan cloud untuk mengembangkan aplikasi mereka sendiri. Misalnya, IBM menawarkan layanan B/uemix untuk pengembangan dan pengujian perangkat lunak di cloud IBM. Contoh lain adalah Force.com dari Salesforce.com yang memungkinkan pengembang membangun aplikasi yang di-hosting di server-nya sebagai layanan.</w:t>
      </w:r>
    </w:p>
    <w:p>
      <w:r>
        <w:t>Halaman 19</w:t>
      </w:r>
    </w:p>
    <w:p>
      <w:r>
        <w:t>1 7 .. Teknologi Informasi sebagai Saranauntuk Mencapai Keunggulan Kompetitif di Pasar Global 72 Infrastruktur sebagai layanan (infrastucture as a service/IaaS) Pada IaaS, pelanggan menggunakan pemrosesan, penyimpanan, jaringan, dan sumber daya komputasi lainnya dari penyedia layanan cloud (awan) untuk menjalankan sistem informasi mereka. Sebagai contoh, Amazon menggunakan kapasitas cadangan infrastruktur teknologi informasinya untuk menyediakan akses berbasis cloud yang menjual layanan infrastruktur teknologi informasi. Termasuk di dalamnya adalah simple storage service (S3) untuk menyimpan data pelanggan dan layanan elastic compute cloud (EC2) untuk menjalankan aplikasi mereka. Pengguna hanya membayar jumlah komputasi dan kapasitas penyimpanan yang benar-benar mereka gunakan. 2. Green Computing (GC) atau Komputasi Hijau Komputasi hijau atau teknologi informasi hijau mengacu pada praktik dan teknologi untuk merancang, membuat, menggunakan, dan membuang komputer, server, dan perangkat terkait, seperti monitor, printer, perangkat penyimpanan, dan sistem Jaringan dan komunikasi untuk meminimalkan dampak terhadap lingkungan. Menurut Green House Data, pusat data dunia menggunakan energi luaran sebanyak lebih dari 30 pembangkit listrik tenaga nuklir yang berjumlah 1,56 dari seluruh penggunaan energi di dunia. Pusat data perusahaan dapat dengan mudah mengonsumsi daya 100 kali lebih banyak daripada gedung kantor standar. Semua konsumsi daya tambahan ini berdampak negatif pada lingkungan dan biaya operasional perusahaan. Karena itu, mengurangi konsumsi daya komputer harus menjadi prioritas hijau yang sangat penting. Pusat data harus dirancang dengan mempertimbangkan efisiensi energi serta menggunakan teknik pendingin udara canggih, peralatan hemat energi, virtualisasi, dan praktik hemat energi lainnya. Sebagai contoh, Microsoft, Google, Facebook, dan Apple mulai mengurangi jejak karbon mereka dengan pusat data bertenaga energi bersih dengan peralatan hemat daya dan penggunaan tenaga angin dan air secara ekstensif. Ada empat hal yang dapat dilakukan terkait green computing sebagai berikut. a. Green use, yaitu meminimalkan konsumsi listrik perangkat komputer dengan cara yang ramah lingkungan. b. Green Disposal, yaitu merekayasa komputer yang sudah ada atau mendaur ulang perangkat elektronik yang tidak digunakan. c. Green design, yaitu merancang komputer yang hemat energi termasuk server, printer, proyektor, dan perangkat digital lainnya. d. Green manufacture, yaitu meminimalkan limbah selama proses pembuatan komputer dan mengurangi dampak terhadap lingkungan.</w:t>
      </w:r>
    </w:p>
    <w:p>
      <w:r>
        <w:t>Halaman 20</w:t>
      </w:r>
    </w:p>
    <w:p>
      <w:r>
        <w:t>Sumber: https://www.umweltbundesamt.de/en/topics/ digitalisation/green-it Gambar 1.4 Green Computing 3. Artificial Intelligence (AF) atau Kecerdasan Buatan Artificial intelligence (AI) atau kecerdasan buatan merupakan tren teknologi yang menghasilkan produk yang mampu berinteraksi, belajar dari pengalaman, menyesuaikan input-input baru, mengenali pola dalam data, memproses data, dan melaksanakan tugas- tugas layaknya manusia. Artificial intelligence sebenarnya sudah sejak lama digunakan oleh banyak industri di sejumlah negara maju, seperti Amerika, Uni Eropa, dan Jepang. Namun, kini artificial intelligence menjadi semakin populer karena adanya peningkatan volume data, algoritma yang semakin canggih, dan peningkatan daya serta penyimpanan komputasi. Artificial intelligence bekerja dengan menggabungkan sejumlah besar data dengan cepat, pengolahan berulang, dan algoritma cerdas sehingga memungkinkan perangkat lunak untuk belajar secara otomatis dari pola atau fitur dalam data. Dalam penerapannya, ada tujuh cabang dari artificial intelligence, yaitu machine learning, natural language processing, expert system, vision, speech, planning, dan robotics. Secara lebih detail, percabangan artificial intelligence dijelaskan pada gambar berikut. asgiansg) suvervana) mena arie 1 (mu) unmparvasa) conan tarassan Tar panas Procenina Data) Expert System Ouenon kaka image Recognition vegan -. Tn aa ea mactine vison ses sena Ls eatespann ea sm movories Sumber: https:/ /www.futurelearn.com/info/courses/introduction-to-ai-applications-in- pulmonary-medicine/0/steps/ 334166 Gambar 1.5 Percabangan dari Artificial Intelligence N</w:t>
      </w:r>
    </w:p>
    <w:p>
      <w:r>
        <w:t>Halaman 21</w:t>
      </w:r>
    </w:p>
    <w:p>
      <w:r>
        <w:t>7 Teknologi Informasi sebagai Sarana untuk Mencapai Keunggulan Kompetitif di Pasar Global 1 Beberapa teknologi artificial intelligence yang saat ini digunakan adalah augmented reality (AR), virtual reality (VR), robot, chatbot, dan digital assistant. Foto- foto berikut menunjukkan teknologi artificial intelligence yang berkembang saat ini. Sumber: https://en.wikipedia.org/wiki/Artificial intelligence in fiction Gambar 1.6 Artificial Intelligence (Al) Augmented reality (AR) merupakan teknologi yang membaurkan sejumlah teknologi seperti internet of things (IoT), artificial intelligence, komputasi, dan sensor yang mampu menghasilkan pengalaman bagi penggunanya (user experience) ketika dunia fisik (real world) dan dunia digital (digital world) batas-batasnya tipis/kabur. Sejumlah industri game online banyak mengimplementasikan augmented reality ini misalnya Pokemon GO. Sumber: https://ajaib.co.id/augmented-reality/ Gambar 1.7 Augmented Reality (AR) Contoh lain, perusahaan IKEA menerapkan augmented reality untuk mempromosikan produknya. Calon pembeli bisa melihat produk IKEA ada di rumahnya secara virtual. Tujuannyaadalah memastikan seberapa cocok produk mebel IKEAtersebut</w:t>
      </w:r>
    </w:p>
    <w:p>
      <w:r>
        <w:t>Halaman 22</w:t>
      </w:r>
    </w:p>
    <w:p>
      <w:r>
        <w:t>EMBS4321/MODUL 1 dapat ditempatkan di rumah calon pembeli. Pemanfaatan teknologi augmented reality Juga dapat dimanfaatkan untuk kegiatan-kegiatan di luar bisnis, seperti bidang medis, pendidikan, konstruksi, kemanusiaan, atau bahkan untuk pencegahan dan pengungkapan kejahatan (Carlton, 2017). Dalam dunia pendidikan, dengan menggunakan aplikasi smartphone berbasis augmented reality, siswa dapat memperoleh model pembelajaran dalam bentuk informasi dan gambar visual yang lebih nyata, seolah-olah hidup dan timbul dari buku pelajaran atau lembar kerja mereka (efek 3 dimensi). Untuk lebih jelasnya, silakan Anda klik pada video di bawah ini. DH di Video ini bisa Anda lihat di https://sl.ut.ac.id/23hu Virtual reality (VR) di sisi lain merupakan pengembangan teknologi yang memungkinkan seseorang dapat melakukan simulasi dengan menghadirkan nuansa visual dan suasana tiga dimensi. Jadi, seorang pengguna virtual reality akan merasakan seolah-olah dirinya sedang berada pada dunia tersebut. Sebagai contoh, game yang dimainkan menggunakan virtual reality box seperti Play Station atau Xbox yang berisi game simulasi seperti bagaimana cara menerbangkan pesawat terbang (flight simulator), cardboard yang menggunakan platform Google Cardboard dalam bentuk bahan karton untuk memainkannya, Oculus Rift yang mirip dengan virtual reality box, tetapi memiliki dedicated monitor sehingga tidak memerlukan smartphone sebagai sumber gambar, memiliki sensor gyroscope, dan accelerometer yang membuat pemakainya merasakan suasana yang lebih nyata. Foto dan video berikut memberikan ilustrasi tentang Virtual Reality.</w:t>
      </w:r>
    </w:p>
    <w:p>
      <w:r>
        <w:t>Halaman 23</w:t>
      </w:r>
    </w:p>
    <w:p>
      <w:r>
        <w:t>Teknologi Informasi sebagai Sarana untuk Mencapai Keunggulan Kompetitif di Pasar Global Sumber: Dirgiatmo (koleksi pribadi) Gambar 1.8 Peranti Virtual Reality Video ini bisa Anda lihat di https://sl.ut.ac.id/ 2310 4. Machine Learning (ML) atau Pembelajaran Mesin/Mesin Pembelajar Machine learning (ML) atau pembelajaran mesin/mesin pembelajar merupakan salah satu dasar teknologi utama dalam pengembangan artificial intelligence yang melibatkan sejumlah pemrograman komputer yang didesain dengan data dan algoritma khusus. Machine learning berupa mesin yang mampu belajar dan menganalisis data berdasarkan data dan informasi yang dimasukkan pada awal pengembangan dan saat digunakan. Secara teknis, ada dua dasar pembelajaran machine learning, yaitu supervised dan unsupervised. Contoh machine learning yang kita kenal adalah superkomputer dengan nama Deep Blue yang dibuat oleh IBM pada tahun 1996 yang didesain untuk</w:t>
      </w:r>
    </w:p>
    <w:p>
      <w:r>
        <w:t>Halaman 24</w:t>
      </w:r>
    </w:p>
    <w:p>
      <w:r>
        <w:t>belajar dan bermain catur. Pada masanya Deep Blue pernah diadu dengan pecatur kelas dunia, yaitu Garry Kasparov, yang memiliki kemampuan berpikir 40 langkah ke depan. Berikut adalah gambar salah satu superkomputer yang pernah dibuat. Sumber: Dirgiatmo (koleksi pribadi) Gambar 1.9 Superkomputer dari Sun Microsystems Robot humanoid adalah robot yang didesain memiliki bentuk seperti manusia dengan organ-organ tubuh layaknya manusia, yaitu kepala, tangan, dan kaki. Dalam perkembangannya, dengan dilengkapi teknologi artificial intelligence vision yang terhubung langsung dengan synthetic organism unifving language (SOUL), diharapkan robot juga bisa berperilaku seperti manusia, pintar dan bisa beradaptasi dengan lingkungannya. Robot humanoid yang dikembangkan sejak tahun 2017 oleh Hanson Robotics diberi nama Sophia mampu melakukan percakapan dengan manusia. Sistem kerja Sophia adalah mengkombinasikan antara kamera yang dipasang pada mata robot sebagai pemindai/sensor dengan algoritma komputer khusus sehingga mampu menggerakkan secara kinetik pergelangan tangan dan kaki, kepala, dan mulutnya terhadap target atau lawan bicaranya. Berikut adalah foto robot humanoid. Sumber: https://thelogicalindian.com/ technology/ dinesh-kunwar-patel-of-kendriya- vidyalaya-innovates-humanoid-robot-shalu-36831 Gambar 1.10 Robot Humanoid</w:t>
      </w:r>
    </w:p>
    <w:p>
      <w:r>
        <w:t>Halaman 25</w:t>
      </w:r>
    </w:p>
    <w:p>
      <w:r>
        <w:t>1 7 .. Teknologi Informasi sebagai Saranauntuk Mencapai Keunggulan Kompetitif di Pasar Global 72 5, Edge Computing (EC) atau Komputasi Tepi Edge computing (EC) atau komputasi tepi adalah proses komputasi yang berkenaan dengan trafik internet of things (IoT) untuk memproses dan menyimpan data penting secara lokal. Sesuai dengan namanya, pengolahan data dilakukan di tepi (edge) jaringan atau berada dekat dengan sumber data. Hal tersebut diklaim cukup efektif mengurangi berbagai permasalahan terkait /atency dan bandwidth yang selama ini menjadi kelemahan dari komputasi awan (cloud computing), yaitu keterbatasan bandwidth dan tingginya latency. Tujuan dari edge computing adalah mengurangi beban komunikasi jarak jauh dengan cara menempatkan data dan aplikasi berada dekat dengan server dan user. Sementara itu, manfaat edge computing adalah 1) mengurangi biaya jaringan, 2) mengatasi masalah bandwidth, 3) menghindari masalah kegagalan layanan, 4) mengurangi /atency, dan 5) memberikan kontrol terhadap semua data dengan mekanisme yang lebih baik. Edge Computing LO Sumber: https://innovationatwork.ieee.org/real-life-edge-computing-use-cases/ Gambar 1.11 Edge Computing 6. Ouantum Computing (OC) atau Komputasi Kuantum Ouantum computing (OC) atau komputasi kuantum merupakan teori yang fokus pada pengembangan teknologi berdasarkan teori kuantum, yaitu setiap peristiwa memiliki kemungkinan atau peluang untuk terjadi meskipun tampak mustahil atau tidak mungkin terjadi. Selama ini komputer hanya bisa membaca dua satuan bilangan, yaitu angka 0 dan 1 yang disebut bits (binary digits) atau biner. Sementara itu, dalam guantum computing, ada bits dan gubits. Oubits merupakan partikel subatomik seperti elektron dan foton, yaitu partikel dasar/elementer dalam fenomena elektromagnetik. Foton umumnya dianggap sebagai pembawa radiasi elektromagnetik, seperti cahaya, gelombang radio, dan sinar-X (diartikan sebagai energi terkuantisasi). Intinya, yang sebelumnya hanya antara 1 dan 0 (biner) sekarang menjadi lebih dari satu keadaan, misalnya 1 dan 0 terjadi bersamaan. Dengan kata lain, guantum computing dapat memproses permintaan apa pun dengan cara yang lebih cepat dan efektif jika</w:t>
      </w:r>
    </w:p>
    <w:p>
      <w:r>
        <w:t>Halaman 26</w:t>
      </w:r>
    </w:p>
    <w:p>
      <w:r>
        <w:t>sEMAeaRO.l ng dibandingkan dengan komputer pada umumnya. Energi yang dikeluarkan juga lebih sedikit sehingga lebih efisien. Google membuktikan bahwa dengan menggunakan guantum computing masalah dapat dipecahkan hanya dalam hitungan menit, sementara komputer biasa menghabiskan waktu setidaknya 10.000 tahun. Jadi, kemampuan guantum computing pada masa datang dapat dimanfaatkan untuk memproses data berskala besar (big data) atau hitungan yang sangat rumit. Sumber: https://www.information-age.com/how-guantum-computing-is-helping-businesses- to-meet-objectives-19014/ Gambar 1.12 Guantum Computing Ts Cyber Security (CS) atau Keamanan Siber Cyber security (CS) atau keamanan siber merujuk pada upaya yang dilakukan berkenaan dengan perlindungan terhadap sistem, jaringan komputer, database atau program dari gangguan, ancaman, atau serangan yang bersifat digital atau akses ilegal. CS mencakup peralatan, kebijakan, dan konsep keamanan yang digunakan untuk melindungi privasi seseorang dan/atau aset organisasi. Keamanan database yang bersifat pribadi, informasi penting terkait perusahaan, sampai dengan dokumen rahasia negara yang dikelola secara tidak profesional akan rapuh dan rentan terhadap serangan hacker atau cracker yang dapat menyebabkan kerugian bagi penggunanya. Dalam dinamika penggunaan akses data dan informasi melalui internet yang begitu terbuka, risiko yang bisa terjadi terhadap pengguna adalah terkena serangan siber (cyber-attack), baik berupa virus, informasi yang menyesatkan (hoax), spamming, phishing, cyber-bullying, pornography, software piracy, maupun kejahatan siber (cyber-crimes) lainnya. CS merujuk pada aktivitas-aktivitas dalam ranah penggunaan komputer yang memastikan tiga hal penting yang harus dijaga (dinamakan CIA triad), yaitu confidentiality (kerahasiaan), integrity (integritas), dan availability (ketersediaan). CIA triad merupakan panduan untuk membantu pengguna internet, baik secara individu maupun organisasi, dalam membuat aplikasi, sistem, prosedur, atau kebijakan yang berhubungan dengan keamanan informasi. Kerahasiaan data dan informasi merupakan N</w:t>
      </w:r>
    </w:p>
    <w:p>
      <w:r>
        <w:t>Halaman 27</w:t>
      </w:r>
    </w:p>
    <w:p>
      <w:r>
        <w:t>1 1 Teknologi Informasi sebagai Sarana untuk Mencapai Keunggulan Kompetitif di Pasar Global 1 bagian yang harus selalu dijaga dalam arti jangan sampai ada orang atau pihak tertentu yang berniat mengambil atau mengakses data yang bersifat rahasia tanpa otorisasi atau izin dari pemiliknya. Di bagian lain, aplikasi atau sistem yang konsisten, akurat, dapat dipercaya, dan bebas (aman) dari gangguan bagi penggunanya menunjukkan integritasnya yang tinggi. Ketersediaan aplikasi dan data saat dibutuhkan penggunanya dapat diperoleh secara lengkap, tidak ada yang hilang (missing), dan aplikasi dapat tetap berjalan sebagaimana mestinya. Sumber: https: /altaflix.com/pengertian-dan-manfaat-cyber-security-untuk-keamanan-data- bisnis-di-internet/ Gambar 1.13 Cyber Security D. BAGAIMANA MENYIKAPI KEHADIRAN TI? Saat ini, teknologi informasi telah menjadi bagian dari kehidupan kita sehari- hari. Dalam beberapa dekade mendatang, banyak perusahaan akan membuat apa yang disebut departemen teknologi informasi untuk mengelola teknologi komputer yang terkait dengan bisnis mereka. Menurut sebuah artikel yang diterbitkan di Harvard Business Review (1958) terkait dengan teknologi informasi, ada tiga bagian dasar yang harus diketahui pimpinan perusahaan, yaitu pemrosesan data komputasi, pendukung keputusan, dan perangkat lunak bisnis. Teknologi informasi mengacu pada segala sesuatu yang berhubungan dengan teknologi komputasi, seperti jaringan, perangkat keras, perangkat lunak, internet, atau orang yang bekerja dengan teknologi tersebut. Dalam ranah bisnis, teknologi informasi membantu setiap sektor bisnis dalam otomatisasi proses dan sistemnya untuk menargetkan tujuan, menghasilkan pendapatan, dan mengurangi ketidakefisienan pekerjaan mereka. Nilai teknologi informasi bisnis meningkat dari hari ke hari di berbagai bidang, seperti transaksi komersial, untuk memenuhi permintaan pelanggan yang berkembang di banyak bidang. Manajemen teknologi yang tepat, membuat pelayanan pelanggan menjadi sangat mudah karena membantu meningkatkan keterlibatan karyawan, memberikan akses informasi, dan memberikan fleksibilitas dalam menjawab tantangan bisnis. Dengan sistem komunikasi dan informasi yang baik, perusahaan dapat meminimalkan risikonya, memperkuat sistemnya, dan mendukung strategi bisnisnya.</w:t>
      </w:r>
    </w:p>
    <w:p>
      <w:r>
        <w:t>Halaman 28</w:t>
      </w:r>
    </w:p>
    <w:p>
      <w:r>
        <w:t>1. Ada beberapa sikap dan tindakan yang bisa kita ambil dalam rangka mengoptimalkan kehadiran TI dan mempertahankan bisnis kita pada era disruptif seperti berikut. Fokus pada Connected Customer Para pelanggan yang loyal kepada perusahaan dan tetap terhubung karena mendapatkan kenyamanan saat berbelanja (connected customers) harus tetap terjaga dengan pemanfaatan teknologi informasi, terutama media sosial. Caranya adalah memperluas dan meningkatkan skil! atau kompetensi dari para karyawannya, kemudian membuat omnichannel (multi-saluran) dan digitalisasi proses jual beli. Kembangkan Customer Experience dan Employee Experience Pengalaman pelanggan (customer experience) ikut menentukan tingkat loyalitas konsumen dan imbas ke peningkatan laba perusahaan. Untuk mengembangkannya, perlu diawali dengan penyampaian informasi yang bermanfaat terkait merek atau produk, kemudian dilengkapi dengan akses kepada konsumen untuk memberikan testimoni, saran, atau kritik. Masukan dari konsumen harus menjadi value bagi perusahaan untuk memperbaiki diri. Intinya, bagaimana bisa menghadirkan barang/jasa yang bisa membuat hidup konsumen menjadi lebih baik, lebih aman, dan lebih berdampak. Lakukan hal yang sama kepada para karyawan dengan memperhatikan budaya kerja di perusahaan, berpikir positif kepada karyawan, dan mendukung skill karyawan termasuk pengetahuan tentang teknologi (employee experience). Pahami Disrupsi Teknologi dan Buat Strategi Revolusi industri 4.0 telah mengondisikan perusahaan bahwa teknologi baru akan sering muncul dan menggeser teknologi lama. Akibatnya, kecepatan menjadi strategi yang baik dalam dunia bisnis. Siapa yang lebih cepat melakukan pembaruan atau membuat keputusan strategis maka akan memenangkan persaingan. Perubahan yang cepat dan tidak bisa diprediksi (disruptive era) memaksa perusahaan melakukan transformasi digital secepat mungkin. Untuk itu, diperlukan pemahaman yang cukup dan strategi yang tepat. Data menjadi sangat penting sehingga peran sumber daya manusia yang memiliki kompetensi di bidang data processing dan cyber security menjadi sangat penting dan sangat dibutuhkan. Pada masa datang akan banyak bermunculan /freelancers, virtual Jobs, entrepreneurs, dan technopreneurs. Miliki Digital Mindset Memiliki digital mindset atau pola pikir digital adalah kunci dari keberhasilan melakukan transformasi digital. Digital mindset bisa diartikan sebagai kemampuan individu untuk melihat peluang menggabungkan teknologi dengan bisnis. Hal ini diperlukan untuk bisa memberikan solusi inovatif yang mengedepankan teknologi untuk semakin memudahkan kehidupan manusia. Jadi, digital mindset berorientasi kepada seseorang atau perusahaan yang selalu memiliki keinginan untuk menjadi yang terdepan, menghindari sistem birokrasi yang rumit, dan memiliki keinginan untuk membantu konsumen.</w:t>
      </w:r>
    </w:p>
    <w:p>
      <w:r>
        <w:t>Halaman 29</w:t>
      </w:r>
    </w:p>
    <w:p>
      <w:r>
        <w:t>1 1 Teknologi Informasi sebagai Sarana untuk Mencapai Keunggulan Kompetitif di Pasar Global 17 Untuk perorangan, ada beberapa cara yang bisa diikuti dalam menyikapi kehadiran teknologi informasi dalam kehidupan kita sebagai berikut. 1, Memanfaatkan teknologi informasi secara optimal Gunakan peralatan teknologi informasi secara optimal sehingga bisa mempermudah penyelesaian pekerjaan kita dan memberi dampak yang positif bagi orang banyak. Bijak menggunakan teknologi informasi Gunakan teknologi informasi sesuai dengan kebutuhan dan kapasitas yang dimilikinya agar kegiatan kita tidak terganggu dan peralatan teknologi informasi kita berumur panjang. Dapatkan pengetahuan tentang teknologi informasi Dengan menggunakan peralatan teknologi informasi, kita bisa belajar bagaimana teknologi informasi itu bekerja sehingga kapan harus dirawat, dibersihkan, dan diganti suku cadang yang rusak dapat segera diatasi. Selalu bersedia beradaptasi dengan teknologi informasi Kehadiran teknologi informasi akan memberi dampak positif, tetapi juga negatif. Karena itu, dengan mengetahui spesifikasi saat menggunakan teknologi informasi, kita bisa mengikuti dan beradaptasi dengan lingkungan teknologi informasi sehingga akan tahu mana yang baik/bermanfaat dan mana yang tidak baik atau kurang bermanfaat. Buat inovasi terkait teknologi informasi Gunakan ide-ide, kreativitas, dan inovasi dengan memanfaatkan kemajuan/ teknologi informasi sehingga selain bisa membantu menyelesaikan pekerjaan, juga dapat membuat produk atau layanan kreatif yang dapat menghasilkan keuntungan. Misalnya, menjadi youtuber, content creator, copywriter, graphic designer, Al developer, digital marketer, data analyst, dan sebagainya. z Latihan B 4 Untuk memperdalam pemahaman Anda mengenai materi di atas, kerjakanlah latihan berikut! 1) 2) 3) 4 5) 6) 1) 8) Apa yang dimaksud dengan teknologi informasi? Dari sejumlah temuan di bidang teknologi pada masa lalu, apa temuan yang paling relevan dengan teknologi informasi yang kita gunakan saat ini? Bagaimana proses internet pertama kali muncul di Indonesia? Apa yang Anda ketahui tentang cloud computing? Bagaimana cara kerja kecerdasan buatan/artificial intelligence (A1)? Apa perbedaan augmented reality (AR) dan virtual reality (VR)? Berikan contoh aplikasi AR dan VR yang Anda ketahui. Apa manfaat edge computing?</w:t>
      </w:r>
    </w:p>
    <w:p>
      <w:r>
        <w:t>Halaman 30</w:t>
      </w:r>
    </w:p>
    <w:p>
      <w:r>
        <w:t>9) Apa yang sebaiknya Anda lakukan agar bijak dalam memanfaatkan TI? 10) Apa yang dimaksud dengan prinsip keamanan informasi yang harus dijaga (confidentiality, integrity, dan availability)? Petunjuk Jawaban Latihan 1) Pahami sepenuhnya apa yang dimaksud dengan teknologi informasi. 2) Baca dengan saksama dan pahami sejarah penemuan-penemuan peralatan di dunia yang menginspirasi dan memicu perkembangan teknologi informasi. 3) Simak bahasan mengenai awal kemunculan internet di Indonesia. 4) Baca dan pahami tentang cloud computing dengan saksama. S) Pahami sepenuhnya bagaimana kecerdasan buatan (artificial intelligence) bekerja. 6) Baca dengan saksama dan pahami perbedaan antara augmented reality (AR) dan virtual reality (VR). 7) Pahami juga beberapa contoh penerapan AR dan VR dari sejumlah sumber. 8) Simak bahasan mengenai manfaat edge computing. 9) Baca dengan saksama dan pahami apa sikap Anda dalam menghadapi kehadiran teknologi informasi. 10) Pahami sepenuhnya istilah-istilah terkait dengan prinsip keamanan informasi yang harus dijaga. ik Rangkuman Teknologi informasi (TI) adalah sumber daya teknologi yang bisa digunakan secara bersama-sama yang menyediakan platform untuk aplikasi sistem informasi spesifik bagi perusahaan. Infrastruktur teknologi informasi mencakup perangkat keras, perangkat lunak, perangkat jaringan, dan layanan/fasilitas lain yang digunakan bersama- sama pada aktivitas bisnis perusahaan. Lima tahap evolusi infrastruktur teknologi informasi adalah era mainframe, era komputer pribadi, era client-server, era komputasi perusahaan, dan era komputasi awan (cloud) serta mobile (bisa dibawa ke mana saja). Pada dua dekade milenial ini, semakin banyak platform komputasi baru yang muncul, tetapi mayoritas terjadi pada platform digital seluler. Komputasi kuantum adalah teknologi baru yang secara dramatis dapat meningkatkan kekuatan pemrosesan melalui kemampuan untuk berada di lebih dari satu keadaan pada waktu yang bersamaan. Virtualisasi mengatur sumber daya komputasi sehingga penggunaannya tidak dibatasi oleh konfigurasi fisik atau lokasi geografis. Dalam cloud computing, perusahaan dan individu memperoleh daya komputasi dan perangkat lunak sebagai layanan melalui jaringan, termasuk internet, daripada membeli dan memasang perangkat keras dan perangkat lunak di komputer sendiri. Green computing mencakup praktik dan teknologi untuk memproduksi, menggunakan, dan membuang perangkat keras teknologi informasi untuk meminimalkan dampak negatif terhadap lingkungan.</w:t>
      </w:r>
    </w:p>
    <w:p>
      <w:r>
        <w:t>Halaman 31</w:t>
      </w:r>
    </w:p>
    <w:p>
      <w:r>
        <w:t>1 ,, Tren dan tantangan utama teknologi informasi ke depan (disruptive era) termasuk bagaimana menangani perubahan platform dan infrastruktur, manajemen dan tata kelola infrastruktur, serta membuat investasi infrastruktur yang bijak. Panduan solusi termasuk menggunakan model kekuatan kompetitif untuk menentukan berapa banyak yang akan dibelanjakan untuk infrastruktur teknologi informasi dan di mana melakukan investasi infrastruktur strategis, serta menetapkan total biaya kepemilikan aset teknologi informasi adalah perencanaan yang menentukan keberhasilan perusahaan dalam investasi teknologi informasi. Total biaya untuk memiliki sumber daya teknologi tidak hanya mencakup biaya asli perangkat keras dan perangkat lunak komputer, tetapi juga biaya untuk peningkatan kuantitas dan kualitasnya, pemeliharaan, dukungan teknis, dan pelatihan sumber daya manusianya. Jadi, perusahaan ataupun perorangan perlu bijak dalam bersikap terkait kehadiran teknologi informasi dalam kehidupannya sehingga eksistensinya bisa dipertahankan (survive) dan aktivitasnya bisa berkelanjutan (sustainable). s: Tes Formatif 1 o Pilihlah satu jawaban yang paling tepat! 1) Teknologi yang terkait dengan pengembangan, pemeliharaan, dan penggunaan sistem komputer dalam rangka pemrosesan dan distribusi data dan informasi dari satu pihak (client) ke pihak lain (server) disebut .... A. sistem informasi B teknologi informasi C. sistem digital D teknologi digital 2) Temuan pada masa lalu yang sangat relevan dengan munculnya teknologi informasi sebagai berikut, kecuali .... A. telepon B listrik C. kapal uap D mesin ketik 3) Inisiatif munculnya internet di Indonesia diprakarsai oleh .... A. peluncuran satelit pertama Indonesia bernama Palapa-1 B. persaingan di antara negara-negara ASEAN di bidang telekomunikasi C. upaya Pemerintah Indonesia untuk menyatukan bangsa Indonesia D. semua jawaban di atas benar</w:t>
      </w:r>
    </w:p>
    <w:p>
      <w:r>
        <w:t>Halaman 32</w:t>
      </w:r>
    </w:p>
    <w:p>
      <w:r>
        <w:t>5) 6) 1) 8) Model komputasi ketika pemrosesan komputer, penyimpanan, perangkat lunak, dan layanan lainnya disediakan sebagai kumpulan bersama dari sumber daya tervirtualisasi melalui jaringan adalah komputasi .... A. B C. D virtual awan digital konvensional Perkembangan teknologi komputer yang cara kerjanya dengan menggabungkan sejumlah besar data dengan cepat, pengolahan berulang, dan algoritma cerdas sehingga memungkinkan perangkat lunak untuk belajar secara otomatis dari pola atau fitur dalam data adalah .... A. B D augmented reality virtual reality machine learning artificial intelligence Teknologi yang membaurkan sejumlah teknologi seperti internet of things (IoT), Al, komputasi, dan sensor yang menghasilkan pengalaman bagi penggunanya, yaitu .... A. B. Cc. D. virtual reality machine learning artificial intelligence expert system Permainan aksi (game action) peperangan seperti Call of Duty atau simulasi Flight Simulator dan sebagainya yang memosisikan pemain seperti berada di medan peperangan sesungguhnya atau menyimulasikan suatu peralatan adalah contoh dari .... A. B Cc. D. neural network expert systems internet of things virtual reality Berikut adalah manfaat dari edge computing, yaitu .... A. G0 g mengurangi biaya jaringan dan latensi mengatasi masalah bandwidth menghindari masalah kegagalan layanan semua jawaban di atas benar</w:t>
      </w:r>
    </w:p>
    <w:p>
      <w:r>
        <w:t>Halaman 33</w:t>
      </w:r>
    </w:p>
    <w:p>
      <w:r>
        <w:t>1 Mari Teknologi Informasi sebagai Sarana untuk Mencapai Keunggulan Kompetitif di Pasar Global 77 9) Sikap yang bisa ditempuh terkait keberadaan teknologi informasi adalah .... A. memanfaatkannya secara optimal B bijak dalam menggunakannya C. mengambil pengetahuan darinya siap beradaptasi dengannya D semua jawaban di atas benar 10) Prinsip keamanan informasi yang harus dijaga jangan sampai ada pihak tertentu yang berniat mengambil data yang bersifat rahasia tanpa otorisasi atau izin dari pemiliknya adalah .... AA. confidentiality B. integrity CC. availability D reliability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 100 Jumlah Soal Arti tingkat penguasaan kurang cukup baik baik sekali Apabila mencapai tingkat penguasaan 80Yo atau lebih, Anda dapat meneruskan dengan Kegiatan Belajar 2. Bagus! Jika masih di bawah 80yo, Anda harus mengulangi materi Kegiatan Belajar 1, terutama bagian yang belum dikuasai.</w:t>
      </w:r>
    </w:p>
    <w:p>
      <w:r>
        <w:t>Halaman 34</w:t>
      </w:r>
    </w:p>
    <w:p>
      <w:r>
        <w:t>Kunci Jawaban Tes Formatif 1 1) B. teknologi informasi 2) C. kapal uap 3) D. semuajawaban di atas benar 4) B. komputasi awan S) A. augmented reality 6) B. virtual reality 1) D. virtual reality 8) DD. semuajawaban di atas benar 9) D. semuajawaban di atas benar 10) A. confidentiality</w:t>
      </w:r>
    </w:p>
    <w:p>
      <w:r>
        <w:t>Halaman 35</w:t>
      </w:r>
    </w:p>
    <w:p>
      <w:r>
        <w:t>1 155 Teknologi Informasi sebagai Sarana untuk Mencapai Keunggulan Kompetitif di Pasar Global 77 Pengelolaan Sumber Kegiatan Informasi sebagai 2 Keunggulan Kompetitif Belajar enurut Porter (2001), komputer dan jaringan komunikasi memungkinkan M perusahaan untuk bersaing dalam dua cara utama, yaitu bersaing dengan bisnis lain dengan menjadi produsen barang atau jasa berbiaya rendah (cost leadership) dan dengan menawarkan produk atau layanan yang disukai pelanggan karena keunggulan dalam karakteristiknya, seperti inovasi atau citra produk, kualitas produk, atau layanan kepada pelanggan yang berbeda (differentiation). Komputer juga dapat menurunkan biaya produk atau layanan dengan otomatisasi transaksi bisnis, mempersingkat siklus pesanan, dan menyediakan data untuk pengambilan keputusan operasional yang lebih baik. Di sisi Jain, internet dapat meningkatkan perusahaan dalam menjangkau pelanggan baru dan pemasok baru yang mungkin bahkan berada di negara yang berbeda. Begitu juga, beriklan melalui internet juga menjadi semakin umum. Situs web dapat diprogram untuk menampilkan layar menggunakan bahasa yang berbeda, mata uang yang berbeda, bergantung pada lokasi, dan preferensi browser yang dipilih pengguna. Ketergantungan yang meningkat saat ini pada teknologi informasi oleh bisnis di banyak industri yang berbeda juga membutuhkan pemimpin teknologi informasi yang tahu bagaimana merencanakan dan mengelola sumber daya teknologi informasi organisasi secara efektif serta pemimpin bisnis yang paham teknologi informasi yang dapat mengoptimalkan pemanfaatan teknologi informasi secara strategis. Ada tiga sumber daya teknologi informasi perusahaan yang perlu dikelola dan diberdayakan dengan baik sehingga bisa menjadi keunggulan kompetitif bagi perusahaan sebagai berikut. 1. Infrastruktur Teknologi Komputer, perangkat lunak, dan jaringan yang memungkinkan organisasi menjalankan bisnis dan berbagi informasi di seluruh unit organisasi serta mitra bisnis. 2. Sumber Daya Manusia Profesional teknologi informasi dan manajer yang memiliki campuran teknologi, bisnis, dan keterampilan antarpersonal yang diperlukan untuk merencanakan, merancang, dan mengelola sumber daya teknologi informasi lainnya. 3. Hubungan Bisnis/Teknologi Informasi Menjalin hubungan antara bisnis dan pekerja teknologi informasi untuk memastikan bahwa sumber daya teknologi informasi lainnya selaras dengan kebutuhan bisnis.</w:t>
      </w:r>
    </w:p>
    <w:p>
      <w:r>
        <w:t>Halaman 36</w:t>
      </w:r>
    </w:p>
    <w:p>
      <w:r>
        <w:t>Mengelola sumber daya teknologi memerlukan perencanaan, pembangunan, dan pengoperasian komputer dan infrastruktur komunikasi yang efektif sehingga manajer dan karyawan lainnya memiliki informasi yang tepat tersedia sesuai dengan kebutuhan, kapan saja, dan di mana saja. Sama seperti pengguna ponsel, mereka berharap dapat mengirim dan menerima panggilan tanpa terkendala oleh jaringan atau pengguna komputer yang mengharapkan komputer untuk hidup dan berjalan, jaringan selalu tersedia, dan cepat sehingga mereka dapat mengakses aplikasi perangkat lunak dan data dengan cepat dan mudah. Oleh karena itu, pengelolaan aset teknologi yang efektif tidak hanya membutuhkan manajer teknologi informasi yang terampil dan profesional teknologi informasi, tetapi juga partisipasi aktif oleh manajer bisnis perusahaan. Sementara itu, mengelola sumber daya manusia untuk setiap fungsi bisnis memerlukan perhatian untuk merekrut, mengembangkan, dan mempertahankan bakat terbaik yang ada. Pada era disruptif teknologi saat ini, ada permintaan yang tinggi terhadap sumber daya manusia tidak hanya untuk personel teknologi informasi dengan keterampilan teknologi khusus, tetapi juga untuk personel yang memiliki keterampilan teknologi ditambah dengan pengetahuan bisnis dan keterampilan interpersonal. Peran analis bisnis dan analis sistem membutuhkan tenaga yang dapat memahami kebutuhan teknologi informasi pekerja di bidang pemasaran, akuntansi, manufaktur, dan fungsi bisnis lainnya serta pengetahuan tentang suatu industri (misalnya layanan keuangan atau perawatan kesehatan). Oleh karena itu, profesional teknologi informasi yang memiliki pendidikan bisnis serta keterampilan teknis sangat dibutuhkan untuk jenis peran ini. Seberapa baik organisasi menggunakan pengambilan keputusan bersama teknologi informasi bisnis untuk membuat investasi dalam aset teknologi perusahaan sangat penting saat ini sehingga perlu ada perpaduan antara teknologi informasi dan bisnis. Dengan kata lain, untuk berhasil dalam ekonomi digital saat ini, manajer bisnis di perusahaan yang bergantung pada informasi harus memahami teknologi informasi. Ketika teknologi informasi menjadi dasar kemampuan kompetitif perusahaan, manajer bisnis harus percaya diri dengan kemampuan mereka untuk membangun kemampuan teknologi informasiperusahaan mereka menjadi aset yang strategis. Kegiatan Belajar 2 ini akan membahas bagaimana mengelola sumber informasi oleh perusahaan agar menjadi salah satu keunggulan kompetisi. A. TEORI KEUNGGULAN KOMPETITIF DARI PORTER Michael E. Porter (1985) mengungkapkan ada lima kekuatan kompetitif yang menentukan apakah suatu industri bisa bertahan (survive) dan berumur panjang berkelanjutan (sustain), yaitu 1) kekuatan pemasok, 2) kekuatan pembeli/pelanggan, 3) masuknya pemain/pengusaha baru yang potensial, 4) produk substitusi, dan 5) persaingan dalam industri. Penentu yang pertama adalah kekuatan tawar-menawar pemasok serta merujuk pada seberapa mudah atau sulit pemasok menentukan harga dalam rangka meningkatkan keuntungan. Apabila kondisi pasar menjadikan pemasok pada posisi dominan, mereka akan lebih mampu mengendalikan harga terutama untuk bahan baku yang mereka jual kepada perusahaan. Penentu kedua adalah kekuatan tawar-menawar</w:t>
      </w:r>
    </w:p>
    <w:p>
      <w:r>
        <w:t>Halaman 37</w:t>
      </w:r>
    </w:p>
    <w:p>
      <w:r>
        <w:t>1 7 .. Teknologi Informasi sebagai Saranauntuk Mencapai Keunggulan Kompetitif di Pasar Global 72 pembeli yang mengacu pada kemampuan pembeli dalam menegosiasikan harga yang lebih rendah atau barang jasa dengan kualitas yang lebih tinggi. Risiko yang harus dihadapi adalah harga yang lebih rendah berarti laba berkurang, sedangkan kualitas yang lebih tinggi berarti kenaikan biaya produksi. Penentu berikutnya adalah pendatang baru yang potensial. Semakin mudah mereka memasuki pasar, semakin mengancam pemain lama dalam mendapatkan bagian keuntungannya di pasar. Sebaliknya, semakin sulit mereka memasuki pasar, semakin mampu bertahan pemain lama dalam menjaga posisinya di pasar. Begitu juga semakin tersedia produk pengganti/substitusi dalam memenuhi kebutuhan pembeli/konsumen akan terjadi pergeseran keuntungan di antara pemain yang ada di pasar. Penentu yang terakhir tentu saja seberapa besar/ketat persaingan yang terjadi di antara penjual yang ada di pasar/industri. Semakin ketat persaingan berarti semakin kecil bagian keuntungan yang diperoleh masing-masing pemain di pasar/industri. Penjelasan umumnya adalah perusahaan harus mengubah strateginya apabila perubahan struktural terjadi pada industri tersebut. Artinya, operasional perusahaan yang efektif bukanlah merupakan sebuah strategi, tetapi positioning adalah strategi dalam menghadapi perubahan lingkungan bisnis. Strategi positioning berarti menciptakan posisi daya saing yang unik sehingga perusahaan memiliki posisi baru untuk mendapatkan trade-offs yang baru dan keunggulan yang berkelanjutan (Porter, 1996). Dengan kata lain, bagaimana menjadikan perusahaan memiliki posisi yang unik dalam persaingan, yaitu memosisikan dirinya di dalam pasar dan menyesuaikan strategi bisnis untuk melawan kelemahan industri dan memanfaatkan kekuatan yang dimilikinya. Lebih lanjut dinyatakan bahwa pilihan strategi yang baik ditentukan pada bagaimana menciptakan organisasi perusahaan yang fleksibel, terutama mengembangkan sumber daya pembelajar yang kritis dan adaptif terhadap perubahan. Selain itu, sumber keunggulan dapat berasal dari kemampuan dalam membuat pilihan strategi yang baik dan mampu mengimplementasikannya. Intinya, bagaimana perusahaan menghadapi perubahan lingkungan yang cepat dengan menyediakan kesempatan terbuka terhadap pilihan-pilihan yang baru. Sumber: https:/ /idmetafora.com/news/read/2920/Kenali-TeoriPorters-Five-Forces-dan- Kenali-Persaingan-Industrinya.html Gambar 1.14 Model Lima Kekuatan Bersaing dari Porter</w:t>
      </w:r>
    </w:p>
    <w:p>
      <w:r>
        <w:t>Halaman 38</w:t>
      </w:r>
    </w:p>
    <w:p>
      <w:r>
        <w:t>Dasar dari teori Porter adalah perubahan lingkungan berlangsung secara terus- menerus dan perusahaan melalui ide, gagasan, kreativitas, dan inovasi memiliki peluang untuk mengubah lingkungannya. Dengan filosofi tersebut, perusahaan bisa menciptakan keunggulan kompetitif secara berkelanjutan (sustainable). Pembaruan proses dapat dilakukan melalui penciptaan rantai nilai (value chain) dengan teknologi yang canggih serta sumber daya manusia yang berkemampuan dan berketerampilan tinggi. Dalam rangka mencapai keunggulan kompetitif atau daya saing, Porter juga mengemukakan beberapa strategi umum yang bisa dilakukan perusahaan/industri, yaitu strategi diferensiasi dan strategi biaya rendah. Pada strategi diferensiasi produk atau jasa, dimaknai sebagai keunikan (unigueness) atau ada sesuatu yang membedakan antara barang jasa yang dimiliki perusahaan dan produk pesaing di mata calon pembeli sehingga bisa ditetapkan harga premium. Sementara itu, pada strategi biaya rendah, harga jual produk ke pembeli berada atau mendekati harga rata-rata industri, sedangkan produk atau jasa yang dijual diasumsikan layak dibandingkan dan dapat diterima pasar. Struktur biaya rendah berarti terendah di antara pesaing-pesaingnya. Sebagai catatan, sebenarnya ada satu lagi strategi bersaing dari Porter, yaitu fokus (focus), tetapi sepertinya kurang efektif pada era saat ini. Dijelaskan bahwa strategi fokus digunakan untuk membangun keunggulan bersaing dalam suatu segmen pasar yang lebih sempit. Tujuannya untuk melayani kebutuhan konsumen yang jumlahnya relatif kecil dalam pengambilan keputusannya untuk membeli dan relatif tidak dipengaruhi oleh harga. Sementara itu, saat ini justru dengan teknologi informasi diharapkan dapat menjangkau konsumen sebesar-besarnya. Hali ini menjadi kontradiktif. B. MENJADIKAN SUMBER DAYA INFORMASI SEBAGAI COMPETITIVE WEAPONS Apa yang dikemukakan oleh Porter terkait dengan teori keunggulan kompetitif secara mendasar meletakkan prinsip penciptaan rantai nilai (value chain) dan sistem nilai (value system). Artinya, untuk bisa memperoleh keunggulan kompetitif, perusahaan harus mampu memetakan kekuatan dari semua pihak yang terlibat dalam manajemen rantai pasokan (supply chain management), seperti pemasok, serikat buruh, pemegang/ pemilik saham, pemerintah, perbankan, masyarakat umum, pesaing, dan konsumen. Secara operasional, keberhasilan perusahaan akan ditentukan juga oleh seberapa baik hubungan antara perusahaan dan pemasok dan pelanggannya. Selama hubungan di antara ketiganya baik, ancaman pendatang baru yang potensial, adanya produk substitusi yang berpotensi mengurangi keuntungan perusahaan, ataupun ketatnya persaingan di antara pemain dalam pasar/industri tidak perlu dikhawatirkan. Sistem nilai yang terbentuk di antara perusahaan dan rantai nilainya (terutama pemasok, distributor, agen, pengecer, dan pelanggan) akan memperkokoh posisi perusahaan di pasar apabila bisa dijaga dengan baik. Keunggulan kompetitif dapat dicapai melalui pengelolaan sumber daya yang bersifat fisik, seperti uang, mesin, dan manusia, tetapi sumber daya virtual seperti data dan informasi ternyata juga dapat memainkan peran yang penting bagi perusahaan</w:t>
      </w:r>
    </w:p>
    <w:p>
      <w:r>
        <w:t>Halaman 39</w:t>
      </w:r>
    </w:p>
    <w:p>
      <w:r>
        <w:t>1 7 .. Teknologi Informasi sebagai Saranauntuk Mencapai Keunggulan Kompetitif di Pasar Global 72 sebagai senjata untuk bersaing (competitive weapon). Salah satunya adalah kemudahan, kecepatan, dan keakuratan data dan informasi yang dapat diakses pimpinan perusahaan atau manajer menjadikan kemudahan, kecepatan, dan ketepatan dalam pengambilan keputusan strategis perusahaan. Perangkat keras, perangkat lunak, perangkat jaringan, fasilitas dan infrastruktur yang terpasang, basis data (database), operator database, pembuat program komputer (programmer), analis sistem, dan manajer pusat informasi (chief information officer/CIO), bahkan pengguna (users) merupakan sumber daya informasi yang bisa dimanfaatkan secara optimal oleh perusahaan sebagai aset vital dalam rangka memperoleh keunggulan kompetitif. Dalam sistem informasi, keunggulan kompetitif merujuk pada penggunaan informasi untuk mendapatkan pengaruh (leverage) di dalam pasar. Seorang pemilik perusahaan atau manajer akan membuat keputusan strategis berdasarkan data dan informasi yang diperolehnya. Semakin mudah, cepat, dan akurat data yang diperolehnya, keputusan juga akan semakin cepat dieksekusi. Dalam dunia perdagangan saham atau valuta asing, keputusan dibuat dalam satuan menit, bahkan detik sehingga siapa yang tercepat memutuskan, yang akan mengambil keuntungan lebih dahulu dibandingkan orang lain, misalnya keputusan akuisisi atau merger serta keputusan investasi saham atau valuta asing. Dalam konteks dimensi yang menentukan keberhasilan perusahaan dalam persaingan, ada sejumlah dimensi terkait dengan informasi dan keunggulan kompetitif. 1. Dimensi Informasi Untuk menjaga dan meningkatkan nilai (value) suatu informasi, khususnya informasi yang akan digunakan sebagai input bagi pembuat dan pengambil keputusan, ada empat dimensi informasi yang harus dipenuhi sebagai berikut. a. Relevansi (relevance) Suatu informasi dikatakan memiliki relevansi apabila informasi tersebut berhubungan atau memiliki kaitan erat dengan masalah yang sedang dihadapi. Untuk itu, pembuat atau pengambil keputusan harus bisa menyaring (filtering) data dan informasi apa yang diperlukan tanpa harus melewati dahulu fakta-fakta yang tidak memiliki hubungan. Dengan kata lain, hanya informasi yang relevan saja yang diambil. b. Akurasi (accuracy) Akurasi artinya bebas dari kesalahan atau ketidaktepatan. Sejauh mana keakurasian informasi akan sangat tergantung pada sumber dari mana informasi itu diperoleh. Hal ini akan sangat memengaruhi kualitas keputusan yang diambil. Informasi yang tanpa bukti yang jelas berarti hoax dan bisa menyesatkan penggunanya. Cc. Tepat waktu (timeline) Informasi sebaiknya tersedia pada saat dibutuhkan untuk pengambilan keputusan sebelum situasi yang kritis berkembang atau hilangnya peluang yang ada. Informasi yang terlambat atau tiba setelah keputusan diambil tidak akan memiliki nilai yang bermanfaat.</w:t>
      </w:r>
    </w:p>
    <w:p>
      <w:r>
        <w:t>Halaman 40</w:t>
      </w:r>
    </w:p>
    <w:p>
      <w:r>
        <w:t>d. Lengkap (completeness) Informasi yang diperoleh pengguna hendaknya mampu menyajikan suatu gambaran lengkap atas suatu masalah tertentu atau alternatif solusinya. Meskipun demikian, informasi yang berlebihan (overload) dapat membingungkan bahkan merugikan penggunanya. Informasi dikatakan lengkap apabila memiliki jumlah agregasi yang tepat dan mendukung semua area tempat keputusan akan diambil. 2. Dimensi Keunggulan Kompetitif Untuk mencapai keunggulan perusahaan dalam menghadapi persaingan, ada tiga tingkatan keunggulan yang bisa dilaksanakan seiring dengan hierarki manajerial perusahaan, yaitu keunggulan strategis, taktis, dan operasional. Secara substansial, ketiga keunggulan ini akan memiliki potensi pencapaian kinerja yang terbaik apabila didukung oleh sistem informasi yang bersifat strategikal, taktikal, dan operasional. a. Keunggulan strategis Keunggulan strategis adalah keunggulan yang memiliki pengaruh yang fundamental dalam bentuk operasi perusahaan. Pada kondisi ini, sistem informasi dapat dilibatkan untuk menciptakan keunggulan strategis. Sebagai contoh, Bank Rakyat Indonesia (BRI) yang mengambil alih slot orbit 150.5 bujur timur satelit komunikasi Palapa C2 yang menjadikannya satu-satunya bank di dunia yang memiliki dan mengoperasikan satelit sendiri dengan nama BRISat. Keputusan ini sebagai langkah strategis manajemen BRI menghadapi masyarakat ekonomi ASEAN, yaitu dengan memperkuat infrastruktur perbankannya melalui jaringan komunikasi berbasis satelit. Dengan BRISat, proses bisnis, standar layanan, dan competitive advantage Bank BRI ke depan diharapkan akan jauh lebih baik dibandingkan bank-bank lain. b. Keunggulan taktis Keunggulan taktis merujuk pada kondisi ketika perusahaan menerapkan strategi yang telah ditetapkannya dengan langkah, atau metode yang lebih baik dibandingkan pesaingnya. Misalnya, Universitas Terbuka memutuskan memberikan layanan akses kepada mahasiswanya menggunakan database analytics dalam bentuk web browser atau program aplikasi yang bisa diakses secara interaktif dari semua media, baik dari media cetak, seperti buku cetak, maupun media elektronik seperti SmartTV, laptop, tablet, dan smartphone. Keunggulan operasional Keunggulan operasional merupakan keunggulan yang berhubungan dengan transaksi dan proses bisnis yang dilakukan perusahaan setiap hari. Pada posisi ini, sistem informasi bisa berperan dan berinteraksi langsung dengan proses bisnis. Sebagai contoh, pemilik toko online, seperti Lazada, Tokopedia, dan Shopee, memanfaatkan fasilitas Google Analytics atau Google Intelligence untuk membantu mengingatkan pelanggannya terkait produk yang diminati untuk dibeli. Sekali calon pembeli</w:t>
      </w:r>
    </w:p>
    <w:p>
      <w:r>
        <w:t>Halaman 41</w:t>
      </w:r>
    </w:p>
    <w:p>
      <w:r>
        <w:t>1 7 .. Teknologi Informasi sebagai Saranauntuk Mencapai Keunggulan Kompetitif di Pasar Global 72 menemukan produk yang akan dibeli, dengan kata kunci (keyword) tertentu web perusahaan akan mencari, menemukan, dan menampilkan produk serupa sehingga calon pembeli bisa memiliki alternatif/pilihan lain terkait produk yang dicarinya. Jadi, fungsi utama Google Analytics adalah memperoleh informasi terkait dengan pengunjung atau aktivitas pengunjung pada sebuah halaman website. C. APAKAH TEORI KEUNGGULAN KOMPETITIF PORTER MASIH RELEVAN UNTUK SAAT INI? Setelah berakhirnya pandemi Covid-19 yang terjadi sejak awal tahun 2019 sampai dengan akhir 2020, ada istilah disruptive era atau VUCA, yaitu volatility, uncertainty, complexity, dan ambiguity. Dalam dunia bisnis, kondisi pascapandemi telah menimbulkan pergeseran paradigma (shifting paradigm) terkait dengan teori keunggulan kompetitif Porter (1985), yaitu ada keraguan apakah kelima kekuatan dalam persaingan masih relevan pada era disruptif ini. Yang masih relevan dengan kondisi ini adalah teori atau analisis rantai nilai (value chain analysis/VCA). Model value chain analysis (VCA) dari Porter merupakan proses ketika sebuah perusahaan mengidentifikasi adanya kegiatan utama (primary activities) dan kegiatan pendukung (supporting activities) untuk menambah nilai produk/jasa, kemudian menganalisisnya untuk mengurangi biaya (cost leadership) dan meningkatkan diferensiasi (differentiation). Melalui value chain analysis (VCA), perusahaan bisa memotret dirinya (analisis internal) ketika letak keunggulan dan kelemahan kompetitif yang dimilikinya. Secara operasional, perusahaan yang bersaing melalui keunggulan atas dasar diferensiasi produk akan berusaha mencari cara dan strategi yang selalu berbeda dan lebih baik dibandingkan pesaingnya. Sementara itu, apabila bersaing melalui keunggulan atas dasar biaya rendah, ia akan berusaha memosisikan biaya yang lebih rendah dibanding pesaingnya. Hal ini akan ditentukan dari aktivitas internal, baik yang utama (primary), yaitu logistik internal (inbound), operasi/produksi, logistik eksternal (outbound), pemasaran dan penjualan, serta jasa/layanan, maupun aktivitas pendukungnya (supporting), yaitu pengadaan sumber daya, pengembangan teknologi, sumber daya manusia, dan infrastruktur perusahaan. Tekait dengan value chain analysis (VCA) ini, Renald Kasali (2019) mengungkapkan dalam bukunya The Great Shifting bahwa pada masa akan datang ada pola pergeseran dan transformasi dalam proses bisnis/industri dari model product- based menjadi platform-based, yang berimbas pada pentingnya unsur teknologi (termasuk teknologi informasi) dalam aktivitas bisnisnya. Dengan kata lain, akan terjadi transformasi value di dalamnya, khususnya peran teknologi yang pada value chain analysis (VCA) merupakan aktivitas pendukung menjadi aktivitas utama. Sistem informasi yang dirancang dan digunakan perusahaan secara langsung akan membantu perusahaan dalam melakukan efisiensi proses bisnis di dalamnya sehingga secara tidak langsung berdampak pada penerimaan total bisnis perusahaan. Jadi, teknologi informasi pada era society 5.0 ke depan akan menjadi primary activity dan bukan lagi merupakan</w:t>
      </w:r>
    </w:p>
    <w:p>
      <w:r>
        <w:t>Halaman 42</w:t>
      </w:r>
    </w:p>
    <w:p>
      <w:r>
        <w:t>supporting activity dalam proses bisnis sebuah perusahaan/industri. Oleh karena itu, sumber daya manusia yang mampu robust (tangguh) dan adaptif terhadap berbagai perubahan teori, model, dan dunia bisnis yang disruptive (berubah cepat) menjadi sangat urgen dan dibutuhkan. D. KEBUTUHAN SUMBER DAYA INFORMASI YANG MENDESAK PADA ERA MILENIAL Menginjak dasawarsa ketiga pada abad milenial ini, ada kebutuhan yang mendesak akan perlunya pengelolaan atau manajemen digital talent bagi masyarakat, khususnya generasi muda milenial. Yang dimaksudkan dengan konsep tersebut adalah bagaimana masyarakat Indonesia mampu mengembangkan digital talent melalui pembelajaran secara digital dan pengembangan budaya kerja digital. Hal ini seiring dengan perkembangan bisnis digital yang melibatkan banyak generasi muda yang produktif dan inovatif. Dengan kata lain, untuk membuat startup yang baik, diperlukan inovasi- inovasi dan research serta development labs yang mau tidak mau harus melibatkan peran dunia perguruan tinggi. Selanjutnya, untuk mendapatkan ide yang cerdas dalam rangka mendirikan startup, caranya dengan mencari bisnis dan pasar (market) yang sudah ada, kemudian mengimprovisasi dan menginovasi menggunakan teknologi yang lebih maju sehingga produk dan layanan yang dihasilkan dapat lebih praktis, efisien, cepat, murah, dan mudah digunakan bagi penggunanya. Seiring perkembangan telepon seluler (gadget), tidak bisa dimungkiri bahwa banyaknya perusahaan teknologi yang berasal dari Amerika Serikat, seperti Microsoft, Apple, Google, Amazon, atau Facebook, disebabkan oleh banyaknya inovasi yang ada dan ekosistem yang mendukung. Ekosistem yang mendukung ini merupakan aspek yang penting karena tidak saja sebatas pendiri atau ide-ide yang dimilikinya, tetapi mencakup infrastruktur yang tersedia untuk merealisasikan ide-ide tersebut. Sebagai contoh, Silicon Valley di negara bagian California yang merupakan kawasan industri sekaligus wadah pengembangan teknologi informasi yang diperuntukkan bagi pemunculan produk-produk yang inovatif, kreatif, dan akseleratif yang berguna untuk kemaslahatan umat manusia di dunia.</w:t>
      </w:r>
    </w:p>
    <w:p>
      <w:r>
        <w:t>Halaman 43</w:t>
      </w:r>
    </w:p>
    <w:p>
      <w:r>
        <w:t>Teknologi Informasi sebagai Sarana untuk Mencapai Keunggulan Kompetitif di Pasar Global Sumber: https:/ /en.wikipedia.org/wiki/Silicon Valley Gambar 1.15 Silicon Valley di California Sumber daya informasi, khususnya personalia yang memiliki talenta digital, sangat dibutuhkan seiring dengan pertumbuhan teknologi yang semakin cepat. Namun, pertumbuhan teknologi itu tidak hanya disebabkan oleh munculnya ide-ide yang kreatif dan inovatif, tetapi juga disebabkan oleh pertukaran informasi yang mudah dan cepat melalui search engine. Oleh karena itu, akan selalu ada ruang bagi inovator-inovator baru yang dapat menggantikan industri sebelumnya dengan inovasi yang lebih baik. Bentuk pembelajaran yang mampu meningkatkan pengetahuan dan keterampilan dasar pada era saat ini dapat difokuskan ke dalam lima hal, yaitu internet of things, data analytical, web development, search engine optimization (SEO), dan project management. Berikut penjelasan singkat kelima pengetahuan dan keterampilan dasar yang dibutuhkan pada era milenial ini. 1. Internet of Things (loT) Perangkat apa pun yang secara fisik dapat terhubung satu dengan yang lain melalui jaringan komputer yang terkoneksi dengan internet, baik menggunakan kabel maupun nirkabel (wireless). Secara harafiah, IoT adalah peralatan yang terkoneksi dengan internet dan dapat digunakan untuk kebutuhan apa pun. Sebagai contoh, telepon seluler/smart phone, smart TV, kamera CCTV, peralatan rumah tangga yang memerlukan arus listrik, seperti kulkas, microwave, toaster, lampu ruangan, RFID (radio freguency identification), sampai dengan smart car dengan fitur self-driving, virtual assistant, seperti Siri, Alexa, Google Assistant, cloud server, dan bahkan remote control car mainan anak-anak, serta yang terakhir adalah teknologi drone.</w:t>
      </w:r>
    </w:p>
    <w:p>
      <w:r>
        <w:t>Halaman 44</w:t>
      </w:r>
    </w:p>
    <w:p>
      <w:r>
        <w:t>Sumber: https:/ /simplycoding.in/internet-of-things/ Gambar 1.16 Internet of Things (IoT) 2. Big Data Analytics Big data analytics merupakan tindakan, cara, teknik, atau metode melakukan analisis data, baik terstruktur maupun tidak terstruktur, atau informasi yang dikumpulkan dalam skala besar dalam satu server (big data) yang hasil analisisnya dapat digunakan untuk membuat keputusan-keputusan strategis. Dalam dunia bisnis, perusahaan bisa mengetahui tren pasar, preferensi pelanggan, produk baru yang muncul, atau pangsa pasar yang bisa diraih. Sebagai contoh, perusahaan yang berbisnis secara online dapat mengelola data pelanggan dan memonitor lalu lintas transaksi mereka setiap hari, seperti Lazada, Amazon, Tokopedia, dan Shopee. Begitu juga lalu lintas data yang terjadi pada sejumlah media sosial, seperti Facebook, Instagram, Youtube, yang bisa jutaan setiap harinya. Sumber: https://www.openxcell.com/blog/best-big-data-analytics-tools/ Gambar 1.17 Big Data Analytics</w:t>
      </w:r>
    </w:p>
    <w:p>
      <w:r>
        <w:t>Halaman 45</w:t>
      </w:r>
    </w:p>
    <w:p>
      <w:r>
        <w:t>111 7 .. Teknologi Informasi sebagai Saranauntuk Mencapai Keunggulan Kompetitif di Pasar Global Z, 3. Web Development Merujuk pada proses pembuatan, pembangunan, dan pemeliharaan situs web, baik milik perorangan, pebisnis, maupun institusi, dengan tujuan untuk memenuhi kebutuhan dan aspirasi pelanggan, nasabah, atau c/ient mereka. Proses pengembangan web umumnya berisi desain dan layout web, pengembangan konten web, pembuatan skrip untuk client dan server, serta pengaturan akses dan keamanan jaringan yang digunakan. Tujuan utamanya adalah agar ada kepastian kinerja web yang digunakan dapat memberikan user experience yang baik, lancar dan cepat. Coone SY, DEVELOPMENT P) CONTENT aa HOMEPAGE NAVIGATION SEO Sumber: https: //itbox.id/blog/web-development-adalah/ Gambar 1.18 Web Development 4. Search Engine Optimization (SEO) Strategi mengoptimalkan situs (website) perusahaan agar selalu berada pada halaman pertama atau urutan teratas pada mesin pencari (search engine), seperti Google, Yahoo, Microsoft Bing, dan sebagainya. Urutan teratas website tergantung pada kata kunci (keyword) yang dimasukkan pengguna yang mencari informasi melalui mesin pencari. Apabila kata kuncinya cocok (matched), website perusahaan akan ditampilkan bersama website perusahaan lain yang memiliki kecocokan dengan kata kuncinya. Oleh karena itu, SEO bisa menjadi salah satu strategi pemasaran digital yang efektif. Ada empat area yang ada pada SEO, yaitu on-page, off-page, technical,dan local. SEO on-page adalah optimalisasi yang dilakukan langsung pada halaman website untuk memaksimalkan konten dan menaikkan peringkat website. SEO off-page serupa dengan dengan on-page, tetapi dilakukan di luar website. Tujuannya untuk memastikan seberapa baik website, bisnis, atau produk/layanan perusahaan di mata audiens. Technical SEO adalah aspek-aspek teknis pada website yang harus dioptimalkan agar sesuai dengan kriteria algoritma mesin pencari, seperti kecepatan /oading, mobile-friendly, dan arsitektur website. Local SEO merupakan strategi untuk meningkatkan visibilitas bisnis perusahaan pada hasil pencarian di lokasi setempat.</w:t>
      </w:r>
    </w:p>
    <w:p>
      <w:r>
        <w:t>Halaman 46</w:t>
      </w:r>
    </w:p>
    <w:p>
      <w:r>
        <w:t>Sumber: https: /www.michbar.org/News/NewsDetail/ Search-Engine-Optimization-In-Plain- English?nid-5338 Gambar 1.19 Search Engine Optimization (SEO) 5. Project Management Project management merujuk pada aktivitas proses dari sejak perencanaan, pengorganisasian, pelaksanaan, pengawasan, sampai dengan evaluasi dan pertanggungjawaban atas penyelesaian dan pencapaian tujuan organisasi. Jadi, manajemen proyek teknologi informasi akan menyangkut proses-proses yang lebih spesifik pada penyelesaian tujuan teknologi informasi suatu organisasi. Sebagai contoh, manajemen proyek pengembangan perangkat lunak, instalasi perangkat keras dan jaringan, pengadaan sistem komputasi awan (cloud-computing system procurement), peluncuran virtualisasi kantor, otomatisasi mesin industri berbasis robot, dan sebagainya. Erecution and Control Sumber: https:/ /surabaya.proxsisgroup.com/ langkah-langkah-manajemen-proyek-untuk- proyek-berbasis/ Gambar 1.20 Tahapan Proyek Sumber: https:/ /surabaya.proxsisgroup.com/langkah-langkah-manajemen-proyek-untuk- proyek-berbasis/</w:t>
      </w:r>
    </w:p>
    <w:p>
      <w:r>
        <w:t>Halaman 47</w:t>
      </w:r>
    </w:p>
    <w:p>
      <w:r>
        <w:t>Gambar 1.21 Faktor-Faktor Penting dalam Mengelola Proyek Dengan mempertimbangkan aspek-aspek di atas, kebutuhan akan sumber daya informasi, khususnya sumber daya manusia milenial yang memiliki sejumlah talenta, karakter dan daya kreasi, inovasi, serta selalu mengikuti perkembangan teknologi digital akan mudah terpenuhi menghadapi era disruptif ke depan. E. MODEL KEKUATAN KOMPETITIF UNTUK INVESTASI INFRASTRUKTUR TEKNOLOGI INFORMASI Model kekuatan kompetitif yang dapat digunakan untuk menjawab pertanyaan tentang berapa banyak yang harus dikeluarkan perusahaan untuk infrastruktur teknologi informasi ditunjukkan pada gambar berikut. Business Strategy Internal Factors Sumber: https: /adityaputra813266362.wordpress.com/2017/12/14/chapter-5-sistem- informasi-manajemen/ Gambar 1.22 Enam Kekuatan Kompetitif untuk Investasi Infrastruktur TI</w:t>
      </w:r>
    </w:p>
    <w:p>
      <w:r>
        <w:t>Halaman 48</w:t>
      </w:r>
    </w:p>
    <w:p>
      <w:r>
        <w:t>1. Permintaan pasar untuk layanan perusahaan Buatlah inventarisasi layanan yang saat ini diberikan perusahaan kepada pelanggan, pemasok, dan karyawan. Survei setiap kelompok atau adakan grup fokus untuk mengetahui apakah layanan yang ditawarkan perusahaan saat ini memenuhi kebutuhan setiap grup. Misalnya, apakah pelanggan mengeluhkan tanggapan yang lambat atas pertanyaan mereka tentang harga dan ketersediaan? Apakah karyawan mengeluh tentang sulitnya menemukan informasi yang tepat untuk pekerjaan mereka? Apakah pemasok mengeluh kesulitan menemukan kebutuhan produksi perusahaan? 2. Strategi bisnis perusahaan Analisis strategi bisnis lima tahun perusahaan. Cobalah nilai layanan dan kemampuan baru apa yang diperlukan untuk mencapai tujuan strategis perusahaan. 3: Strategi, infrastruktur, dan biaya teknologi informasi perusahaan Periksa rencana teknologi informasi perusahaan untuk lima tahun ke depan dan nilai keselarasannya dengan rencana bisnis perusahaan. Tentukan total biaya infrastruktur teknologi informasi. Jika perusahaan tidak memiliki strategi teknologi informasi perusahaan perlu menyusun strategi yang mempertimbangkan rencana strategis lima tahun perusahaan. 4. Penilaian teknologi informasi Apakah perusahaan berada di belakang kurva teknologi atau berada di ujung tombak teknologi informasi? Kedua situasi tersebut harus dihindari karena akan menghabiskan sumber daya untuk teknologi canggih yang masih eksperimental, sering kali mahal, dan terkadang tidak dapat diandalkan. Perusahaan bisa membelanjakan teknologi yang standarnya telah ditetapkan dan vendor teknologi informasi bersaing dalam hal biaya, bukan desain, dan terdapat banyak pemasok. Namun, perusahaan tidak perlu menunda investasi dalam teknologi baru atau membiarkan pesaing mengembangkan model dan kemampuan bisnis baru berdasarkan teknologi baru. 5, Layanan perusahaan pesaing Cobalah menilai layanan teknologi apa yang ditawarkan pesaing kepada pelanggan, pemasok, dan karyawan. Tetapkan ukuran kuantitatif dan kualitatif untuk membandingkannya dengan perusahaan. Jika tingkat layanan perusahaan gagal, perusahaan berada pada posisi yang tidak menguntungkan secara kompetitif. Carilah cara agar perusahaan dapat unggul di tingkat layanan. 6. Investasi infrastruktur teknologi informasi perusahaan pesaing Bandingkan pengeluaran perusahaan untuk infrastruktur teknologi informasi dengan pesaing perusahaan. Banyak perusahaan cukup terbuka tentang pengeluaran inovatif mereka untuk teknologi informasi. Jika perusahaan pesaing mencoba merahasiakan pengeluaran teknologi informasi, perusahaan mungkin dapat menemukan informasi investasi teknologi informasi dalam laporan tahunan. Perusahaan tidak perlu menghabiskan uang sebanyak atau lebih banyak dari pesaing. Mungkin perusahaan bisa menemukan cara yang jauh lebih murah untuk menyediakan layanan dan ini dapat menghasilkan keuntungan.</w:t>
      </w:r>
    </w:p>
    <w:p>
      <w:r>
        <w:t>Halaman 49</w:t>
      </w:r>
    </w:p>
    <w:p>
      <w:r>
        <w:t>1 14 71 :79 Teknologi Informasi sebagai Sarana untuk Mencapai Keunggulan Kompetitif di Pasar Global Uli z Latihan 2 Untuk memperdalam pemahaman Anda mengenai materi di atas, kerjakanlah latihan berikut! 1) 2) 3) 4 5) 6) 1) 8) 9) Mengapa sumber daya manusia dan teknologi merupakan komponen dalam organisasi yang sangat penting untuk dikelola dan diberdayakan secara optimal? Dari kelima kekuatan bersaing berdasarkan teori Porter, manakah yang paling harus difokuskan oleh perusahaan pada era digital saat ini? Sebutkan dan jelaskan tiga strategi yang harus dilakukan untuk memenangkan persaingan! Jelaskan apa saja yang harus dipenuhi perusahaan terkait dengan dimensi informasi! Apa perbedaan antara dimensi kompetitif strategis, kompetitif taktis, dan kompetitif operasional? Apa perbedaan primary activities dan supporting activities dalam teorinya Porter? Jelaskan dan beri contoh internet of things (IoT) yang Anda ketahui! Apa perbedaan antara web development dan search engine optimization (SEO)? Jelaskan apa saja aktivitas yang harus dilakukan perusahaan terkait dengan manajemen proyek!</w:t>
      </w:r>
    </w:p>
    <w:p>
      <w:r>
        <w:t>Halaman 50</w:t>
      </w:r>
    </w:p>
    <w:p>
      <w:r>
        <w:t>10) Jelaskan kekuatan-kekuatan yang harus dipertimbangkan perusahaan terkait dengan investasi infrastruktur teknologi informasi! Petunjuk Jawaban Latihan 1) Baca dengan seksama dan pahami sumber daya informasi yang bisa diberdayakan oleh perusahaan agar bisa menjadi keunggulan kompetitif. 2) Pahami sepenuhnya kekuatan-kekuatan di luar perusahaan yang bisa memengaruhi eksistensi perusahaan. 3) Simak bahasan mengenai strategi yang harus dilakukan perusahaan untuk bersaing. 4) Baca dan pahami dimensi informasi dengan saksama. 5S) Baca dan pahami juga dimensi kompetitif yang bisa dilakukan perusahaan. 6) Baca dengan saksama dan pahami perbedaan antara primary activities dan supporting activities dalam teori Porter. 1) Simak bahasan mengenai internet of things (IoT). 8) Pahami juga perbedaan antara weh development dan search engine optimization (SEO). 9) Baca dengan saksama dan pahami apa saja aktivitas yang harus dilakukan perusahaan terkait dengan manajemen proyek. 10) Pahami sepenuhnya kekuatan-kekuatan yang harus dipertimbangkan perusahaan terkait dengan investasi infrastruktur teknologi informasi. ra Rangkuman Infrastruktur teknologi informasi bersama dengan sumber daya manusia merupakan dua komponen utama sebuah perusahaan dalam membangun strategi untuk mencapai keunggulan kompetitifnya. Dengan menyelaraskan keduanya, perusahaan akan memiliki kekuatan dalam bersaing melalui data dan informasi yang dimiliki perusahaan. Perusahaan akan mengetahui karakteristik pelanggannya, pemasoknya, pesaingnya, dan stakeholders lainnya, seperti perbankan, pemegang saham, atau pemerintah. Perusahaan juga akan menjangkau pasar yang lebih luas, memilih pemasok, ataupun memenuhi kebutuhan pendanaan melalui lembaga keuangan/perbankan dengan lebih mudah karena memiliki portofolio yang lengkap dan sistematis. Porter telah memberikan batu pijakan berupa teori keunggulan bersaing yang pada intinya ada tiga, yaitu differentiation, cost leadership, dan focus. Ketiganya dipicu oleh adanya lima potensi besar yang mampu membuat perusahaan gagal atau bangkrut, yaitu kekuatan pemasok, kekuatan pelanggan, kekuatan pemain baru yang potensial di pasar, ada tidaknya produk pengganti, dan persaingan dalam industri. Melalui koordinasi di antara sumber daya teknologi dan manusia yang dimiliki, perusahaan bisa tetap memosisikan eksistensinya di pasar dengan segala keunggulannya, baik secara strategis, taktis, maupun operasional. Dalam hal ini, manajer teknologi informasi memiliki peran yang menentukan keberhasilan perusahaan. Permasalahan mendasarnya, apakah teori keunggulan kompetitif dari Porter masih relevan dan berlaku hingga era disruptif?</w:t>
      </w:r>
    </w:p>
    <w:p>
      <w:r>
        <w:t>Halaman 51</w:t>
      </w:r>
    </w:p>
    <w:p>
      <w:r>
        <w:t>1 ,, Ada pergeseran peran di antara aktivitas utama dan aktivitas pendukung (berdasarkan model value chain analysis). Akibat hadirnya teknologi informasi, peralatan komputer yang sebelumnya mendukung keputusan menajerial kini merupakan aktivitas utama dalam bisnis. Karena itu, pada era digital ini, kebutuhan akan sumber daya manusia yang memiliki talenta digital sangat dibutuhkan. Ada sejumlah inovasi baru terkait dengan teknologi informasi yang bisa diangkat dan dikembangkan, seperti cloud computing, artificial intelligence, green computing, guantum computing, dan sebagainya. Begitu juga ada kebutuhan sumber daya manusia yang mampu dan terampil dalam menganalisis data besar, mengembangkan website, mengoptimalkan mesin pencari, membangun proyek teknologi informasi skala besar, dan sebagainya. Dengan mengantisipasi sejumlah dinamika dalam dunia digital, kehidupan pada era disruptif ini bisa kita jalani, nikmati, dan peroleh manfaat yang sebesar-besarnya. o o s Tes Formatif 2 Pilihlah satu jawaban yang paling tepat! 1) Salah satu sumber daya perusahaan terkait dengan informasi yang perlu diberdayakan secara optimal agar menjadi keunggulan kompetitif adalah .... A. bahan baku dan bahan penolong B peralatan dan mesin C. sumber daya manusia D sumber daya keuangan 2) Kekuatan-kekuatan di luar perusahaan yang bisa menentukan keberlangsungan hidup perusahaan dalam bersaing sebagai berikut, kecuali .... A. pemasok B pembeli/pelanggan C. produk pengganti/substitusi D perbankan 3) Untuk mencapai keunggulan dalam bersaing, menurut Porter dapat dilakukan dengan strategi berikut, kecuali .... A. fokus hanya pada pasar tertentu B membuat produk yang memiliki keunikan C. menetapkan biaya yang rendah D berani mengambil risiko 4) Salah satu dimensi informasi yang dimaknai bebas dari kesalahan atau ketidaktepatan, yaitu .... A. akurasi B. relevansi</w:t>
      </w:r>
    </w:p>
    <w:p>
      <w:r>
        <w:t>Halaman 52</w:t>
      </w:r>
    </w:p>
    <w:p>
      <w:r>
        <w:t>5) 6) 8) k) C. tepat waktu D. lengkap Dimensi keunggulan kompetitif yang merujuk pada keadaan ketika perusahaan menerapkan strategi yang telah ditetapkannya dengan langkah, cara, atau metode yang lebih baik dibandingkan pesaingnya adalah keunggulan secara .... A. strategis B taktis C. operasional D. konvensional Berikut ini merupakan kegiatan utama yang harus dilakukan perusahaan dalam rangka mempertahankan posisi perusahaan pada persaingan industri, kecuali .... A. logistik internal (inbound) B operasi/produksi C. logistik eksternal (outbound) D pengembangan teknologi Perangkat seperti Smart TV, smartphone, kamera CCTV, dan lain-lain yang dapat terhubung satu dengan yang lain melalui jaringan komputer yang terkoneksi dengan internet, baik menggunakan kabel maupun nirkabel (wireless), adalah pengertian dari .... A. software as a service (SaaS) B. platform as a service (PaaS) Ke internet of things (ToT) D big data analytics Strategi untuk mengoptimalkan situs (website) perusahaan agar selalu berada pada halaman pertama atau urutan teratas pada mesin pencari (search engine) disebut .... A. web development B. search engine optimization C. big data analytics D. internet of things Aktivitas dalam manajemen proyek yang harus dilaksanakan oleh perusahaan sebagai berikut, kecuali .... A. perencanaan proyek B pengorganisasian proyek C. penganggaran proyek D pelaksanaan proyek</w:t>
      </w:r>
    </w:p>
    <w:p>
      <w:r>
        <w:t>Halaman 53</w:t>
      </w:r>
    </w:p>
    <w:p>
      <w:r>
        <w:t>1 Map Teknologi Informasi sebagai Sarana untuk Mencapai Keunggulan Kompetitif di Pasar Global 77 10) Berikut adalah kekuatan-kekuatan kompetitif untuk investasi infrastruktur teknologi informasi, kecuali .... A. permintaan pasar terkait layanan perusahaan B investasi infrastruktur teknologi informasi yang dilakukan pesaing C. strategi yang dilakukan perusahaan terkait teknologi informasi D vendor teknologi informasi yang digandeng perusahaan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 100 Jumlah Soal Arti tingkat penguasaan kurang cukup baik baik sekali Apabila mencapai tingkat penguasaan 80Yo atau lebih, Anda dapat meneruskan dengan meneruskan modul selanjutnya. Bagus! Jika masih di bawah 806, Anda harus mengulangi materi Kegiatan Belajar 2, terutama bagian yang belum dikuasai.</w:t>
      </w:r>
    </w:p>
    <w:p>
      <w:r>
        <w:t>Halaman 54</w:t>
      </w:r>
    </w:p>
    <w:p>
      <w:r>
        <w:t>Kunci Jawaban Tes Formatif 2 1) sumber daya keuangan 2) DD. perbankan 3) D. berani mengambil risiko 4) A. akurasi 5) B. taktis 6) D. pengembangan teknologi DD internet of things (ToT) 8) B. search engine optimization 9) C. penganggaran proyek 10) D. vendor teknologi informasi yang digandeng perusahaan</w:t>
      </w:r>
    </w:p>
    <w:p>
      <w:r>
        <w:t>Halaman 55</w:t>
      </w:r>
    </w:p>
    <w:p>
      <w:r>
        <w:t>1 7 .. Teknologi Informasi sebagai Saranauntuk Mencapai Keunggulan Kompetitif di Pasar Global Z, Daftar Pustaka Brown, C.V, DeHayes, D.W., Hoffer, J.A., Wainright, E.M., Perkins, W.C. (2012). Managing information technology (edisi ketujuh). New Jersey: Pearson Education Inc. Laudon, K.C., Laudon, J.P. (2018). Management information systems: Managing the digital firm (edisi ke-15). New Jersey: Pearson Education Inc. Porter, M.E. (1985). Competitive advantage: Creating and sustaining superior performance (edisi kesatu). New York, NY: Free Press. Sumber Internet https://www.youtube.com/watch?v-ZiEUeg2PCFfA, diakses pada 13 Mei 2023.</w:t>
      </w:r>
    </w:p>
    <w:p>
      <w:r>
        <w:t>Halaman 56</w:t>
      </w:r>
    </w:p>
    <w:p>
      <w:r>
        <w:t>Halaman 57</w:t>
      </w:r>
    </w:p>
    <w:p>
      <w:r>
        <w:t>NAOM Man w TAaA SG gn N Aa NAAA AA 2825 OS AN Cc Cc cc... N aka. 0 18 SG 8xx L Tw 3 BS 5 33 82 S 3 3 B5. tni 5 5 n ks) S 0xrr SE 2 558 1 4: 2535 v9 J me a SES MB C so MM 1 kai cS TUK cE 255 9 8 n n un S5 8 5 3 ef 2 uv v v 0G PP 52 2.3 ng s Yu 3 Ya S e z z uv 8 E (sj K7 Iso) b pa fsj</w:t>
      </w:r>
    </w:p>
    <w:p>
      <w:r>
        <w:t>Halaman 58</w:t>
      </w:r>
    </w:p>
    <w:p>
      <w:r>
        <w:t>Capaian Pembelajaran Khusus Setelah Anda sukses menyelesaikan modul ini, Anda akan mampu menjelaskan hal berikut: organisasi sebagai sistem sistem dan elemen-elemen 0. serta analisis dan desain pembangun sistem, sistem, proses bisnis dan dasar sistem komputer 03 pengendalian risiko serta 04 dan perangkat-perangkat mekanismenya, komputer. Kegiatan Belajar 1. Prinsip-Prinsip Dasar Sistem 2. Komponen Dasar Sistem Komputer</w:t>
      </w:r>
    </w:p>
    <w:p>
      <w:r>
        <w:t>Halaman 59</w:t>
      </w:r>
    </w:p>
    <w:p>
      <w:r>
        <w:t>wu PMN Pre An KOMGONGN DNA BM... ng Pendahuluan Simak audio berikut ini untuk mengetahui gambaran umum tentang isi modul https:/ /sl.ut.ac.id/23i2 odul ini merupakan modul yang membahas prinsip-prinsip dasar sistem diikuti dengan pemahaman tentang perangkat keras dan perangkat lunak. Materi pada modul ini merupakan fondasi pengetahuan bagaimana sistem informasi perusahaan dibangun. Tanpa pemahaman yang cukup pada modul ini, substansi dari sistem informasi bagi perusahaan menjadi kurang mencukupi dan memadai. Dengan mengikuti penjelasan dan contoh-contoh yang relevan dengan topik yang dibahas, diharapkan memudahkan mahasiswa memahami tentang sistem informasi. Pada Kegiatan Belajar 1, kita akan membahas hal-hal yang berhubungan dengan pengertian sistem, elemen-elemen pembangun sistem, dan hal-hal lain berkenaan dengan risiko investasi sistem informasi. Sementara itu, pada Kegiatan Belajar 2, kita akan membahas hal-hal yang berhubungan dengan perangkat keras dan perangkat lunak. Setelah mempelajari modul ini, diharapkan memiliki dapat gambaran dan pemahaman yang cukup terkait dengan konsep dasar atau objek utama yang dipelajari pada mata kuliah Sistem Informasi Manajemen, khususnya berkenaan dengan prinsip- prinsip dasar sistem dan komponen dasar sistem komputer. Materi yang akan dibahas pada Kegiatan Belajar 1 ini meliputi hal berikut: 1. pengertian sistem, organisasi sebagai sistem, analisis dan desain sistem, proses bisnis, TI sebagai enabler rekayasa ulang bisnis, proses dan teknik pengembangan SI, langkah perancangan DFD, teknik berorientasi objek, pengendalian risiko bisnis dan mekanismenya. 9: 0 AO aa Materi yang akan dibahas pada Kegiatan Belajar 2 meliputi hal berikut: 1. komponen dasar sistem komputer, 2 tipe-tipe sistem komputer, dan 3. jenis-jenis perangkat lunak.</w:t>
      </w:r>
    </w:p>
    <w:p>
      <w:r>
        <w:t>Halaman 60</w:t>
      </w:r>
    </w:p>
    <w:p>
      <w:r>
        <w:t>Kegiatan Belajar Prinsip-Prinsip Dasar Sistem stilah sistem dapat digunakan untuk merujuk pada sistem informasi dengan perangkat keras, perangkat lunak, dan komponen telekomunikasi atau untuk merujuk pada sesuatu yang jauh lebih luas daripada sistem informasi. Peter Senge (1990) dan ahli manajemen lainnya berpendapat bahwa pemikiran sistem yang lebih holistik diperlukan untuk memungkinkan organisasi lebih cepat beradaptasi dengan lingkungan yang kompleks dan cepat berubah saat ini. Menurut Senge (1990), berpikir sistem adalah 1) disiplin untuk melihat keutuhan, 2) kerangka kerja untuk melihat hubungan timbal balik terhadap hal-hal tertentu, dan 3) penangkal rasa ketidakberdayaan yang dirasakan seseorang ketika dihadapkan pada kerumitan. Kemampuan untuk mengelola organisasi sebagai sistem dengan proses yang saling terkait sangat penting untuk kesuksesan di lingkungan bisnis yang cepat berubah saat ini. Manajer bisnis saat ini harus dapat memainkan peran utama dalam tim proyek sistem dengan spesialis sistem informasi internal atau vendor dan konsultan luar. Hal ini merupakan peran kunci untuk membantu memberikan perspektif sistem tingkat tinggi pada bisnis. Manajer bisnis dan teknologi informasi harus bekerja sama untuk menentukan ruang lingkup terbaik untuk proyek sistem untuk memenuhi kebutuhan bisnis serta persyaratan bisnis untuk pengembalian finansial atas investasi teknologi informasinya. Dengan personel sistem informasi, manajer bisnis juga akan membantu mengembangkan dan meninjau diagram grafis tentang cara kerja organisasi saat ini serta cara-cara baru. A. PENGERTIAN SISTEM, SISTEM INFORMASI, DAN SISTEM INFORMASI MANAJEMEN Sistem adalah seperangkat komponen yang saling terkait yang harus bekerja sama untuk mencapai beberapa tujuan bersama. Ini hanya dikatakan, tetapi lebih sulit untuk diterapkan. Sementara itu, sistem informasi (SI) dapat didefinisikan secara luas sebagai kumpulan teknologi informasi (TI), prosedur, dan orang-orang yang bertanggung jawab untuk menangkap, memindahkan, mengelola, dan mendistribusikan data dan informasi. Seperti sistem lain, sangat penting bahwa komponen sistem informasi bekerja sama dengan baik. Artinya, komponen harus konsisten, minimal berulang, lengkap, dan terhubung dengan baik satu sama lain.</w:t>
      </w:r>
    </w:p>
    <w:p>
      <w:r>
        <w:t>Halaman 61</w:t>
      </w:r>
    </w:p>
    <w:p>
      <w:r>
        <w:t>Mim PA Tea AA ANA TN Ada beberapa definisi tentang sistem informasi manajemen (SIM). Menurut Turban, McLean, dan Waterbe (2001), sistem informasi manajemen (SIM) adalah sistem yang mengumpulkan, memproses, menyimpan, menganalisis, dan menyebarkan informasi untuk tujuan tertentu. Sistem informasi manajemen (SIM) adalah sistem informasi yang menghasilkan keluaran (output) dengan menggunakan masukan (input) dan berbagai proses yang diperlukan untuk memenuhi tujuan manajemen. Tujuan sistem informasi manajemen (SIM) adalah 1) menyediakan informasi yang digunakan untuk perencanaan, pengendalian, pengevaluasian, dan perbaikan berkelanjutan: 2) menyediakan informasi untuk pengambilan keputusan, serta 3) menyediakan informasi yang akan digunakan dalam perhitungan harga pokok, rekrutmen, atau tujuan-tujuan manajerial lain. Sementara itu, peran sistem informasi manajemen (SIM) dalam organisasi dapat dikelompokkan menjadi tiga sebagai berikut. 1. Meningkatkan produktivitas dan efisiensi operasional meliputi kegiatan berikut: a. menurunkan biaya operasi, b. meningkatkan kualitas dan fitur produk serta jasa, Cc. meningkatkan proses operasional dan lingkungan kerja. 2. Memperkenalkan inovasi bisnis yang meliputi hal berikut: a. produk atau jasa baru, b. pasar dan usaha baru, produksi, distribusi, atau proses baru lainnya. 3. Membangun sumber informasi strategis, yaitu menghasilkan database strategis dan penggunaan teknologi informasi dalam strategi dan peningkatan kapabilitas organisasi. B. TUJUH ELEMEN UTAMA SISTEM Tujuh elemen utama sebuah sistem secara singkat didefinisikan sebagai berikut. 1. Boundary (batasan) Penggambaran elemen mana yang berada dalam sistem yang sedang dianalisis dan mana yang berada di luar diasumsikan bahwa elemen di dalam batas lebih mudah diubah dan dikendalikan daripada elemen di luarnya. 2. Environment (lingkungan) Segala sesuatu di luar sistem, yaitu lingkungan yang menyediakan asumsi, kendala, dan masukan ke sistem. 3, Input (masukan) Sumber daya (yaitu data, bahan, pasokan, dan energi) dari lingkungan yang dikonsumsi dan dimanipulasi dalam sistem. 4. Output (keluaran) Sumber daya atau produk (yaitu informasi, laporan, dokumen, tampilan layar, dan bahan) yang disediakan untuk lingkungan oleh aktivitas di dalam sistem. 5. Component (komponen) Kegiatan atau proses dalam sistem yang mengubah input menjadi bentuk antara atau yang menghasilkan output sistem. Komponen juga dapatdianggap sebagai sistem itu sendiri, dalam hal ini mereka disebut subsistem atau modul.</w:t>
      </w:r>
    </w:p>
    <w:p>
      <w:r>
        <w:t>Halaman 62</w:t>
      </w:r>
    </w:p>
    <w:p>
      <w:r>
        <w:t>Interface (antarmuka) Tempat bagi dua komponen atau sistem dan lingkungannya bertemu atau berinteraksi, yaitu sistem yang sering membutuhkan subkomponen khusus pada antarmuka untuk menyaring, menerjemahkan, menyimpan, dan memperbaiki apapun yang mengalir melalui antarmuka. Storage (penyimpanan) Area yang digunakan untuk penyimpanan sementara dan permanen informasi, energi, material, dan sebagainya, yaitu penyimpanan yang menyediakan penyangga antara komponen sistem untuk memungkinkan mereka bekerja di tempat yang berbeda tarif atau pada waktu yang berbeda dan untuk memungkinkan komponen yang berbeda untuk berbagi sumber daya data yang sama. Penyimpanan sangat penting dalam sistem informasi karena data tidak dikonsumsi dengan penggunaan. Organisasi penyimpanan sangat penting untuk menangani volume data yang berpotensi besar untuk disimpan. Sumber: Brown, dkk., 2012 Gambar 2.1 Struktur Umum Sebuah Sistem Data atau database adalah komponen terpenting untuk berjalannya sistem informasi pada suatu organisasi sekaligus sebagai pendukung dalam pengambilan keputusan manajerial. Dalam dunia pendidikan tinggi (yang berisi mahasiswa, dosen, dan karyawan), bagaimana data bisa menjadi aset bagi organisasi? Apa manfaat yang diperoleh dari data yang dikumpulkan organisasi tersebut? Karakteristik sistem penting lainnya adalah perbedaan antara sistem formal dan informal dalam konteks organisasi. Sistem formal adalah cara organisasi dirancang untuk bekerja. Ketika ada kekurangan dalam sistem formal atau ketika sistem formal</w:t>
      </w:r>
    </w:p>
    <w:p>
      <w:r>
        <w:t>Halaman 63</w:t>
      </w:r>
    </w:p>
    <w:p>
      <w:r>
        <w:t>belum disesuaikan dengan perubahan situasi bisnis, sistem informal berkembang. Tiga karakteristik sistem yang sangat penting untuk menganalisis dan merancang sistem informasi adalah menentukan batas sistem, memecah sistem menjadi modul (dekomposisi), serta merancang antarmuka antara sistem lama dan baru. C. BATAS SISTEM (SYSTEM BOUNDARY) Batas sistem menggambarkan apa yang ada di dalam dan apa yang ada di luar sistem. Batas memisahkan lingkungan dari sistem atau menggambarkan subsistem satu sama lain. Batas dalam dunia sistem sering kali bersifat sewenang-wenang. 1. Apa yang dapat dikontrol Elemen di luar kendali tim proyek adalah bagian dari lingkungan dan lingkungan sering kali menempatkan batasan pada ruang lingkup sistem. Ruang lingkup apa yang dapat dikelola dalam periode waktu tertentu Sistem yang kompleks sering kali membutuhkan waktu lama untuk dirancang dan dikembangkan sehingga sistem yang dibayangkan solusi tidak bisa lagi menjadi pilihan terbaik pada saat proyek selesai. Dampak dari perubahan batas Apabila keputusan untuk perubahan bisnis atau informasi baru tentang organisasi terungkap, batas sistem yang berbeda dapat tampak bermanfaat. Keputusan ini membutuhkan analisis yang cermat dari dampak perubahan tersebut. DEKOMPOSISI KOMPONEN Lima tujuan penting dari dekomposisi hierarkis suatu sistem sebagai berikut. Untuk mengatasi kompleksitas sistem, dekomposisi sistem yang kompleks memungkinkan kita untuk memecah sistem menjadi bagian-bagian yang dapat dimengerti. Untuk menganalisis atau mengubah hanya bagian dari sistem, dekomposisi menghasilkan komponen tertentu pada tingkat detail yang tepat untuk pekerjaan tersebut. Untuk merancang dan membangun setiap subsistem pada waktu yang berbeda, dekomposisi memungkinkan kita untuk menanggapi kebutuhan bisnis baru jika sumber daya mengizinkan sambil menjaga komponen yang tidak terpengaruh tetap utuh. Untuk mengarahkan target perhatian audiens, dekomposisi memungkinkan kita untuk fokus pada subset komponen yang penting bagi subset dari total populasi pengguna. Agar komponen sistem dapat beroperasi lebih mandiri, dekomposisi memungkinkan komponen bermasalah diisolasi dan komponen diubah, dipindahkan, atau diganti dengan dampak minimal pada komponen lain.</w:t>
      </w:r>
    </w:p>
    <w:p>
      <w:r>
        <w:t>Halaman 64</w:t>
      </w:r>
    </w:p>
    <w:p>
      <w:r>
        <w:t>Antarmuka (interface) adalah titik kontak antara sistem dan lingkungannya atau antara dua subsistem. Dalam sebuah sistem informasi, fungsi antarmuka secara umum adalah mendeteksi dan mengoreksi kesalahan. Memeriksa kepatuhan terhadap antarmukajuga dapat dibangun antara sistem independen yang sudah ada sebelumnya. Misalnya, sebuah perusahaan mungkin membuat kontrak dengan organisasi luar (misalnya bank) untuk memproses cek penggajian atau dengan perusahaan riset pasar untuk menangkap data penjualan pesaing. Tujuan penting lain dari sebuah interface adalah decoupling (memecah/memisah) sistem. Dua komponen sistem yang sangat dimungkinkan untuk digabungkan memerlukan komunikasi yang sering dan cepat sehingga menciptakan ketergantungan dan hambatan dalam sistem. Jika salah satu komponen gagal, yang lain tidak dapat berfungsi. Jika salah satu dimodifikasi, yang lain mungkin juga harus dimodifikasi. E. ANTARMUKA (INTERFACE) F. ORGANISASI SEBAGAI SISTEM Beberapa kerangka kerja ada yang berguna untuk mengonseptualisasikan bagaimana sistem informasi masuk ke dalam sistem organisasi. Kerangka kerja pada gambar berikut berdasarkan Berlian Leavitt. Secara grafik, hal itu menggambarkan empat komponen mendasar dalam suatu organisasi yang harus bekerja bersama agar seluruh organisasi menjadi efektif, yaitu orang, teknologi informasi, proses bisnis, dan struktur organisasi. Sumber: Brown, dkk., 2012 Gambar 2.2 Komponen Dasar Organisasi</w:t>
      </w:r>
    </w:p>
    <w:p>
      <w:r>
        <w:t>Halaman 65</w:t>
      </w:r>
    </w:p>
    <w:p>
      <w:r>
        <w:t>1v Prinsip dan Komponen Dasar Sistem. G. SISTEM INFORMASI BERBASIS KOMPUTER Menurut Turban, dkk. (2001), sebuah sistem informasi berbasis komputer (computer-based information systems/CBIS) adalah sistem informasi yang menggunakan teknologi komputer dan telekomunikasi untuk melakukan tugasnya. Tujuan CBIS adalah memberikan solusi pada permasalahan bisnis. Untuk dapat bersaing dengan sukses di lingkungan bisnis modern, organisasi mengharapkan sistem informasi yang memiliki kemampuan kompetitif. Kemampuan sistem informasi dapat berbentuk kecepatan dan keakuratan proses transaksi, otomatisasi pekerjaan dalam proses bisnis yang masih manual, kemampuan penyimpanan data dan informasi dalam jumlah besar dan kemudahan akses: tersedia media komunikasi yang cepat, akurat, dan murah, serta menyediakan dukungan untuk pengambilan keputusan manajerial. SISTEM INFORMASI berbasis komputer 8 Ok Sistem Informasi Akuntansi Manajemen Information System Sistem Informasi Manajemen Decision Support System Sistem Pendukung Keputusan Office Automation Otomatisasi Kantor Expert System Sistem Pakar Sumber: https: /nuruldiniindriyani.blogspot.com/2013/07/ penerapan-computer-based- information.html Gambar 2.3 Sistem Informasi Berbasis Komputer H. ANALISIS DAN DESAIN SISTEM Proses utama yang digunakan dalam mengembangkan sistem informasi baru disebut analisis dan desain sistem (system analysis and design/SAD). Proses SAD didasarkan pada pendekatan sistem untuk pemecahan masalah. Dua prinsip pertama sebagai berikut. 1. Pilih ruang lingkup yang tepat Memilih batas untuk sistem informasi sangat memengaruhi kompleksitas dan potensi keberhasilan proyek sistem informasi. 2. Logis sebelum fisik Kita harus mengetahui apa yang harus dilakukan sistem informasi sebelum kita dapat menentukan bagaimana sistem beroperasi.</w:t>
      </w:r>
    </w:p>
    <w:p>
      <w:r>
        <w:t>Halaman 66</w:t>
      </w:r>
    </w:p>
    <w:p>
      <w:r>
        <w:t>Ls. PROSES BISNIS Proses bisnis adalah rangkaian aktivitas yang diperlukan untuk mencapai hasil seperti pemenuhan pesanan atau akuisisi material. Sistem informasi digunakan untuk memfasilitasi restrukturisasi radikal dari silo ke proses bisnis inti yang sebenarnya. 1. Mengidentifikasi proses bisnis Menurut Keen (1997), identifikasi proses inti perusahaan adalah tugas analitis utama. Misalnya, sebuah perusahaan manufaktur tipikal mungkin memiliki enam proses inti, yaitu merasakan pasar, mengembangkan produk, mencari bahan baku, memproduksi produk, menjual produk, dan memenuhi pesanan pelanggan. 2, Rekayasa ulang proses bisnis (business process reengineering/BPR) Pada awal 1990-an, perusahaan konsultan telah mengembangkan keahlian dalam apa yang kemudian disebut sebagai rekayasa ulang proses bisnis (BPR). BPR merupakan inisiatif desain ulang bisnis radikal yang berusaha mencapai peningkatan dramatis dalam proses bisnis dengan mempertanyakan asumsi atau aturan bisnis yang mendasari struktur dan prosedur organisasi. J. TEKNOLOGI INFORMASI SEBAGAI ENABLER BPR Dalam kedua contoh ini, teknologi informasi memainkan peran kunci sebagai enabler dari desain ulang proses bisnis yang radikal. Hammer dan Champy (1993) mendorong manajer untuk melakukan latihan yang membantu mereka berpikir tentang bagaimana teknologi informasi dapat digunakan untuk mematahkan asumsi dan aturan lama. Hammer (1990) menganjurkan penggunaan prinsip-prinsip kunci untuk mendesain ulang proses bisnis. Daftar konsolidasi enam prinsip disajikan di bawah ini. 1. Atur proses bisnis di sekitar hasil, bukan tugas Prinsip ini menyiratkan bahwa satu orang harus melakukan semua langkah dalam proses tertentu, seperti dalam kasus Mutual Benefit Life, yaitu satu manajer menangani seluruh proses persetujuan aplikasi. teknologi informasi digunakan untuk menyatukan semua informasi dan sumber daya pengambilan keputusan yang dibutuhkan oleh satu orang ini. Sering kali prinsip ini juga berarti mengatur proses seputar kebutuhan pelanggan, bukan produk. 2. Tetapkan mereka yang menggunakan output untuk melakukan proses Maksud dari prinsip ini adalah membuat mereka yang paling tertarik pada suatu hasil bertanggungjawab atas produksi hasil tersebut. Misalnya, Hammer (1990) melaporkan kasus produsen peralatan elektronik yang merekayasa ulang fungsi layanan lapangannya agar pelanggan melakukan perbaikan sederhana sendiri. Prinsip ini mengurangi pekerjaan overhead nonproduktif, termasuk posisi penghubung.</w:t>
      </w:r>
    </w:p>
    <w:p>
      <w:r>
        <w:t>Halaman 67</w:t>
      </w:r>
    </w:p>
    <w:p>
      <w:r>
        <w:t>(ja 3, Mengintegrasikan pemrosesan informasi ke dalam pekerjaan yang menghasilkan informasi Prinsip ini menyatakan bahwa informasi harus diproses pada sumbernya. Misalnya, di perusahaan mobil Ford, prinsip ini berarti bahwa departemen penerima yang menghasilkan informasi tentang barang yang diterima juga harus memasukkan data ini daripada mengirimkannya kebagian utang untuk diproses. Ini menempatkan pengambilan data paling dekat dengan tempat kesalahan entri data dapat dideteksi dan diperbaiki. Membuat perusahaan virtual dengan memperlakukan sumber daya yang didistribusikan secara geografis seolah-olah mereka terpusat Prinsip ini menjelaskan bahwa perbedaan antara sentralisasi dan desentralisasi adalah artifisial dengan teknologi informasi. Teknologi, seperti mesin telekonferensi, sistem pendukung kelompok, email, dan lain-lain, dapat menciptakan lingkungan pemrosesan informasi ketika waktu dan ruang dikompresi. Menghubungkan aktivitas paralel daripada mengintegrasikan hasilnya Prinsip ini mengatakan bahwa aktivitas terkait harus terus-menerus dikoordinasikan daripada menunggu sampai langkah terakhir untuk memastikan konsistensi. Minta orang-orang yang melakukan pekerjaan membuat semua keputusan dan biarkan kontrol yang dibangun ke dalam sistem memantau proses Hasil dari prinsip ini adalah pengurangan drastis lapisan manajemen, pemberdayaan karyawan, dan pintasan birokrasi. Prinsip ini menekankan pentingnya membangun kontrol ke dalam sistem sejak awal, bukan sebagai pemikiran tambahan. PROSES DAN TEKNIK UNTUK MENGEMBANGKAN SISTEM INFORMASI Untuk mengembangkan sistem informasi dibutuhkan sejumlah proses dan teknik agar hasil yang dicapai bisa optimal. Berikut penjelasan singkat akan hal itu. 1. Siklus hidup perkembanga sistem informasi Pada tahap definisi, pengguna akhir dan analis sistem melakukan analisis multilangkah dari operasi bisnis saat ini dan sistem informasi atau sistem di area yang menjadi perhatian. Operasi dan sistem dijelaskan melalui notasi berorientasi proses dan data. Tahap konstruksi memerlukan perancangan, pembangunan, dan pengujian sistem yang memenuhi persyaratan yang dikembangkan dalam tahap definisi. Sistem dijelaskan secara logis, kemudian desain fisiknya ditentukan. Pada tahap implementasi, manajer bisnis dan profesional sistem informasi bekerja sama untuk menginstal sistem baru yang sering kali melibatkan konversi data dan prosedur dari sistem lama. Pemasangan sistem baru dapat terjadi dalam berbagai cara, seperti secara paralel dengan pengoperasian sistem lama atau secara total dan bersih.</w:t>
      </w:r>
    </w:p>
    <w:p>
      <w:r>
        <w:t>Halaman 68</w:t>
      </w:r>
    </w:p>
    <w:p>
      <w:r>
        <w:t>Teknik terstruktur untuk siklus hidup perkembangan Sama seperti arsitek, digunakan cetak biru sebagai representasi abstrak dari sebuah rumah. Profesional sistem informasi telah mengembangkan teknik untuk mewakili persyaratan dan desain sistem. Saat ini, proyek pengembangan sistem informasi memiliki berbagai ukuran dari aplikasi pengguna tunggal untuk mesin desktop hingga aplikasi yang akan digunakan oleh ribuan orang dalam organisasi besar atau bahkan oleh ribuan pemangku kepentingan eksternal (misalnya pelanggan dan mitra bisnis) melalui internet dari komputer dan smartphone. Cakupan proyek pengembangan besar saat ini telah membuat pembangun sistem menghadapi keterbatasan kognitif dan praktis. Skala dan kompleksitas proyek ini melebihi kapasitas satu pengembang atau bahkan satu tim dengan ukuran yang dapat dikelola. Teknik berorientasi prosedur Pada masa lalu, sebagian besar proyek pengembangan sistem informasi telah melibatkan otomatisasi proses bisnis berorientasi kertas yang ada atau memperbarui dan memperluas proses bisnis secara otomatis atau sebagian otomatis. Realitas ini tecermin dalam pendekatan prosedural mendasar untuk pengembangan sistem. Teknik untuk model to-be logic Pada langkah ini, pengembang sistem membangun model tingkat tinggi dari sistem yang tidak ada, yaitu sistem yang ingin diganti oleh pengguna dan manajer yang mereka miliki sekarang. Model /ogical to-be adalah abstraksi yang mengidentifikasi proses dan data yang diperlukan untuk sistem yang diinginkan tanpa mengacu pada siapa yang melakukan suatu aktivitas yang hal itu dilakukan atau jenis komputer atau perangkat lunak yang digunakan. Model menggambarkan apa, bukan bagaimana. Model /ogical to-be paling erat kaitannya dengan diagram aliran data (data flow diagram/DFD). Notasi DFD itu sendiri adalah teknologi independen, yaitu simbol yang tidak memiliki hubungan dengan jenis peralatan atau manusia yang mungkinmelakukan aktivitas proses atau menyimpan data. Pembuatan data flow diagram (DFD) biasanya melibatkan sekelompok orang dan dilakukan melalui beberapa iterasi.</w:t>
      </w:r>
    </w:p>
    <w:p>
      <w:r>
        <w:t>Halaman 69</w:t>
      </w:r>
    </w:p>
    <w:p>
      <w:r>
        <w:t>Receipts Sumber: Brown, dkk., 2012 Gambar 2.4 Model Fisik Sebuah Sistem Empat jenis simbol yang digunakan dalam data flow diagram (DFD) sebagai berikut. 1, Kotak entitas eksternal menunjukkan beberapa elemen di lingkungan sistem yang mengirim atau menerima data. Entitas eksternal tidak diperbolehkan mengakses data secara langsung dalam sistem, tetapi harus mendapatkan data dari komponen pemrosesan sistem. Tidak ada aliran data antara entitas eksternal yang ditampilkan. Entitas eksternal memiliki label kata benda. Panah aliran data menunjukkan data yang bergerak, yaitu data bergerak antara entitas eksternal dan proses sistem, antara proses sistem atau antara proses dan penyimpanan data. Waktu dan volume data tidak ditampilkan. Aliran data memiliki label kata benda. Lingkaran proses mewakili komponen pemrosesan sistem. Setiap proses harus memiliki input dan output (sedangkan entitas eksternal mungkin memiliki input, output, atau keduanya). Proses memiliki label kata kerja frasa serta pengenal numerik. Segi empat data store menggambarkan data dalam keadaan diam, yaitu data yang disimpan sementara atau permanen untuk referensi berulang oleh satu atau lebih proses. Penggunaan penyimpanan data menyiratkan ada penundaan aliran data antara dua atau lebih proses atau kebutuhan untuk penyimpanan jangka panjang. Setiap penyimpanan data yang terdapat dalam sistem harus memiliki input dan output (yaitu diisi dan digunakan) di dalam sistem. Penyimpanan data yang berada di luar sistem mungkin hanya menyediakan input atau output saja. Penyimpanan data memiliki label kata benda dan pengidentifikasi unik.</w:t>
      </w:r>
    </w:p>
    <w:p>
      <w:r>
        <w:t>Halaman 70</w:t>
      </w:r>
    </w:p>
    <w:p>
      <w:r>
        <w:t>L. LANGKAH-LANGKAH DALAM PERANCANGAN DFD Berikut adalah langkah-langkah dalam perancangan data flow diagram (DFD) sebagai berikut. 1: Mengidentifikasi entitas yang menyuplai ataupun yang menggunakan informasi sistem. 2. Membedakan proses dari data yang mereka gunakan atau hasilkan. 3. Menjelaskan aturan bisnis yang memengaruhi transformasi data menjadi informasi. 4. Menentukan penyimpanan duplikat dan pergerakan data. Kunci efektivitas pemodelan data flow diagram (DFD) adalah menerapkan penegakan hubungan antarhierarkis yang ketat. Setiap proses (lingkaran) pada data flow diagram (DFD) memiliki data flow diagram (DFD) tingkat rendah yang mendokumentasikan subproses, penyimpanan data, dan aliran data yang diperlukan untuk menyelesaikan tugas proses. Sementara itu, pada data flow diagram (DFD) tingkat atas atau tampilan makro, detail pemrosesan tidak digambarkan. Misalnya, suatu diagram tingkat atas tidak menunjukkan apa yang terjadi pada pengecualian, seperti apa yang dilakukan proses untuk menangani faktur yang tidak cocok dengan pesanan pembelian atau catatan tanda terima pengiriman. Keakuratan dan kelengkapan model data flow diagram (DFD) sangat penting untuk proses konversi model /ogical to-be menjadi desain physical to-be. Pendekatan yang paling umum untuk pemeliharaan metadata dalam data flow diagram (DFD) adalah membuat direktori data data dictionary/directory (DD/D). Tujuan dari data dictionary/directory (DD/D) adalah menjaga metadata selengkap mungkin. Ini juga merupakan tempat untuk menjawab pertanyaan apakah elemen dihitung, berapa banyak tempat desimal yang diperlukan, dan bagaimana suatu elemen dapat dirujuk dalam sistem eksternal yang merujuknya. M. TEKNIK UNTUK MENDOKUMENTASIKAN PHYSICAL TO-BE SYSTEM Hasil akhir dari proses permodelan /ogical to-be disebut sebagai persyaratan sistem (system reguirements). Persyaratan terdapat dalam jenis diagram bersama dengan metadata yang terdapat dalam data dictionary/directory (DD/D). Dokumen teks lainnya yang mungkin tidak disertakan dalam data dictionary/directory (DD/D) mencakup aturan bisnis dan penjelasan lain tentang ekspektasi yang sudah disepakati. Dalam membuat model /ogical to-be, model physical membutuhkan sejumlah keputusan serta analisis tambahan. Teknik untuk model fisik ini termasuk yang mewakili bagaimana proses dan penyimpanan data yang akan dipartisi, bagaimana kontrol program akan ditangani, dan bagaimana database akan diatur. Masalah pada desain data juga harus diselesaikan untuk database dan arsitektur aplikasi tertentu. Karena struktur database mewujudkan aturan bisnis, persyaratan sistem yang benar adalah inti dari desain database. Jadi, sering kali terdapat titik pemeriksaan ketika pengguna dan pengembang</w:t>
      </w:r>
    </w:p>
    <w:p>
      <w:r>
        <w:t>Halaman 71</w:t>
      </w:r>
    </w:p>
    <w:p>
      <w:r>
        <w:t>Mm PA Tea AA ANA TN sistem meninjau desain basis data. Jumlah, konten, dan hubungan tabel data dan elemen datanya harus didefinisikan secara konsisten dengan aturan bisnis. Dalam pemodelan logical to-be, kebutuhan antarmuka serta frekuensi penggunaan dan konten informasi dapat diidentifikasi. Sementara itu, dalam pemodelan physical to-be, hanya desain antarmuka khusus saja yang diidentifikasi dan ditangani. N. TEKNIK BERORIENTASI OBJEK Orientasi objek object-oriented (OO) untuk pengembangan sistem menjadi populer pada tahun 1990-an karena meningkatnya permintaan untuk aplikasi klien/ server, antarmuka grafis, dan data multimedia. Objek dapat digunakan dengan semua jenis data, termasuk suara, gambar, musik, dan video. Pendekatan objek juga cocok untuk aplikasi ketika proses dan data berhubungan erat atau sistem waktu nyata. Salah satu keuntungan utama dari pendekatan model object-oriented (OO) adalah kemampuannya untuk menggunakan kembali objek yang diprogram oleh orang. Menurut pengamat industri, pendekatan object-oriented (OO) yang sukses dapat menghasilkan hasil besar dengan memungkinkan bisnis untuk dengan cepat membuat prototipe aplikasi dengan interface (GUI) yang ramah pengguna. Pemeliharaan aplikasi juga kini menjadi lebih disederhanakan. Namun, teknik object-oriented (OO) belum diadopsi hingga tingkat prediksi asli untuk aplikasi bisnishanya sebagian organisasi yang membutuhkan pendekatan yang kurang agresif. O. KONSEP BERORIENTASI OBJEK INTI Sebuah objek contohnya adalah orang, tempat, atau benda. Namun, perbedaan utama antara entitas dalam pemodelan data dan objek adalah atribut data serta metode (kadang-kadang disebut operasi atau perilaku) yang dapat dieksekusi dengan data tersebut adalah bagian dari struktur objek. Atribut suatu objek dan metodenya adalah tersembunyi di dalam objek. Artinya, satu objek tidak perlu mengetahui detail tentang atribut dan metode objek lain. Sebaliknya, objek berkomunikasi satu sama lain melalui pesan yang menentukan apa yang harus dilakukan, bukan bagaimana melakukannya. Prinsip utama dari pendekatan object-oriented (OO) adalah menyimpan data dan operasi terkait bersama-sama dalam suatu objek. Ini disebut sebagai superclass, yakni atribut dan operasi objek dapat diwarisi oleh jenis objek tertentu. Kemudian, prinsip utama object-oriented (OO) berikutnya adalah warisan. Artinya, kelas objek dapat mewarisi karakteristik dari kelas objek lain. Setiap objek diasosiasikan dengan kelas objek yang berbagi beberapa atribut dan operasi yang sama. Kelas objek juga biasanya diatur dalam hierarki sehingga subclass mewarisi atribut dan operasi dari superclass. P. PENGENDALIAN SI UNTUK MEMINIMALKAN RISIKO BISNIS Risiko keamanan pada sistem umum meliputi hal berikut. Il: Risiko dari tindakan kriminal. 2: Risiko karena perubahan staf dan kekurangan manajemen proyek. 3: Risiko dari bencana alam.</w:t>
      </w:r>
    </w:p>
    <w:p>
      <w:r>
        <w:t>Halaman 72</w:t>
      </w:r>
    </w:p>
    <w:p>
      <w:r>
        <w:t>Semua risiko ini berpotensi tidak hanya untuk pelanggan yang tidak puas, tetapi juga biaya bisnis yang cukup besar untuk koreksi kesalahan. Ada juga risiko potensi kerugian akibat tuntutan hukum dan publisitas negatif yang bahkan tidak ingin diterima oleh vendor perangkat lunak. Karena pentingnya subjek ini, potensi risiko bisnis terkait teknologi informasi memiliki sejumlah cara pengelolaan yang baik. Terdapat kontrol manajemen untuk mengatasi risiko yang secara khusus terkait dengan tiga tahap siklus hidup perangkat lunak. Meskipun masalah keamanan dan keandalan akan sedikit berbeda karena sifat aplikasi perangkat lunak, daftarmekanisme kontrol ini memberikan titik awal untuk memahami peran profesional sistem informasi (termasuk manajer proyek, analis, dan pemrogram) dalam membantu memastikan bahwa risiko bisnis telah diperhitungkan. O. JENIS MEKANISME KONTROL Contoh mekanisme kontrol adalah kebijakan manajemen, prosedur operasi, dan fungsi audit. Beberapa aspek pengendalian dapat dibangun ke dalam sistem informasi itu sendiri, sedangkan aspek lainnya merupakan hasil dari praktik bisnis sehari-hari dan keputusan manajemen. Beberapa mekanisme diimplementasikan selama desain sistem, pengodean, ataupun implementasi. Lainnya menjadi bagian dari operasi rutin sistem, seperti pencadangan dan keamanan otorisasi, dan yang lain lagi melibatkan penggunaan praktik bisnis manual dan kebijakan manajemen, misalnya audit sistem formal. 1. Kontrol pada Tahap Definisi dan Konstruksi Dalam dua tahap awal siklus hidup sistem, kinerja sistem yang akurat dan andal dapat dipastikan dengan penggunaan standar, kontrol yang sudah tertanam, dan pengujian secara menyeluruh. a. Standar metodologi Standar metodologi menjadi salah satu cara untuk menghindari kesalahan, yaitu dengan mengembangkan metode dan tekniknya secara berulang dan mungkin dapat digunakan kembali untuk pengembang sistem. Penggunaan bahasa pemrograman standar dan perlengkapannya berarti pengembang sistem akan lebih akrab dengan alat dan akan cenderung membuat kesalahan. Pentingnya standar juga mengarah pada dokumentasi sistem selama konstruksi dan periode pemeliharaan dan peningkatan berikutnya. Jika pemrogram masa depan tidak memiliki akses ke dokumentasi sistem yang lengkap dan akurat, mereka mungkin tidak menyadari perubahan yang terjadi sebelumnya. b. Aturan dan perhitungan validasi Setiap kali elemen data diperbarui, nilai baru dapat diperiksa terhadap kumpulan atau rentang nilai yang sah yang juga diizinkan untuk data tersebut. Validasi ini dapat dilakukan di setiap program aplikasi ketika data ini dapat diubah (misalnya dalam program penyesuaian utang yang mengubah sebelumnya memasukkan faktur vendor) dan dalam database tempat mereka disimpan. Aturan edit, idealnya disimpan dengan database, juga digunakan untuk memastikan bahwa data tidak hilang dan data memiliki</w:t>
      </w:r>
    </w:p>
    <w:p>
      <w:r>
        <w:t>Halaman 73</w:t>
      </w:r>
    </w:p>
    <w:p>
      <w:r>
        <w:t>Mm PA Tea AA ANA TN ukuran dan jenis yang valid ataupun data cocok dengan nilai tersimpan lainnya (misalnya harga produk baru berada dalam batas tertentu). Pengujian sistem Pengujian sistem menjadi yang paling umum dan paling efektif dari seluruh kontrol sistem informasi ketika dilakukan secara lengkap. Setiap program harus diuji secara individual dan dalam kombinasi dengan program lain dalam aplikasi. Manajer mengembangkan data uji yang telah diketahui hasilnya. Kemudian program dijalankan dengan data tipikal dan atipikal, data benar dan salah, serta hasil aktual dibandingkan dengan apa yang seharusnya dihasilkan. Pengujian terjadi tidak hanya ketika sistem pada awalnya dikembangkan, tetapi juga ketika sistem dimodifikasi. 2. Kontrol pada Tahap Implementasi d. Keamanan Penggunaan data yang belum sah tidak dapat mengakibatkan kerugian material, seperti penggelapan data atau kerugian yang lebih sulit untuk diukur. Keamanan data dan komputer sangat dibutuhkan agar karyawan, pelanggan, pemegang saham, dan yang lainnya dapat diyakinkan bahwa interaksi mereka dengan organisasi memiliki sifat yang tertutup, rahasia, dan aset bisnis pun aman. b. Cadangan dan pemulihan Perlindungan utama terhadap banyak kegagalan sistem adalah mencadangkan salinannya. File dapat dicadangkan secara berkala dan disimpan di lokasi terpisah, seperti brankas bank. Ini akan sangat berfungsi ketika file terkontaminasi atau mengalami kerusakan. Versi terbaru dari salinan tersebut dapat dipulihkan dan digunakan kembali. c. Peran audit Proses bisnis yang kritis dapat tunduk pada audit formal berkala untuk memastikan bahwa proses beroperasi dalam parameter. Audit tersebut dapat menjadi bagian dari audit akuntansi tahunan untuk perusahaan publik atau bagian dari kegiatan untuk menunjukkan kepatuhan terhadap peraturan pelaporan keuangan. Karena semakin banyak organisasi menjadi tergantung pada sistem informasi untuk mengoperasikan bisnis mereka, pentingnya audit sistem informasi telah meningkat. Audit sistem informasi masih sering disebut sebagai audit electronic data interchange/EDP (nama yang dipilih saat istilah pemrosesan data elektronik yang digunakan merujuk pada operasi komputer).</w:t>
      </w:r>
    </w:p>
    <w:p>
      <w:r>
        <w:t>Halaman 74</w:t>
      </w:r>
    </w:p>
    <w:p>
      <w:r>
        <w:t>z Latihan 2 Untuk memperdalam pemahaman Anda mengenai materi di atas, kerjakanlah latihan berikut! 1) Definisikan istilah sistem! 2) Berikan contoh sistem bisnis dan gunakan diagram konteks untuk menunjukkan batas, lingkungan, input, dan output-nya! 3) Berikan contoh subsistem bisnis dan identifikasi beberapa subsistem yang terkait dengannya! 4) Apa tujuh elemen kunci dari suatu sistem? 5) Peran apa yang dimainkan oleh setiap elemen dalam menggambarkan suatu sistem? 6) Jelaskan istilah rekayasa ulang proses bisnis dan pentingnya pekerjaan SI! 7) Jelaskan secara singkat beberapa kontrol sistem informasi umum yang perlu diterapkan oleh manajer bisnis! Petunjuk Jawaban Latihan 1) Simak bahasan mengenai istilah dan konsep sistem. 2) Baca dengan saksama dan pahami komponen/blok-blok pembangun sistem. 3) Simak dan pahami juga bahasan mengenai istilah subsistem. 4) Pahami sepenuhnya pembahasan tentang tujuh elemen kunci dari suatu sistem. 5) Pahami juga peran yang dimainkan oleh masing-masing elemen yang dapat menggambarkan sebuah sistem. 6) Baca dan pahami sepenuhnya rekayasa ulang proses bisnis dan pentingnya pekerjaan sistem informasi. 7) Baca dengan saksama dan pahami apa saja pengendali/kontrol sistem informasi yang sebaiknya dilakukan oleh perusahaan. ika Rangkuman Pemikiran sistem adalah ciri manajemen yang baik secara umum. Pemikiran sistem juga merupakan inti dari banyak konsep dasar ketika sistem informasi modern didefinisikan, dibangun, dan diimplementasikan. Tiga karakteristik sistem yang sangat penting untuk pekerjaan sistem informasi adalah menentukan batas sistem, dekomposisi komponen, dan merancang antarmuka sistem. Teknik berorientasi prosedural untuk pengembangan sistem terstruktur termasuk sistem notasi untuk proses pemodelan dan data secara terpisah. Teknik berorientasi objek telah menjadi lebih banyak karena aplikasi perangkat lunak yang lebih baru membutuhkan antarmuka pengguna grafis, data multimedia, dan dukungan untuk transaksi real-time. Pendekatan orientasi objek juga penting dalam pengembangan</w:t>
      </w:r>
    </w:p>
    <w:p>
      <w:r>
        <w:t>Halaman 75</w:t>
      </w:r>
    </w:p>
    <w:p>
      <w:r>
        <w:t>Mim PA Tea AA ANA TN layanan web. Mekanisme kontrol sistem informasi umum untuk meminimalkan risiko bisnis karena ancaman internal dan eksternal dijelaskan. Banyak dari kontrol ini perlu diidentifikasi dengan bantuan manajer bisnis dan kemudian ditangani selama pengembangan dan pemeliharaan sistem informasi. 3 Tes Formatif 1 Pilihlah satu jawaban yang paling tepat! 1) Kumpulan teknologi informasi, prosedur, dan orang-orang yang bertanggung jawab untuk menangkap, memindahkan, mengelola, serta mendistribusikan data dan informasi merupakan .... A. hakikat sistem informasi B definisi sistem informasi C. tujuan sistem informasi D teori sistem informasi 2) Berikut adalah contoh sistem bisnis, kecuali .... A. sistem jual beli antara pembeli dan penjual B sistem pembayaran kredit C. sistem pengambilan barang di etalase D sistem penyimpanan bahan mentah di gudang 3) Yang bukan elemen sistem utama adalah .... A. lingkungan B batasan C. komponen D dampak 4) Kegiatan atau proses dalam sistem yang mengubah input menjadi bentuk antara atau yang menghasilkan output sistem adalah .... A. masukan B keluaran C. komponen D. batasan 5) Komponen mendasar dalam suatu organisasi yang harus bekerja bersama agar seluruh organisasi menjadi efektif sebagai berikut, kecuali .... A. sistem informasi B. teknologi informasi</w:t>
      </w:r>
    </w:p>
    <w:p>
      <w:r>
        <w:t>Halaman 76</w:t>
      </w:r>
    </w:p>
    <w:p>
      <w:r>
        <w:t>6) 7) 8) :)) 10) D. orang/SDM struktur organisasi Dalam mengidentifikasi proses inti perusahaan manufaktur, kegiatan-kegiatan yang bisa dilakukan menurut Keen (1997) adalah .... A. B. Cc. D mencari bahan baku mengembangkan produk menjual produk semua jawaban di atas benar Inisiatif desain ulang bisnis radikal yang berusaha untuk mencapai peningkatan dramatis dalam proses bisnis dengan mempertanyakan asumsi atau aturan bisnis yang mendasari struktur dan prosedur organisasi adalah .... A. B. C. D system process redesign business process reengineering business process redesign software engineering Berikut adalah langkah-langkah dalam perancangan data flow diagram, kecuali .... A. mengidentifikasi entitas yang menyuplai ataupun yang menggunakan informasi sistem B. membedakan proses dari data yang mereka gunakan atau hasilkan C. menjelaskan aturan bisnis yang memengaruhi transformasi data menjadi informasi D. mengurutkan data dan menganalisisnya menjadi informasi Risiko yang dapat terjadi pada keamanan sistem umum sebagai berikut, kecuali .... A. B. CG: D. risiko dari tindakan kriminal risiko karena perubahan staf dan kekurangan manajemen proyek risiko dari bencana alam risiko terjadinya kemacetan (bottleneck) Penggunaan auditor formal secara berkala adalah kegiatan pengendalian sistem pada tahap .... A. perencanaan B. definisi C. konstruksi D implementasi</w:t>
      </w:r>
    </w:p>
    <w:p>
      <w:r>
        <w:t>Halaman 77</w:t>
      </w:r>
    </w:p>
    <w:p>
      <w:r>
        <w:t>wu n Prinsip dan Komponen Dasar Sistem.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 100 Jumlah Soal Arti tingkat penguasaan 7096 kurang cukup baik baik sekali Apabila mencapai tingkat penguasaan 80Y4o atau lebih, Anda dapat meneruskan dengan Kegiatan Belajar 2. Bagus! Jika masih di bawah 8096, Anda harus mengulangi materi Kegiatan Belajar 1, terutama bagian yang belum dikuasai.</w:t>
      </w:r>
    </w:p>
    <w:p>
      <w:r>
        <w:t>Halaman 78</w:t>
      </w:r>
    </w:p>
    <w:p>
      <w:r>
        <w:t>Kunci Jawaban Tes Formatif 1 1) BB. definisi sistem informasi 2) C. sistem pengambilan barang di etalase 3) D. dampak 4 C. komponen S5) A. sistem informasi 6) DD. semuajawaban di atas benar 1) B. business process reengineering 8) D. mengurutkan data dan menganalisisnya menjadi informasi 9) D. risiko terjadinya kemacetan (bortleneck) 10) D. implementasi</w:t>
      </w:r>
    </w:p>
    <w:p>
      <w:r>
        <w:t>Halaman 79</w:t>
      </w:r>
    </w:p>
    <w:p>
      <w:r>
        <w:t>wu n Prinsip dan Komponen Dasar Sistem... Kegiatan Belajar Komponen Dasar Sistem 2 Komputer udah menjadi pemandangan umum setiap hari bahwa hampir semua aktivitas manusia, baik secara pribadi maupun kelompok, dunia usaha/bisnis, kalangan akademisi, instansi pemerintah dan swasta, maupun siapa pun yang berkepentingan menggunakan gadget atau peranti untuk berkomunikasi satu sama lain yang bernama teknologi informasi/digital. Secara definisi teknologi informasi (TI) mencakup semua bentuk teknologi yang terlibat dalam menangkap, memanipulasi, berkomunikasi, menyajikan, dan menggunakan data (dan data yang diubah menjadi informasi). Dengan demikian, teknologi informasi mencakup komputer (perangkat keras dan perangkat lunak), perangkat periferal yang melekat pada komputer, perangkat komunikasi dan jaringan (yang terhubung dengan internet), mesin fotokopi, mesin faksimile, telepon seluler (yang terkait dengan perangkat nirkabel), mesin pabrik yang dikendalikan komputer, robot, perekam video dan audio, serta microchip yang tertanam dalam produk, seperti mobil, pesawat terbang, lift, dan peralatan rumah tangga. AA. KOMPONEN DASAR SISTEM KOMPUTER Secara garis besar, ada dua jenis komputer, yaitu komputer digital dan komputer analog. Komputer digital beroperasi pada angka, sedangkan komputer analog ada pada tegangan atau kecepatan putaran poros pada komputer yang mewakili angka-angka yang terlihat dalam penghitungan. 1. Struktur yang Mendasari Komputer sangat bervariasi dalam ukuran, kecepatan, dan detail operasi mereka. Semua komputer, baik itu mikrokomputer (misalnya dari Dell) maupun mainframe (misalnya dari IBM), terdiri atas enam komponen dasar yang serupa, yaitu input, output, memori, unit aritmetika/logika, unit pengendali/kontrol, dan file-file/dokumen. Dua komponen, yaitu unit pengendali (control unit/CU) dan unit aritmetika logika (arithmetic logical unit/ALU) secara bersama-sama bekerja dinamakan unit pengolahan utama/ pusat (central processing unit/CPU) atau pemroses (processor). Secara diagramatis, komponen dasar sistem komputer digambarkan sebagai berikut.</w:t>
      </w:r>
    </w:p>
    <w:p>
      <w:r>
        <w:t>Halaman 80</w:t>
      </w:r>
    </w:p>
    <w:p>
      <w:r>
        <w:t>BNN asma NI CENTRAL PROCESSING UNIT Sumber: Brown, dkk., 2012 Gambar 2.5 Struktur Logik Komputer Digital 2. Input/Output Media untuk memasukkan data (input) yang umum digunakan oleh pengguna komputer adalah papan ketik (keyboard), tetikus (mouse), track ball, joystick, stylus pen, dan layar sentuh (touch screen). Data yang dimasukkan melalui media input akan diterima oleh terminal sebelum diproses menjadi luaran (output). Secara sederhana, terminal terdiri atas papan ketik (input), memory, dan layar monitor (output) untuk menunjukkan pengguna apa yang telah dimasukkan dan untuk menampilkan keluaran di layar komputer. Sebagai contoh, cash register atau POS (point-of-sale) di pasar swalayan, mesin ATM (automatic teller machine). Media input yang saat ini berkembang adalah scanner, yaitu pembaca karakter tinta magnetis (magnetic ink character recognition/MICR). MICR ini akan memindai dan mengenali karakter data dan kemudian memasukkannya ke memori komputer sehingga bisa dijadikan sebuah citra, seperti dokumen kertas, grafik, dan foto. Pengenal data/karakter yang bersifat optik (optical character recognition), seperti data yang ditulis menggunakan pensil 2B, sidik jari (finger print), bar code, OR code (guick response) adalah media input yang mampu memindai data optik. Perkembangan yang lebih baru adalah alat pengenal suara (voice/speech recognition), pengenal wajah (smart face identification terminal) yang bisa merekam suara atau wajah penggunanya yang digunakan mendeteksi orisinalitas pengguna terkait dengan masalah privasi dan keamanan data. Selain ditampilkan di layar monitor, luaran (output) juga bisa ditampilkan ke dalam media berbentuk kertas, microfilm, atau disimpan ke dalam media penyimpan data, seperti hard disk (internal dan eksternal), compact disk (CD), digital video disc (DVD), ataupun flash disk/pen drive yang bisa dimasukkan lagi ke dalam komputer untuk digunakan/diakses pada lain waktu. Foto-foto berikut memberikan gambaran tentang peranti input dan output komputer. N</w:t>
      </w:r>
    </w:p>
    <w:p>
      <w:r>
        <w:t>Halaman 81</w:t>
      </w:r>
    </w:p>
    <w:p>
      <w:r>
        <w:t>Peranti input Peranti output Sumber: https://www.lampung.co/ tekno/ komputer/ input-dan-output-pada-komputer/ Gambar 2.6 Peranti Input dan Output 3. Memori Komputer Jantung dari komputer adalah memori atau memori utama (main memory). Semua aliran data berasal dari dan menuju ke memori. Data dari peranti input selalu masuk ke memori, sedangkan peranti output selalu menerima data dari memori. Jadi aliran data ada dua arah, yaitu antara file dan memori dan juga antara unit aritmetika/logika dan memori. Selain itu, tipe khusus aliran data adalah dari memori ke unit kontrol untuk memberi tahu unit kontrol apa yang harus dilakukan selanjutnya. Ada dua jenis memori utama, yaitu read only memory (ROM) dan random access memory (RAM). Random access memory (RAM) merupakan memori yang digunakan untuk menulis dan membaca data atas berbagai instruksi dari perangkat komputer, seperti saat mengoperasikan sistem dan program aplikasi, data tersebut bersifat sementara dan akan hilang ketika komputer dimatikan. Sementara itu, ROM berfungsi untuk menyimpan instruksi firmware atau bootloader seperti BIOS (basic input output systems). Jadi, random access memory (RAM) merupakan media penyimpanan data dan instruksi program yang bersifat sementara, sedangkan ROM merupakan media penyimpanan yang bersifat permanen. Letak RAM dan ROM (serta hard disk) ada di dalam komputer (motherboard). Kalau media penyimpan data di luar komputer di antaranya ada floppy disk, CD/DVD, flash/pen disk, dan lain-lain. Gambaran memori dan media penyimpan data disajikan pada foto-foto berikut.</w:t>
      </w:r>
    </w:p>
    <w:p>
      <w:r>
        <w:t>Halaman 82</w:t>
      </w:r>
    </w:p>
    <w:p>
      <w:r>
        <w:t>sn Lennsonowm EMB34321/MODUL 2. ra, Penyimpan data sekunder Sumber: https:/ /eduedu93.blogspot.com/2012/01/ storage-media-penyimpanan-data.html Gambar 2.7 Jenis-Jenis Memori dan Media Penyimpan Data Selain itu, ada cache memory, yaitu jenis memori komputer berukuran kecil yang menyediakan akses data instan berkecepatan tinggi ke prosesor. Cache memory menyimpan program, aplikasi, dan data yang sering digunakan oleh pengguna. Adanya memori ini membuat pengambilan data menjadi lebih mudah dan efisien. 4. Unit Aritmetika Logika Unit aritmetika logika (arithmetic logical unit/ALU) seperti memori terdiri atas sirkuit yang terintegrasi berukuran sangat kecil yang terletak pada chip silikon. Unit ini dibuat untuk melakukan penjumlahan, pengurangan, perkalian, dan pembagian serta melakukan logika tertentu pada sebuah operasi untuk mengetahui angka mana yang lebih besar. Foto berikut menampilkan unit aritmetika logika. Sumber: https:/ /www.dictio.id/t/ apakah-yang-dimaksud-dengan-arithmetic-logic-unit- alu/2798 Gambar 2.8 Arithmetic Logical Unit</w:t>
      </w:r>
    </w:p>
    <w:p>
      <w:r>
        <w:t>Halaman 83</w:t>
      </w:r>
    </w:p>
    <w:p>
      <w:r>
        <w:t>1w5 Prlnsip:dan Komponen Dasar Sistem en yaa 5, File Komputer Saat sebuah aplikasi komputer digunakan, file data yang digunakan harus disimpan juga di memori komputer, tetapi kapasitas memori terbatas dan tidak akan cukup ruang jika harus menyimpan semua data secara bersamaan. Adapun kerugian dari Jile sendiri, yakni proses menyimpan data dalam file dari memori atau mengambil data dari file ke memori dinilai cukup lambat dibandingkan dengan kecepatan komputasi komputer, tergantung jenis file, waktu penyimpanan, dan besarnya data. Terdapat empat cara untuk mengatur dan mengakses file komputer sebagai berikut. 1) Seguential access, yaitu metode akses yang bekerja dengan cara memproses titik tertentu di perangkat memori untuk mengakses data dan menggunakan beberapa perangkat secara bersamaan atau berurutan. 2) Direct access, yaitu metode akses memori yang juga menggunakan beberapa perangkat secara bersamaan, tetapi setiap unit record dan blok dilengkapi dengan alamat yang unik yang ditentukan berdasarkan lokasi masing-masing. 3) Random access, yaitu metode akses memori yang dilakukan secara acak berdasarkan alamat yang dipilih secara langsung. 4) Associative access, yaitu metode akses memori yang dilakukan dengan mempertimbangkan mekanisme pemosisian memori berdasarkan tiap-tiap unit atau disebut juga dengan pengalamatan memori. 6. Unit Pengendali/Kontrol Unit pengendali/kontrol (control unit/CU) memberikan kontrol atau pengendalian yang memungkinkan komputer untuk memanfaatkan kecepatan dan kapasitas komponen komputer lainnya. Unit kontrol bekerja melalui seluruh daftar operasi dengan kecepatan elektronik. Berikut adalah foto yang menggambarkan unit kontrol. Sumber: https://www.guora.com/ What-is-a-control-unit Gambar 2.9 Control Unit 4 Pengolah/Pemroses Inti (core) dari setiap komputer adalah komponen pengolah/pemroses data dan informasi yang dinamakan chip processor. Komponen ini terlibat dalam pemrosesan di ALU ataupun CU. Beberapa perusahaan pengembang chip processor, seperti Intel,</w:t>
      </w:r>
    </w:p>
    <w:p>
      <w:r>
        <w:t>Halaman 84</w:t>
      </w:r>
    </w:p>
    <w:p>
      <w:r>
        <w:t>EMBS4321/MODUL 2 AMD, IBM, dan Sun Microsystems berlomba menciptakan chip processor yang berkecepatan tinggi, mulai dari single-core (1 inti), dual/doble-core (2 inti), guad-core (4 inti), octa-core (8 inti), dan mungkin saat ini sedang dikembangkan hexa-core (16 inti). Gambar berikut menunjukkan chip processor buatan Intel dengan nama Processor i7 yang memiliki inti sebanyak 8. Sumber: Brown, dkk., 2012 Gambar 2.10 Intel Core i7 Processor Dari penjelasan komponen dasar pada sistem komputer, untuk memudahkan pemahaman, silakan tekan tombol Ctrl klik gambar di bawah ini untuk melihat video yang menggambarkan bagaimana komputer bekerja. CACHE 1442p Wei d4 Td MU INPUT RAM san LUUGL a OUTPUT ... REGISTER Pa Pe Video ini bisa Anda lihat di https://sl.ut.ac.id/23i1</w:t>
      </w:r>
    </w:p>
    <w:p>
      <w:r>
        <w:t>Halaman 85</w:t>
      </w:r>
    </w:p>
    <w:p>
      <w:r>
        <w:t>B. TIPE-TIPE SISTEM KOMPUTER Secara umum, batasan antara kategori tipe komputer ditentukan oleh kombinasi biaya, daya komputasi, dan tujuan pembuatan mesin. Ada empat kategori yang umum digunakan, yaitu mikrokomputer, minikomputer (midrange), mainframe, dan superkomputer. 1. Mikrokomputer Secara umum, mikrokomputer dapat dibawa atau dipindahkan oleh satu orang dan biasanya hanya memiliki satu keyboard dan unit tampilan video. Itulah sebabnya mereka disebut komputer pribadi (personal computer/PC). PC desktop adalah yang paling dikenal, tetapi PC juga hadir dalam model laptop atau notebook dalam tas kecil seperti paket dengan berat di bawah 10 pon dan dalam model genggam atau palmtop yang lebih baru dengan berat di bawah satu pon. Sistem midrange atau minikomputer Midrange merupakan kategori sistem komputer yang paling luas, mulai dari mikrokomputer hingga mainframe dan superkomputer yang jauh lebih besar. Sistem kelas menengah saat ini telah berevolusi dari dua kategori komputer sebelumnya yang kini sudah tidak tersedia. Mainframe Mainframe adalah jantung dari sistem komputasi bagi sejumlah perusahaan berskala besar dan lembaga pemerintah. Karena pentingnya mainframe dalam komputasi perusahaan, berbagai macam aplikasi dan perangkat lunak sistem telah dikembangkan untuk mesin ini. Superkomputer Superkomputer kelas atas dirancang khusus untuk menangani masalah intensif numerik yang sebagian besar dihasilkan oleh ilmuwan penelitian, seperti ahli kimia, fisikawan, dan ahli meteorologi. Jadi, sebagian besar superkomputer kelas atas terletak di laboratorium penelitian pemerintah atau di kampus universitas besar. Berikut foto-foto keempat tipe/kategori komputer.</w:t>
      </w:r>
    </w:p>
    <w:p>
      <w:r>
        <w:t>Halaman 86</w:t>
      </w:r>
    </w:p>
    <w:p>
      <w:r>
        <w:t>u B Microcomputer Minicomputer Personal computer Supercomputer Laptop Tablet e Personal 3 Assistant g ke PE SmartPhone Embedded Mainframe Sumber: https:/ /www.scribd.com/document/339668170/jenis-komputer Gambar 2.11 Tipe-Tipe Komputer C. JENIS-JENIS PERANGKAT LUNAK Perangkat lunak dibagi menjadi dua kategori, yaitu perangkat lunak aplikasi (application software) dan perangkat lunak pendukung (supporting software). Perangkat lunak aplikasi mencakup semua program yang ditulis untuk menyelesaikan tugas-tugas tertentu bagi pengguna komputer, sementara perangkat lunak pendukung (juga disebut perangkat lunak sistem) tidak secara langsung menghasilkan output yang dibutuhkan pengguna. Perangkat lunak aplikasi akan mencakup program yang khusus, seperti komputasi penggajian, program pencatatan inventaris, produk pengolah kata, produk spreadsheet, program untuk mengalokasikan pengeluaran iklan, dan program yang menghasilkan laporan ringkasan bagi pucuk pimpinan perusahaan. Sementara itu, perangkat lunak pendukung menyediakan program komputasi yang umum dan relatif mudah serta efisien bagi pengguna untuk menggunakannya, biasanya diperoleh dari vendor komputer dan perusahaan pengembangan perangkat lunak. 1. Personal Productivity Software Personal productivity software adalah aplikasi yang paling sering digunakan secara teratur, seperti pengolah kata, spreadsheet, grafik presentasi, surat elektronik, penerbitan desktop, sistem manajemen basis data berbasis komputer mikro, browser</w:t>
      </w:r>
    </w:p>
    <w:p>
      <w:r>
        <w:t>Halaman 87</w:t>
      </w:r>
    </w:p>
    <w:p>
      <w:r>
        <w:t>(nm. web, produk statistik, dan lainnya yang mudah digunakan dan sangat berguna. Produk ini berbasis mikrokomputer dan telah dikembangkan melalui antarmuka pengguna grafis (graphical user interface/GUI) yang ramah dan nyaman. Beberapa perangkat lunak yang sering digunakan sebagai berikut. a. Word processing (pengolah kata) Produk pengolah kata populer pertama adalah WordStar, yang kemudian digantikan oleh WordPerfect pada tahun 1980 dan kemudian oleh Microsoft Word pada tahun 1990-an. Spreadsheets (lembar kerja) Ide spreadsheet elektronik didasarkan pada spreadsheet akuntan, yang merupakan selembar kertas besar yang dibagi menjadi banyak kolom dan baris ketika akuntan dapat mengatur dan menyajikan data keuangan. Satu produk dengan WordStar, untuk spreadsheet yang terkenal pada era 80-an adalah Lotus 1-2-3 dan SuperCalc. Kemudian, Microsoft Inc. memunculkan satu paket Microsoft Office Suit yang di dalamnya terdapat Excel spreadsheet. Database management systems (pengelola database/DBMS) Setelah pengolah kata dan spreadsheet, kategori berikutnya adalah perangkat lunak sistem manajemen basis data/DBMS. Aplikasi dBase, dBase34 adalah pelopor DBMS desktop pada 1980-an, tetapi kini sudah tidak ada lagi. Untuk saat ini, yang paling luas produknya adalah Microsoft Access. Produk populer lainnya termasuk FileMaker Pro, Alpha Five dari Alpha Software, dan Paradoks Corel. Semua produk berbasis DBMS ini berdasarkan model data relasional. Presentation graphic (grafik presentasi) Digunakan untuk membuat sebagian besar presentasi tekstual, tetapi dilengkapi dengan clip art, foto, grafik, dan media lainnya. Pemimpin dalam bidang ini adalah Microsoft PowerPoint, diikuti oleh Corel Presentation dan Sun StarOffice Impress. Presentasi gratis paket grafis termasuk IBM Lotus Symphony Presentation, OpenOffice Impress, dan Google Docs. Untuk grafik bisnis yang lebih kompleks, produk unggulannya adalah Microsoft Visio, Adobe Ilustrator, dan CorelDRAW Graphics. Email dan groupware Email telah menjadi cara komunikasi yang banyak disukai para manajer saat ini karena tidak ada tag telepon, tidak mengganggu, mudah digunakan, dan tepat. Groupware memiliki tujuan untuk membantu grup/kelompok bisnis menjadi lebih produktif dan mencakup berbagi data yang inovatif. Browser world wide web (penjelajah web) Web browser adalah perangkat lunak yang memungkinkan pengguna melihat-lihat atau menjelajahi internet. Pengguna harus terhubung ke internet melalui penyedia layanan internet (internet service provider/ISP) atau local area network (LAN). Web browser menggunakan pendekatan berbasis hypertext untuk menavigasi internet. Hypertext adalah cara kreatif menghubungkan objek (misalnya teks, gambar, klip suara, dan klip video) satu sama lain. Netscape navigator adalah</w:t>
      </w:r>
    </w:p>
    <w:p>
      <w:r>
        <w:t>Halaman 88</w:t>
      </w:r>
    </w:p>
    <w:p>
      <w:r>
        <w:t>web browser yang pertama diproduksi tahun 90-an, kemudian Internet Explorer produksi Microsoft, diikuti Firefox yang dibuat oleh Mozilla Foundation, Safari Apple Computer, Google Chrome, dan Opera. Supporting Software (Perangkat Lunak Pendukung) Supporting software (perangkat lunak pendukung) dirancang untuk mendukung perangkat lunak aplikasi dari balik layar dan secara langsung menghasilkan keluaran yang bernilai bagi pengguna. Beberapa jenis perangkat lunak yang banyak digunakan sebagai berikut. a. Operating systems (sistem operasi) Operating systems (sistem operasi) adalah program yang sangat kompleks yang mengontrol operasi perangkat keras komputer dan mengoordinasikan semua perangkat lunak lainnya sehingga dapat menyelesaikan pekerjaan sebanyak mungkin dengan sumber daya yang tersedia. Ada dua tujuan utama sistem operasi, yaitu memaksimalkan pekerjaan yang dilakukan oleh sistem komputer (throughput) dan meringankan beban kerja pengguna komputer. Disk operating systems (DOS) adalah program sistem operasi yang paling awal dibuat. Disk operating systems (DOS) yang diproduksi oleh Microsoft bernama MS-DOS. Kemudian berganti nama menjadi Microsoft Windows dari versi 1.0 (1985), Windows 95, 97, 2000, kemudian mengeluarkan Windows XP (2001), Windows Vista (2006), Windows 7 (2009), dan terakhir Windows 11 (2021). Language translators (penerjemah bahasa) Bahasa pertama yang lebih mudah digunakan dan yang dikembangkan adalah bahasa rakitan yang menggunakan komputer itu sendiri. Meskipun lebih mudah daripada pemrograman dalam bahasa mesin, pemrograman bahasa rakitan masih mengharuskan programmer untuk berpikir seperti komputer dalam hal instruksi individu. Setelah program bahasa rakitan selesai, komputer, di bawah kendali program tersimpan khusus yang disebut assembler, menerjemahkan program bahasa rakitan (source code/program sumber) ke dalam bahasa mesin (object code/program objek) sehingga dapat dimuat ke dalam memori dan dilakukan oleh unit kontrol. Bahasa mesin untuk komputer tertentu disebut sebagai bahasa generasi pertama (first generation language/1GL) dan bahasa rakitan yang muncul kemudian disebut bahasa generasi kedua (2GL). Bahasa rakitan masih digunakan, tetapi sebagian besar telah didukung oleh bahasa generasi ketiga dan keempat (3GL dan 4GL) dan bahasa pemrograman berorientasi objek (object- oriented programming/OOP). Gambar berikut memberi ilustrasi bagaimana bahasa manusia (source code/program) diterjemahkan ke dalam bahasa mesin (object code/program).</w:t>
      </w:r>
    </w:p>
    <w:p>
      <w:r>
        <w:t>Halaman 89</w:t>
      </w:r>
    </w:p>
    <w:p>
      <w:r>
        <w:t>SOURCE OBJECT PROGRAM PROGRAM Sumber: Brown, dkk., 2012 Gambar 2.12 Proses Kompilasi dan Penerjemahan Program Bahasa Procedural Third generation language (bahasa generasi ketiga) Dengan 3GL dan 4GL, pembuat program (programmer) menggunakan bahasa yang relatif mudah dipelajari dan digunakan manusia, tetapi tidak memiliki hubungan langsung dengan bahasa mesin yang akhirnya harus diterjemahkan. Bahasa generasi ketiga juga disebut bahasa prosedural (procedural language) karena mengekspresikan langkah demi langkah yang dirancang oleh programmer untuk menyelesaikan tugas yang diinginkan. Bahasa prosedural yang paling awal adalah FORTRAN (FORmula TRANSlator) yang dikembangkan oleh IBM pada 1950-an. Bahasa prosedural populer lainnya adalah COBOL (common business oriented language) didirikan tahun 1960-an dan dikembangkan oleh komite industri komputer. Bahasa COBOL telah diterima secara luas karena standar, memiliki kemampuan manajemen data yang kuat, serta relatif mudah dipelajari dan digunakan. Bahasa BASIC, yang merupakan singkatan dari beginner all- purpose symbolic instruction code, dikembangkan pada awal 1960-an oleh John Kemeny dan Thomas Kurtz di Dartmouth College, Amerika. Tujuan mereka adalah membuat bahasa interaktif yang mudah dipelajari untuk mahasiswa yang akan membuat mahasiswa berkonsentrasi pada proses berpikir yang terlibat dalam pemrograman daripada sintaks. Kemudian, bahasa C yang ditulis oleh Dennis Ritchie dan Brian Kernighan pada 1970-an adalah bahasa yang sangat kuat, tetapi sulit digunakan karena kurang seperti bahasa Inggris dan lebih dekat dengan bahasa assembly daripada bahasa prosedural lainnya. Bahasa C pada awalnya dikembangkan dan diimplementasikan pada sistem operasi UNIX dan penggunaannya berkembang seiring dengan penyebaran UNIX.</w:t>
      </w:r>
    </w:p>
    <w:p>
      <w:r>
        <w:t>Halaman 90</w:t>
      </w:r>
    </w:p>
    <w:p>
      <w:r>
        <w:t>d. Fourth generation language (bahasa generasi keempat) Juga disebut bahasa produktivitas dan bahasa nonprosedural. 4GLs lebih mudah daripada 3GLs karena pengguna komputer hanya memberikan pernyataan yang tepat tentang apa yang ingin dia capai, bukan penjelasan tentang bagaimana melakukannya (seperti yang dilakukan untuk bahasa procedural/3GLs). Bahasa generasi keempat semakin berkembang lebih cepat daripada generasi ketiga, terutama dengan penambahan opsi intelijen bisnis yang mudah digunakan dan keluaran grafis yang mudah diinterpretasikan serta tampilan yang berwarna. e. Markup language (bahasa markup) Saat ini bahasa markup yang paling terkenal adalah hypertext markup language (HTML). HTML digunakan untuk membuat halaman world wide web (www) dan terdiri atas kode khusus yang disisipkan dalam teks untuk menunjukkan judul, teks tebal, miring, di mana gambar atau foto akan ditempatkan, dan /ink ke halaman web lain. eXtensible Markup Language (XML) digunakan untuk memfasilitasi pertukaran data antaraplikasi di web dan menjadi standar metabahasa untuk menentukan bahasa markup dokumen berdasarkan tag teks biasa. f Object-oriented programming (pemrograman berorientasi objek/(OOP) Object-oriented programming (pemrograman berorientasi objek/(OOP) berasal dari tahun 1970-an. Bahasa OOP yang paling menonjol saat ini adalah C---, versi berorientasi objek dari bahasa C asli: Java, bahasa platform-independent yang dikembangkan oleh Sun Microsystems, dan Visual Basic.NET dan C, keduanya dikembangkan oleh Microsoft. Bahasa C-- adalah superset dari bahasa C, yaitu setiap program C juga bisa menjadi program C---, tetapi C--- memperkenalkan kekuatan objek atau kelas yang dapat digunakan kembali. Bahasa Java (Javascript) adalah bahasa pemrograman yang sangat cocok untuk digunakan di world wide web. Ada tiga cara untuk menggunakan teknologi Java dalam lingkungan web, yaitu applet, servlet dan JSP (Java Server Pages). Applet merupakan program Java yang disisipkan pada halaman HTML dengan menggunakan tag KAPPLET-. Servlet adalah program yang ditulis dengan bahasa Java yang dijalankan pada server yang terkoneksi web. JSP merupakan solusi dari servlet. 3 Computer-aided Software Engineering (CASE) Computer-aided software engineering (CASE) adalah kumpulan perangkat lunak untuk membantu mengotomatiskan semua fase siklus hidup pengembangan perangkat lunak. Ada lonjakan dalam penggunaan CASE untuk pengembangan berorientasi objek, yaitu berdasarkan unified modelling language (UML). UML adalah bahasa notasi yang bertujuan untuk menentukan dan memyvisualisasikan perangkat lunak yang kompleks, terutama yang berukuran besar dan proyek-proyek berorientasi objek. Contoh alat CASE berbasis UML adalah IBM Rational Software Architect untuk WebSphere dan IBM Rational Rhapsody, Borland Together (dari Micro Focus, yang berbasis di Inggris), dan Sybase PowerDesigner.</w:t>
      </w:r>
    </w:p>
    <w:p>
      <w:r>
        <w:t>Halaman 91</w:t>
      </w:r>
    </w:p>
    <w:p>
      <w:r>
        <w:t>Mimi PA Tea AA ANA TN 4. Communication Interface Software (Komunikasi Antarmuka) Perangkat lunak server web yang paling popular adalah Apache, produk sumber terbuka dari Apache Software Foundation, yang tersedia untuk berbagai macam sistem operasi, termasuk Linux, berbagai versi UNIX, dan Windows. Pada tahun 2010, Apache berjalan di lebih dari 110 juta situs web (Netcraft. 2010). Produk komunikasi antarmuka lainnya adalah File Transfer Protocol (FTP). Produk ini dirancang untuk mentransfer file dari satu sistem komputer ke sistem komputer lainnya. Akibatnya, pengguna masuk kedua sistem komputer pada saat yang sama dan kemudian menyalin file dari satu sistem ke sistem lainnya. File yang ditransfer mungkin berupa program, data tekstual, atau gambar. 5, Utility Programs (Program Utilitas) Pada komputer besar, perangkat lunak utilitas mencakup program yang memuat program aplikasi ke dalam area memori, menghubungkan program dan subprogram terkait, menggabungkan dua file data menjadi satu, mengurutkan file data ke dalam urutan yang diinginkan (misalnya urutan abjad pada item data tertentu), dan menyalin file dari satu tempat ke tempat lain (misalnya dari DASD ke pita magnetis). Program utilitas juga memberikan akses pengguna ke perpustakaan perangkat lunak. Pada komputer mikro, program utilitas digunakan untuk men-zip (memadatkan) dan meng- unzip (mengendorkan) file besar untuk transportasi lebih mudah, untuk mengatur ulang hard drive agar mendapatkan ruang disk, untuk memeriksa virus komputer dan spyware, dan untuk banyak tugas lainnya. 8 Latihan 2 Untuk memperdalam pemahaman Anda mengenai materi di atas, kerjakanlah latihan berikut! 1) Sebutkan enam blok bangunan yang menyusun komputer digital! 2) Bedakan antara mikrokomputer, mainframe, dan superkomputer! 3) Sebutkan enam kategori utama perangkat lunak pendukung! 4) Jelaskan secara singkat empat generasi bahasa pemrograman komputer! 5) Bagaimana pemrograman berorientasi objek dan HTML cocok dengan generasi saat ini? 6) Apa keunggulan utama bahasa generasi keempat dibandingkan bahasa generasi ketiga? 1) Berikan nama lengkap untuk akronim berikut dan jelaskan. a) CPU b) DVD c) HTML</w:t>
      </w:r>
    </w:p>
    <w:p>
      <w:r>
        <w:t>Halaman 92</w:t>
      </w:r>
    </w:p>
    <w:p>
      <w:r>
        <w:t>Petunjuk Jawaban Latihan 1) Pahami sepenuhnya enam blok pembangun sistem komputer digital dan simak baik-baik video bagaimana cara komputer bekerja. 2) Baca dengan saksama dan pahami perbedaan tipe-tipe sistem komputer yang ada hingga saat ini pada sesi berikutnya. 3) Simak bahasan mengenai enam kategori utama perangkat lunak pendukung. 4) Baca dan pahami perbedaan antara bahasa komputer generasi pertama (1GL) hingga generasi keempat (4 GL) dengan saksama. S5) Pahami sepenuhnya bahasa pemrograman berorientasi objek (OOP), termasuk HTML dan Java (Javascript, Java applet, Java servlet, Java Server Pages) dan berikan argumentasi mengapa mereka cocok digunakan untuk komputer generasi saat ini. 6) Cari alasan mengapa bahasa komputer generasi keempat lebih unggul dibandingkan generasi ketiga. 7) Hafalkan dan pahami beberapa konsep dan istilah dalam sistem komputer seperti CPU (central processing unit), DVD (digital video disc), dan HTML (hypertext markup language). ik Rangkuman Komputer memiliki dampak yang mencengangkan pada organisasi dan kehidupan kita serta telah menangkap imajinasi kita tidak seperti perkembangan terbaru lainnya. Semua sistem komputer terdiri atas beberapa kombinasi dari enam blok bangunan dasar: input, output, memori, unit aritmetika logika, file, dan unit kontrol. Semua komponen ini dikendalikan oleh program tersimpan yang berada di memori dan dibawa ke unit kontrol dalam satu instruksi pada satu waktu, ditafsirkan, dan dieksekusi. Perangkat lunak hadir dalam berbagai bentuk dan ukuran. Perangkat lunak aplikasi terdiri atas semua program yang ditulis untuk menyelesaikan tugas tertentu bagi pengguna komputer. Perangkat lunak pendukung menetapkan lingkungan komputasi yang relatif mudah digunakan, menerjemahkan program ke dalam bahasa mesin, dan memastikan bahwa sumber daya perangkat keras dan perangkat lunak digunakan secara efisien. Bagian terpenting dari perangkat lunak pendukung adalah sistem operasi itu mengontrol pengoperasian perangkat keras dan mengoordinasikan semua perangkat lunak lainnya. Perangkat lunak pendukung lainnya termasuk penerjemah bahasa, perangkat lunak komunikasi antarmuka, sistem manajemen basis data, dan program utilitas. Perangkat lunak aplikasi sering dikembangkan di dalam organisasi menggunakan 3GL, 4GL, dan bahasa object orien (OOP).</w:t>
      </w:r>
    </w:p>
    <w:p>
      <w:r>
        <w:t>Halaman 93</w:t>
      </w:r>
    </w:p>
    <w:p>
      <w:r>
        <w:t>Mimi aa PAT EN AE AS AN z Tes Formatif 2 Pilihlah satu jawaban yang paling tepat! 1) Yang bukan termasuk blok-blok pembangun sistem komputer digital adalah .... A. komponen input dan output central procssing unit (CPU) main memory gw user/pengguna 2) Dalam central processing unit (CPU) terdapat komponen berikut, yaitu .... A. input dan output B. arithmatic logic unit (ALU) dan control unit (CU) C. ALU dan main memory D. CU dan main memory 3) Komputer yang dapat dibawa atau dipindahkan oleh satu orang hanya memiliki satu keyboard dan unit tampilan video disebut .... A. microcomputer B. midrange komputer C. minikomputer D. mainframe 4) Berikut ini yang termasuk ke dalam kategori utama perangkat lunak pendukung, kecuali .... sistem operasi pengolah kata bahasa generasi keempat (4 GL) Ne: pemrograman berorientasi objek (OOP) 5) Bahasa produktivitas dan nonprosedural, yaitu pengguna komputer hanya memberikan pernyataan yang tepat tentang apa yang ingin dicapainya, adalah .... A. bahasa generasi ke-3 (3GL) B. bahasa perakit C. bahasa generasi ke-4 (4 GL) D. bahasa pemrograman</w:t>
      </w:r>
    </w:p>
    <w:p>
      <w:r>
        <w:t>Halaman 94</w:t>
      </w:r>
    </w:p>
    <w:p>
      <w:r>
        <w:t>BNN asma KN 6) Bahasa prosedural yang mengekspresikan langkah demi langkah yang dirancang oleh programmer untuk menyelesaikan tugas yang diinginkan adalah .... A. bahasa generasi ke-3 (3GL) N B bahasa perakit C. bahasa generasi ke-4 (4 GL) D bahasa pemrograman 7) Bahasa pemrograman yang cocok digunakan untuk pembuatan aplikasi perangkat lunak, aplikasi web, aplikasi berbasis Android (sistem operasi dan aplikasi di handphone), dan aplikasi proyek adalah .... A. sistem operasi B pengolah kata C. bahasa generasi keempat (4 GL) D. pemrograman berorientasi objek (OOP) 8) Bahasa pemrograman yang terdiri atas kode khusus yang disisipkan dalam teks untuk menunjukkan judul, teks tebal, miring, yaitu gambar atau foto akan ditempatkan, dan dihubungkan ke halaman web adalah .... A. pengolah kata B bahasa Python C. bahasa Java D bahasa HTML (hypertext markup language) 9) Bahasa generasi keempat dianggap lebih cepat daripada generasi ketiga karena .... A. adanya penambahan opsi intelijen bisnis yang mudah digunakan dan keluaran grafis yang mudah diinterpretasikan serta tampilan yang berwarna B. merupakan bahasa produktivitas dan nonprosedural C. generasi bahasa komputer yang muncul terakhir D. merupakan bahasa yang menerjemahkan source code menjadi object code 10) Media penyimpan data eksternal yang berbentuk film atau video adalah .... A. compact disc (CD) B digital video disc (DVD) C. read only memory (ROM) D. random access memory (RAM)</w:t>
      </w:r>
    </w:p>
    <w:p>
      <w:r>
        <w:t>Halaman 95</w:t>
      </w:r>
    </w:p>
    <w:p>
      <w:r>
        <w:t>wu n Prinsip dan Komponen Dasar Sistem.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 100 Jumlah Soal Arti tingkat penguasaan kurang cukup baik baik sekali Apabila mencapai tingkat penguasaan 80Yo atau lebih, Anda dapat meneruskan dengan meneruskan modul selanjutnya. Bagus! Jika masih di bawah 8096, Anda harus mengulangi materi Kegiatan Belajar 2, terutama bagian yang belum dikuasai.</w:t>
      </w:r>
    </w:p>
    <w:p>
      <w:r>
        <w:t>Halaman 96</w:t>
      </w:r>
    </w:p>
    <w:p>
      <w:r>
        <w:t>Kunci Jawaban Tes Formatif 2 1) D. user/pengguna 2) B. arithmetic logic unit (ALU) dan control unit (CU) 3) AL. microcomputer 4) D. pemrograman berorientasi objek (OOP) 5) bahasa generasi ke-4 (4 GL) 6) AA. bahasa generasi ke-3 (3GL) 7) D. pemrograman berorientasi objek (OOP) 8) DD. bahasa HTML (hypertext markup language) 9) A. adanya penambahan opsi intelijen bisnis yang mudah digunakan dan keluaran grafis yang mudah diinterpretasikan serta tampilan yang berwarna 10) B. digital video disc (DVD)</w:t>
      </w:r>
    </w:p>
    <w:p>
      <w:r>
        <w:t>Halaman 97</w:t>
      </w:r>
    </w:p>
    <w:p>
      <w:r>
        <w:t>0 KA vs unterewe sasa... PN TA NI PA NAS TN Daftar Pustaka Brown, C.V, DeHayes, D.W., Hoffer, J.A., Wainright, E.M., Perkins, W.C. (2012). Managing information technology (edisi ketujuh). New Jersey: Pearson Education Inc. Fitzgerald, J., Dennis, A. Durcikova, A. (2017). Business data communications and networking. New Jersey: John Wiley Sons, Inc. Laudon, K.C., Laudon, J.P. (2018). Management information systems: Managing the digital firm (edisi ke-15). New Jersey: Pearson Education Inc. Sumber Internet https://guru.kemdikbud.go.id/bukti-karya/video/76974, diakses pada 21 Mei 2023. https:/Awww.youtube.com/watch?v-zKNIi-lgYEKAt-2s, diakses pada 23 Mei 2023.</w:t>
      </w:r>
    </w:p>
    <w:p>
      <w:r>
        <w:t>Halaman 98</w:t>
      </w:r>
    </w:p>
    <w:p>
      <w:r>
        <w:t>Halaman 99</w:t>
      </w:r>
    </w:p>
    <w:p>
      <w:r>
        <w:t>mm T B7 3 8 ai 35 Ia d IL AS LAU 28 8 883 283 Ss SESI g ss uv II Ni CS 32 3 HE 358 gu c s0 tam S 20 Gg 8 5 x t a. F 5 on ke) 3 c 2 s on c t5 La G 1 K7 Iso) b pa fsj</w:t>
      </w:r>
    </w:p>
    <w:p>
      <w:r>
        <w:t>Halaman 100</w:t>
      </w:r>
    </w:p>
    <w:p>
      <w:r>
        <w:t>Capaian Pembelajaran Khusus Setelah Anda sukses menyelesaikan modul ini, Anda akan mampu menjelaskan hal berikut: kebutuhan jaringan dan 9) 1 elemen kunci telekomunikasi 02 protokol jaringan, dan jaringan, 9) 3 pengelolaan sumber dan 04 fiikaalkanndnya. proses manajemen data, Kegiatan Belajar 1. Perangkat Jaringan dan Telekomunikasi 2. Data dan Pengelolaannya</w:t>
      </w:r>
    </w:p>
    <w:p>
      <w:r>
        <w:t>Halaman 101</w:t>
      </w:r>
    </w:p>
    <w:p>
      <w:r>
        <w:t>ng Pendahuluan Simak audio berikut ini untuk mengetahui gambaran umum tentang isi modul https://sl.ut.ac.id/23i3 M odul ini merupakan modul ketiga yang membahas topik terkait dengan perangkat jaringan dan telekomunikasi serta pengelolaan data/database. Materi pada modul ini merupakan kelanjutan dari Modul 2 yang memberi fondasi pengetahuan bagaimana jaringan dan komunikasi data pada sistem informasi perusahaan dibangun. Dengan pemahaman yang cukup pada modul ini dan sebelumnya, akan dapat lebih diketahui bagaimana komputer berkomunikasi satu sama lain, bagaimana internet bekerja, bagaimana mengelola dan memanfaatkan data untuk membantu pengambilan keputusan manajemen. Pada Kegiatan Belajar 1, kita akan membahas perangkat jaringan dan komunikasi data. Sementara itu, Kegiatan Belajar 2 akan membahas data dan bagaimana mengelolanya. Setelah mempelajari modul ini, Anda diharapkan memiliki gambaran dan pemahaman yang cukup terkait dengan konsep dasar atau objek utama yang dipelajari pada mata kuliah Sistem Informasi Manajemen, khususnya terkait dengan jaringan dan komunikasi data dan pengelolaan data. Materi yang akan dibahas pada Kegiatan Belajar 1 ini meliputi hal berikut: 1. kebutuhan jaringan, gambaran umum telekomunikasi dan jaringan, elemen kunci telekomunikasi dan jaringan, topologi dan jenis jaringan, internet dan intranet, protokol jaringan. 5. EK. Materi yang akan dibahas pada Kegiatan Belajar 2 meliputi hal berikut: aspek teknis pengelolaan sumber data, pemrograman basis data, standardisasi data, proses manajemen data, database management systems (DBMS), kebutuhan data pada skala yang lebih besar. PI In 3 na</w:t>
      </w:r>
    </w:p>
    <w:p>
      <w:r>
        <w:t>Halaman 102</w:t>
      </w:r>
    </w:p>
    <w:p>
      <w:r>
        <w:t>Kegiatan Belajar Perangkat Jaringan dan 1 Telekomunikasi ada dua dekade terakhir ini, hampir semua komputer dari semua ukuran berkomunikasi langsung dengan komputer lain melalui berbagai jaringan yang luar biasa. Untuk komputer dalam organisasi, jaringan ini mencakup jaringan area lokal (local area network/LAN) intraorganisasi, jaringan backbone, dan jaringan area luas (wide area network/WAN) serta internet di seluruh dunia. Untuk komputer rumahan, jaringan terpenting adalah internet. Selain komunikasi komputer (atau data), organisasi saat ini juga sangat bergantung pada komunikasi suara (telepon) dan gambar (video dan Jaks). Pengguna komputer (user) perlu memahami peran dan kemampuan umum berbagai jenis media transmisi dan jaringan, tetapi tidak perlu mengetahui semua detail teknisnya. Juga, perlu mengetahui terminologi dan konsep penting yang berkaitan dengan telekomunikasi dan jaringan. Namun, yang paling penting, perlu dipahami hubungan timbal balik antara perangkat keras, perangkat lunak, telekomunikasi, dan jaringan sehingga pengguna komputer dapat menggunakan keseluruhan teknologi informasi untuk meningkatkan produktivitas dan efektivitas organisasi bisnisnya. A. KEBUTUHAN JARINGAN Untuk bisa membangun suatu jaringan telekomunikasi, diperlukan beberapa kebutuhan perusahaan ataupun organisasi seperti berikut. 1. Berbagi sumber daya teknologi Suatu jaringan memungkinkan dilakukannya sharing (berbagi) sumber daya teknologi antara berbagai pengguna di jaringan. Kita juga dapat berbagi perangkat lunak yang disimpan secara elektronik di server file dan diunduh oleh pengguna lainnya. 2. Berbagi data Baik /ocal area network (LAN) maupun wide area network (WAN) memungkinkan pengguna di jaringan untuk mendapatkan data dari titik lain (node) di jaringan. Berbagi data ini sangat penting dan krusial bagi kepentingan atau kegiatan bisnis dan organisasi, seperti masalah data persediaan ataupun data riset oleh organisasi.</w:t>
      </w:r>
    </w:p>
    <w:p>
      <w:r>
        <w:t>Halaman 103</w:t>
      </w:r>
    </w:p>
    <w:p>
      <w:r>
        <w:t>Mma aa PAT EN AE AS AN 3. Pemrosesan data terdistribusi dan sistem client-server Dengan pemrosesan data terdistribusi, daya pemrosesan didistribusikan ke beberapa komputer di beberapa lokasi yang kemudian dihubungkan bersama melalui jalur telekomunikasi. Sistem c/ient-server adalah variasi dari sistem terdistribusi, yaitu daya pemrosesan didistribusikan antara sistem server pusat, seperti komputer midrange atau mainframe, dan sejumlah komputer client. Peningkatan komunikasi Jaringan meningkatkan proses komunikasi dalam suatu organisasi dan antarorganisasi. Jaringan telepon hingga surat elektronik kini sudah menjadi andalan oleh hampir seluruh perusahaan ataupun organisasi untuk berkomunikasi. Peningkatan jangkauan pemasaran Internet telah menjadi saluran pemasaran penting untuk berbagai macam bisnis. Sebagian besar perusahaan bisnis menengah dan besar memiliki dan menampilkan kehadirannya di world wide web (www) dengan situs web yang luas yang menyediakan informasi tentang produk dan layanan perusahaan hingga fitur untuk pemesanan produk secara online. GAMBARAN UMUM TELEKOMUNIKASI DAN JARINGAN Jaringan adalah penghubung perangkat elektronik yang tersebar secara geografis. Sementara itu, telekomunikasi adalah komunikasi dalam jarak yang jauh. Untuk berpartisipasi secara efektif dalam revolusi komunikasi yang sedang berlangsung, manajer perlu memiliki pemahaman yang cukup tentang berbagai opsi telekomunikasi dan jaringan yang tersedia untuk organisasi mereka. Ada sejumlah fungsi dalam jaringan telekomunikasi sebagai berikut. 1. Transmisi (transmission) Pergerakan suara dan/atau data menggunakan jaringan dan media yang mendasarinya. Pemrosesan (processing) Memastikan bahwa komunikasi bebas dari kesalahan dan mencapai tujuan yang tepat. Editorial Memeriksa kesalahan dan menempatkan komunikasi ke dalam format standar. Konversi (conversion) Mengubah sistem atau kecepatan pengodean saat berpindah dari satu perangkat ke perangkat lainnya. Perutean (routing) Memilih jalur yang paling efisien saat beberapa jalur tersedia. Kontrol jaringan (network control) Melacak status elemen jaringan dan memeriksa untuk melihat apakah komunikasi siap dikirim. Antarmuka (interface) Menangani interaksi antara pengguna dan jaringan.</w:t>
      </w:r>
    </w:p>
    <w:p>
      <w:r>
        <w:t>Halaman 104</w:t>
      </w:r>
    </w:p>
    <w:p>
      <w:r>
        <w:t>C. ELEMEN KUNCI TELEKOMUNIKASI DAN JARINGAN Untuk bisa bekerjanya suatu jaringan komunikasi, dibutuhkan komponen atau elemen kunci yang menjadi persyaratan sebagai berikut. 1. Sinyal Analog dan Digital Telepon konvensional dahulu merupakan contoh jaringan analog yang paling mudah dengan pesan suara yang dikirim melalui jaringan fisik. Seiring berkembangnya zaman, muncullah komputer yang menggunakan data dengan bentuk digital. Bentuk data komputer yang digital ini tidak cocok dengan transmisi analog. Solusi utama untuk masalah ini adalah mengubah data dari bentuk digital ke bentuk analog sebelum mengirimkannya melalui jaringan telepon analog menggunakan modem (modulator-demodulator). Solusi jangka panjang untuk masalah ini adalah mengembangkan jaringan digital yang dirancang khusus untuk secara langsung mengirimkan sinyal digital yang terdiri atas angka nol dan satu (biner). Kecepatan Transmisi Istilah seperti bandwidth, baud, dan Hertz (Hz) digunakan untuk menggambarkan kecepatan transmisi, sedangkan ukuran seperti bit ditransmisikan dalam satuan per detik (bit per second/bps). Dalam penggunaan umum, bandwidth hanyalah kapasitas sirkuit. Hertz adalah siklus per detik dan baud adalah jumlah sinyal yang dikirim per detik. Jenis Saluran Transmisi Ada tiga jenis saluran transmisi, yaitu simplex, half-duplex, dan full-duplex. Dengan transmisi simplex, data hanya dapat bergerak dalam satu arah. Melalui transmisi half-duplex, data dapat melakukan perjalanan ke kedua arah, tetapi tidak secara bersamaan. Sementara itu, dalam transmisi fuv//-duplex, dimungkinkan data untuk melakukan perjalanan ke kedua arah sekaligus dan memberikan kapasitas yang lebih besar, tetapi harganya lebih dari setengah jalur duplex. Media Transmisi Jaringan telekomunikasi terdiri atas beberapa media fisik ketika komunikasi dikirim. Lima media utama yang banyak digunakan saat ini, yaitu twist pair/ UTP (media transmisi paling umum), kabel koaksial/coaxial (terdiri atas kawat tembaga berat di tengah, dikelilingi oleh bahan isolasi, ada baseband untuk transmisi digital, dan broadband untuk transmisi analog), kabel serat optik/fibre- optic (mengirimkan data dengan pulsa cahaya melalui serat tipis kaca atau silika yang menyatu), nirkabel/wireless (teknologi siaran di mana sinyal radio dikirim ke udara), dan satelit (yang merupakan bentuk khusus nirkabel).</w:t>
      </w:r>
    </w:p>
    <w:p>
      <w:r>
        <w:t>Halaman 105</w:t>
      </w:r>
    </w:p>
    <w:p>
      <w:r>
        <w:t>Ma Komunikasi Data... 25 Sumber: https://netsolution.co.id/kabel-jaringan-komputer/ D. Gambar 3.1 Komunikasi via Kabel dan Satelit TOPOLOGI JARINGAN Topologi jaringan adalah cara bagaimana menyusun dan menghubungkan perangkat secara fisik (layer 1 via kabel/nirkabel) ataupun logik (layer 2 dan 3) sehingga perangkat tersebut bisa saling terhubung dan membentuk jaringan yang bekerja sebagai satu kesatuan. Jadi topologi bukan sekadar bagaimana menyambungkan antarperangkat (melalui kabel/nirkabel), tetapi berkaitan juga dengan bagaimana sinyal dan paket data mengalir di jaringan tersebut. Ada tujuh topologi jaringan yang kita kenal sebagai berikut. 1. Point-to-point Topologi paling sederhana. Ia menghubungkan dua komputer atas dasar koneksi fisik/logik secara langsung (titik ke titik). Bus Dengan bus, satu panjang kabel dibagikan ke semua perangkat jaringan. Keuntungan menggunakan bus adalah kesederhanaan kabel. Kerugiannya adalah jika ada bus yang gagal tersambung pada node (sambungan) di kedua sisi titik, komputer tidak dapat berkomunikasi satu sama lain. Ring Mirip dengan bus, hanya saja kedua ujung kabel terhubung. Dalam hal ini, satu kabel berjalan melalui setiap perangkat jaringan, termasuk server file. Kabel untuk ring sedikit lebih rumit daripada untuk bus. Kelebihannya adalah jika terjadi satu kegagalan, ring masih memungkinkan setiap perangkat jaringan untuk berkomunikasi dengan setiap perangkat lain. Star Ada komputer mainframe atau midrange, server file, atau perangkat jaringan di tengahnya, dengan kabel yang memancar dari perangkat pusat ke semua perangkat jaringan lainnya. Kerugian paling jelas adalah jika perangkat pusat gagal, seluruh Jaringan gagal. Biaya besar bisa jadi masalah apabila jaringan tumbuh karena kabel terpisah harus dijalankan ke setiap perangkat individu.</w:t>
      </w:r>
    </w:p>
    <w:p>
      <w:r>
        <w:t>Halaman 106</w:t>
      </w:r>
    </w:p>
    <w:p>
      <w:r>
        <w:t>EMBS4321/MODUL 3 PER: 5: Tree Konfigurasi mainframe di bagian atas terhubung ke pengontrol dan mungkin ke komputer lain yang lebih kecil. Kemudian pengontrol ini atau komputer yang lebih kecil padagilirannya terhubung ke perangkat lain, seperti terminal, komputer mikro, dan printer. 6. Mesh Sebagian besar perangkat terhubung ke dua, tiga, atau lebih perangkat lain dalam pola yang terlihat tidak teratur. Mesh lengkap akan membuat setiap perangkat terhubung ke setiap perangkat lain. Konsekuensi dari kegagalan dalam mesh tergantung pada jalur atau rute alternatif yang tersedia di sekitar kegagalan. Dalam mesh yang kompleks, kegagalan cenderung memiliki dampak kecil, kecuali pada perangkat yang terlibat langsung. 7. Hybrid Dalam praktiknya, semua jaringan bisa menggunakan topologi hybrid dengan menggabungkan topologi fisik dan logis. Idenya adalah menghemat biaya infrastruktur dan kemudahan saat pengembangan jaringan. Pada jaringan hybrid, router, dan managable switch mutlak diperlukan agar kita bisa memanipulasi aliran data/sinyal dalam jaringan. Tujuh topologi jaringan di atas dapat digabungkan dan dimodifikasi dalam bermacam-macam jaringan yang kompleks. Dengan cara ini, jaringan bisa menjadi lebih sempurna karena kekurangan dari suatu topologi dapat dilengkapi oleh topologi yang lainnya. Berikut gambar yang menunjukkan tujuh jenis topologi jaringan. Sumber: https:/ /www.broari.com/2010/10/topologi-jaringan-komputer.html Gambar 3.2 Topologi Jaringan E. JEN JARINGAN Ada sejumlah jaringan komputer yang dapat direncanakan untuk dibangun oleh suatu perusahaan, instansi perkantoran, atau negara. Berikut penjelasan singkatnya.</w:t>
      </w:r>
    </w:p>
    <w:p>
      <w:r>
        <w:t>Halaman 107</w:t>
      </w:r>
    </w:p>
    <w:p>
      <w:r>
        <w:t>1. Jaringan telekomunikasi komputer adalah jaringan yang berasal dari satu komputer menengah, besar, atau sangat besar atau sekelompok komputer yang terkait erat. Jaringan area lokal (/ocal area network/LAN) adalah suatu jaringan komputer yang hanya mencakup wilayah lokal saja. Artinya, jaringan ini hanya dapat digunakan oleh pengguna di area LAN. LAN menghubungkan perangkat ke jaringan internet melalui perangkat jaringan sederhana. Dalam jaringan LAN, biasanya ditemukan kabel UTP, hub, switch, ataupun router. Contohnya, komputer-komputer di sekolah, perusahaan, atau warung internet. Jadi, jaringan ini sepenuhnya dimiliki oleh satu organisasi dan umumnya beroperasi dalam area yang berdiameter tidak lebih dari 3 sampai 5 km. Ada LAN berkabel (misalnya ethernet) dan LAN nirkabel (misalnya Wi-Fi/wide fidelity). Saat ini LAN dapat beroperasi dengan kecepatan tinggi, mulai 100mbps hingga 100 gbps. Jaringan area metropolitan/kota besar (metropolitan area network/MAN) adalah suatu jaringan komputer yang dapat mencakup area yang lebih luas dan menggunakan teknologi yang lebih canggih dari LAN. Jaringan MAN merupakan gabungan beberapa jaringan LAN yang bisa menjangkau hingga 10 sampai dengan 50 km. Jaringan MAN cocok dipakai untuk membangun jaringan antarperkantoran atau instansi yang masih dalam satu kota. Biasanya MAN dipakai untuk menghubungkan beberapa lokasi, seperti perkantoran, kampus, pemerintahan, dan sebagainya. Jaringan MAN digunakan karena kecepatan transfer data yang dinilai tinggi dan proses instalasi yang tidak terlalu rumit. Di dalam MAN, dibutuhkan operator telekomunikasi yang akan menjadi penghubung antarjaringan komputer. Jaringan area luas (wide area network/WAN) adalah jaringan komputer yang luas cakupannya dan dapat mencapai satu negara bahkan benua. Jaringan ini merupakan gabungan dari LAN dan MAN yang wilayahnya dipisahkan secara geografis. Membangun jaringan WAN membutuhkan kabel serat optik (fiber optic), kabel telepon, atau bisa juga menggunakan satelit. Oleh karena jangkauannya yang luas, hal itu membuat WAN memerlukan biaya yang sangat besar. WAN mempunyai transmisi kecepatan mulai dari 2 Mbps, 34 Mbps, 45 Mbps, 155 Mbps, 625 Mbps, atau bahkan lebih. Faktor yang menjadi pengaruh desain dan performa jaringan ini ada pada siklus komunikasi semacam jaringan telepon atau satelit. Jaringan backbone, yaitu jaringan antara atau jaringan jarak menengah yang menghubungkan LAN dalam satu organisasi dengan organisasi lain atau dengan organisasi WAN dan internet.</w:t>
      </w:r>
    </w:p>
    <w:p>
      <w:r>
        <w:t>Halaman 108</w:t>
      </w:r>
    </w:p>
    <w:p>
      <w:r>
        <w:t>JI asma Pak (Gateway 100-mbps Fast Eihernet backbone network Wireless Access Point 10-mbps Ba 5 Ethernet LAN Pr (hub contains ni internal bus) K9 ka Y 10-mbps mkn O Ethernet LAN 10-mbp3 Ethernet LAN O atu o 10-mbps O indicates microcomputer Ethernet LAN or other network device Sumber: Brown, dkk., 2012 Gambar 3.3 Jaringan Backbone F. JARINGAN WAN YANG LEBIH KOMPLEKS Organisasi yang lebih kompleks dan tersebar lebih luas membutuhkan jaringan area luas (WAN), juga disebut jaringan jarak jauh, untuk mengomunikasikan suara dan data di seluruh operasi mereka yang berjauhan. WAN berbeda dari LAN karena WAN menjangkau jarak yang jauh lebih luas (sering kali seluruh negara atau bahkan dunia) dan biasanya dimiliki oleh beberapa organisasi (termasuk operator umum dan organisasi pengguna). Selain itu, WAN menggunakan transmisi point-to-point (kecuali untuk satelit), sedangkan LAN menggunakan saluran multiakses (misalnya bus dan ring). Beberapa jenis layanan WAN sebagai berikut. 1. DDD dan WATS Direct distance dialing (DDD) tersedia melalui perusahaan telepon seperti ATT, Sprint, Nextel, atau Verizon dan dapat digunakan untuk komunikasi suara dan data antara dua tempat yang dilayani oleh jaringan telepon. Kecepatan transmisi datanya cukup terbatas (hingga 56 kbps). 2. Leased Lines Alternatif lain adalah menyewa jalur komunikasi khusus dari ATT atau operator lain. Saluran sewa terbaru dan berkapasitas tertinggi (dan juga yang paling mahal) adalah transmisi serat optik atau SONET (synchronous optical network). 3. Satelit Komunikasi gelombang mikro satelit telah digunakan oleh sejumlah organisasi besar untuk mengatur WAN mereka. Satelit yang terlibat dimiliki oleh perusahaan,</w:t>
      </w:r>
    </w:p>
    <w:p>
      <w:r>
        <w:t>Halaman 109</w:t>
      </w:r>
    </w:p>
    <w:p>
      <w:r>
        <w:t>seperti Hughes Communications, Intelsat (Bermuda), Telesat (Kanada), dan SES (Luxemburg). Organisasi pengguna menyewa sebagian dari kapasitas satelit. Integrated Services Digital Network (ISDN) ISDN adalah seperangkat standar internasional ketika jaringan telepon umum menawarkan kemampuan telekomunikasi tambahan (termasuk transmisi suara dan data secara simultan melalui saluran yang sama) kepada pengguna telepon di seluruh dunia. Jaringan Packet-Switched Packet switching adalah teknik transmisi data store-and-forward. Komunikasi dikirim melalui jaringan pembawa umum dibagi menjadi beberapa paket dengan panjang tetap, mungkin 300 karakter. Jaringan Pribadi Virtual (VPN) Sebuah jaringan virtual pribadi (virtual private network/VPN) menyediakan setara dengan jaringan paket-switched pribadi menggunakan internet publik. Kecepatan transmisi data VPN bervariasi dari 56 kbps rendah hingga 40 gbps yang sangat tinggi. Semuanya dengan biaya yang sangat wajar dibandingkan dengan alternatif lain, tetapi keandalan jaringannya rendah. Jadi, VPN membuat koneksi jaringan privat di antara beberapa perangkat melalui internet. VPN bekerja dengan cara menyembunyikan alamat IP pengguna dan mengenkripsi data sehingga tidak dapat dibaca oleh siapa pun yang tidak berwenang untuk menerimanya. Meski demikian, VPN memiliki tingkat keamanan yang rendah sehingga data mudah disadap, dicuri, atau disalahgunakan oleh orang lain. INTERNET Internet adalah jaringan yang menggunakan protokol TCP/IP atau transmission control protocol/internet protocol dengan gateway (koneksi) ke lebih banyak lagi Jaringan yang tidak menggunakan protokol TCP/IP. Internet menyediakan empat fungsi dasar: surat elektronik, /ogin jarak jauh, grup diskusi, dan berbagi sumber daya data. Berikut penjelasan masing-masing. Surat elektronik (e-mail) menyediakan sarana komunikasi asinkron yang mudah digunakan, murah, dan tidak sinkron dengan pengguna internet lain di mana pun di dunia. File transfer protocol (FTP) adalah program yang memungkinkan pengguna untuk mengirim dan menerima file, termasuk program lain melalui internet. World wide web (WWW) atau web adalah cara pengguna melintasi atau berselancar (berbasis hypertext) di internet. Dengan hypertext, dokumen apa pun dapat berisi tautan ke dokumen lain. Sebuah blog (berasal dari web log) adalah situs yang dibuat pengguna ketika entri dibuat dalam gaya jurnal, biasanya ditampilkan dalam urutan kronologis terbalik. Wiki adalah situs yang memungkinkan pengunjung untuk menambah, menghapus, atau memodifikasi</w:t>
      </w:r>
    </w:p>
    <w:p>
      <w:r>
        <w:t>Halaman 110</w:t>
      </w:r>
    </w:p>
    <w:p>
      <w:r>
        <w:t>konten situs, sering kali tanpa perlu registrasi. Tweet adalah pesan teks saja hingga 140 karakter yang di-posting di halaman Twitter penulis dan dikirimkan ke pengikut (followers) penulis. H. MENGAKSES INTERNET Bagaimana seorang pengguna individu mengakses internet? Di tempat kerja, sebagian besar pengguna terhubung ke LAN, yang pada gilirannya terhubung ke jaringan backbone organisasi, kemudian ke internet. Hingga 15 tahun yang lalu, koneksi hampir selalu dibuat dari modem dial-in (menggunakan telepon analog) yang beroperasi pada kecepatan hingga 56 kbps. Namun, saat ini, semakin banyak pengguna yang menggunakan salah satu dari lima alternatif kecepatan tinggi yang lebih baru, yaitu digital subscriber line (DSL), koneksi modem kabel, koneksi satelit, jaringan nirkabel (wireless), dan serat optik ke rumah. Secara bersama-sama, kelima alternatif ini disebut sebagai koneksi broadband. 1. INTRANET Satu putaran penting dari keberhasilan internet adalah penciptaan intranet dalam banyak organisasi besar. Intranet hanyalah jaringan yang beroperasi di dalam organisasi yang menggunakan protokol TCP/IP. Dalam kebanyakan kasus, intranet terdiri atas jaringan backbone dengan sejumlah LAN yang terhubung karena protokolnya sama, organisasi dapat menggunakan browser web dan perangkat lunak server web yang sama seperti yang digunakan di internet, tetapi intranet tidak dapat diakses dari luar organisasi. J. PROTOKOL JARINGAN Dalam jaringan komputer, terdapat dua model utama yang menjadi standar agar masing-masing perangkat komputer dapat saling terhubung, yaitu OSI model dan TCP/ IP model. 1. OSI Model OSI singkatan dari open system interconnection, yaitu model referensi yang menggambarkan bagaimana informasi dari aplikasi perangkat lunak di satu komputer bergerak melalui media fisik ke aplikasi perangkat lunak di komputer lain.</w:t>
      </w:r>
    </w:p>
    <w:p>
      <w:r>
        <w:t>Halaman 111</w:t>
      </w:r>
    </w:p>
    <w:p>
      <w:r>
        <w:t>Sumber: https:/ /www.trivusi.web.id/2022/08/osi-model.html Gambar 3.4 Arsitektur OSI OSI model mencirikan fungsi komputasi menjadi seperangkat aturan dan persyaratan universal untuk mendukung interoperabilitas antara produk dan perangkat lunak yang berbeda. OSI model dikembangkan oleh International Organization for Standardization (ISO) pada tahun 1984 dan sekarang dianggap sebagai model arsitektur untuk komunikasi antar komputer. OSI model membagi seluruh tugas menjadi tujuh tugas yang lebih kecil agar mudah dikelola. Ketujuh tugas tersebut diperankan oleh tujuh lapisan (layer) sehingga masing-masing lapisan akan bertanggung jawab pada satu tugas tertentu dengan tetap menjalin komunikasi dengan lapisan di atasnya dan di bawahnya. Setiap layer bersifat mandiri sehingga tugas yang diberikan ke setiap lapisan dapat dilakukan secara independent/bebas. 2. Karakteristik OSI Model Model OSI dibagi menjadi dua lapisan, yaitu lapisan atas (upper layer) dan lapisan bawah (lower layer). Lapisan atas OSI model umumnya berhubungan dengan masalah terkait aplikasi (application layer) dan hanya diimplementasikan dalam perangkat lunak. Jadi, lapisan aplikasi ini paling dekat dengan pengguna akhir (end-user). Sementara itu, physical layer adalah lapisan terbawah dari model OSI dan paling dekat dengan media fisik (mesin/komputer).</w:t>
      </w:r>
    </w:p>
    <w:p>
      <w:r>
        <w:t>Halaman 112</w:t>
      </w:r>
    </w:p>
    <w:p>
      <w:r>
        <w:t>3. Lapisan-lapisan pada OSI Model OSI model terbagi atas tujuh lapisan. Setiap lapisan memiliki fungsi yang berbeda. Ketujuh lapisan tersebut diurutkan dari bawah ke atas sebagai berikut. a. Physical layer Lapisan paling bawah dari model OSI adalah physical layer. CE 001010000 4H Sending cable Bitstream Receiving cable Sumber: https:/ /www.businessprocessincubator.com/content/what-is-the-osi-model/ Gambar 3.5 Physical Layer Lapisan ini berisi informasi dalam bentuk bit (binary digit: 0 dan 1) dan bertanggung jawab untuk mentransmisikan satuan bit dari satu node ke node berikutnya. Saat menerima data, lapisan ini akan menerima sinyal dan mengubahnya menjadi 0 dan 1, kemudian mengirimkannya ke data link layer yang bertugas menyatukan kembali menjadi frame. b. Data-link layer Data-link layer bertanggung jawab atas pengiriman pesan dari node ke node. Fungsi utama dari lapisan ini adalah memastikan transfer data bebas dari kesalahan dari satu node ke yang lain melalui physical layer. Ima WB Frame Creation Transport Transfer frames betweennet Sumber: https:/ /www.cloudflare.com/learning/ ddos/glossary/open-systems-interconnection- model-osi/ Gambar 3.6 Data-Link Layer Ketika sebuah paket tiba di jaringan, ia menjadi tanggung jawab data-link layer untuk mengirimkannya ke host dengan menggunakan alamat MAC-nya. Data-link layer terdiri atas dua sublapisan tersendiri. Yang pertama, media access control (MAC) menyediakan kendali aliran dan multiplexing (yaitu teknik yang digunakan untuk menggabungkan dan mengirim beberapa aliran data melalui satu media) untuk transmisi perangkat melalui jaringan. Yang kedua, /ogical link control (LLC) menyediakan kontrol aliran dan kesalahan atas media fisik serta mengidentifikasi protokol jalur.</w:t>
      </w:r>
    </w:p>
    <w:p>
      <w:r>
        <w:t>Halaman 113</w:t>
      </w:r>
    </w:p>
    <w:p>
      <w:r>
        <w:t>Paket yang diterima dari network layer dibagi lagi menjadi frame berdasarkan ukuran frame NIC (network interface card). Lapisan ini juga merangkum alamat media access control (MAC) pengirim dan penerima di header. Alamat media access control (MAC) penerima diperoleh dengan menempatkan permintaan ARP (address resolution protocol) untuk menanyakan siapa pemilik IP (internet protocol) tersebut dan host tujuan akan membalas dengan alamat MAC-nya. Network layer Network layer berfungsi untuk transmisi data dari satu host ke host lain yang terletak di jaringan yang berbeda. 3D kB D Packets Creation Transport Packets Assembly Sumber: https://www.cloudflare.com/learning/ ddos/ glossary/open-systems-interconnection- model-osi/ Gambar 3.7 Network Layer Lapisan ini juga menangani perutean (route) paket, yaitu pemilihan jalur terpendek untuk mengirimkan paket dari jumlah rute yang tersedia. Alamat IP pengirim dan penerima ditempatkan di header oleh network layer. d. Transport layer Transport layer menyediakan layanan ke application layer dan mengambil layanan dari network layer. Data di lapisan transport disebut sebagai segmen. D kB () Segmentation Transport Reassembly Sumber: https:/ /www.cloudflare.com/learning/ ddos/ glossary/open-systems-interconnection- model-osi/ Gambar 3.8 Transport Layer Lapisan ini bertanggung jawab atas pengiriman pesan secara end to end. Transport layer juga memberikan pengakuan atas transmisi data yang berhasil dan mentransmisikan ulang data jika ditemukan kesalahan. Di sisi pengirim, transport</w:t>
      </w:r>
    </w:p>
    <w:p>
      <w:r>
        <w:t>Halaman 114</w:t>
      </w:r>
    </w:p>
    <w:p>
      <w:r>
        <w:t>Pem EMBS4321/MODUL 3. layer menerima data yang diformat dari lapisan atas, melakukan segmentasi, dan juga menerapkan kontrol aliran dan kesalahan untuk memastikan transmisi data yang tepat. Di sisi penerima, transport layer membaca nomor port dari header-nya dan meneruskan data yang telah diterimanya ke aplikasi masing-masing. Lapisan ini juga melakukan pengurutan dan pemasangan kembali data yang tersegmentasi. e. Session Layer Session layer bertanggung jawab untuk pembentukan koneksi, pemeliharaan sesi, autentifikasi, dan juga memastikan keamanan. Session of communication Sumber: https:/ /www.cloudflare.com/ learning/ ddos/glossary/open-systems-interconnection- model-osi/ Gambar 3.9 Session Layer ih Presentation layer Presentation layer biasa juga disebut translation layer. Data dari application layer diekstraksi di sini dan dimanipulasi sesuai dengan format yang diperlukan untuk dikirim melalui jaringan. SL BY Encryption Compression Translation Sumber: https:/ /www.cloudflare.com/learning/ ddos/glossary/open-systems-interconnection- model-osi/ Gambar 3.10 Presentation Layer 8. Application layer Di bagian paling atas dari lapisan OSI model, kita dapat menemukan application layer yang diimplementasikan oleh aplikasi jaringan. Reguest content APPLICATION LAYER 7 -- Return content in reguired format Sumber: https:/ /www.cloudflare.com/learning/ ddos/glossary/open-systems-interconnection- model-osi/ Website Gambar 3.11 Application Layer</w:t>
      </w:r>
    </w:p>
    <w:p>
      <w:r>
        <w:t>Halaman 115</w:t>
      </w:r>
    </w:p>
    <w:p>
      <w:r>
        <w:t>0 arsa 4 trans vx2 aa PAT EN AE AS AN Aplikasi ini menghasilkan data yang harus ditransfer melalui jaringan. Lapisan ini juga berfungsi sebagai jendela bagi layanan aplikasi untuk mengakses jaringan dan untuk menampilkan informasi yang diterima kepada pengguna. 4. TCP/IP Model TCP/IP adalah singkatan dari transmission control protocol/internet protocol dan merupakan rangkaian protokol komunikasi yang digunakan untuk menghubungkan perangkat jaringan di internet. TCP/IP juga digunakan sebagai protokol komunikasi dalam jaringan komputer pribadi (intranet atau ekstranet). Sumber: https://www.avg.com/en/signal/ what-is-tcp-ip Gambar 3.12 TCP/IP Model TCP/IP model dirancang dan dikembangkan oleh Departemen Pertahanan Amerika Serikat pada 1960-an dan didasarkan pada protokol standar. Model TCP/IP adalah versi ringkas dari model OSI. Model ini berisi empat lapisan, tidak seperti OSI model yang memiliki tujuh lapisan. Adapun empat lapisan yang ada pada TCP/IP adalah application layer, transport layer, network layer, dan physical layer. TCP/IP menentukan cara data dipertukarkan melalui internet dengan menyediakan komunikasi ujung ke ujung yang mengidentifikasi bagaimana data harus dipecah menjadi paket-paket, dialamatkan, ditransmisikan, diarahkan, dan diterima di tempat tujuan. TCP/IP memerlukan sedikit manajemen pusat dan dirancang untuk membuat jaringan dapat diandalkan dengan kemampuan untuk memulihkan secara otomatis dari kegagalan perangkat di jaringan. Dua protokol utama (TCP dan IP) dalam model ini melayani fungsi tertentu. Subnet mask memberitahu komputer atau perangkat jaringan lain bagian mana dari alamat IP yang digunakan untuk mewakili jaringan dan bagian mana yang digunakan untuk mewakili host atau komputer lain di jaringan. Network address translation (NAT) adalah metode virtualisasi alamat IP yang membantu meningkatkan keamanan dan mengurangi jumlah alamat IP yang dibutuhkan organisasi.</w:t>
      </w:r>
    </w:p>
    <w:p>
      <w:r>
        <w:t>Halaman 116</w:t>
      </w:r>
    </w:p>
    <w:p>
      <w:r>
        <w:t>BNN seo JJ) 5: Lapisan-Lapisan pada TCP/IP Model TCP/IP adalah protokol hierarkis yang terdiri atas modul atau lapisan interaktif dan masing-masing menyediakan fungsionalitas tertentu. Sumber: https:/ /www.simplilearn.com/tutorials/ cyber-security-tutorial/ what-is-tcp-ip-model Gambar 3.13 Lapisan pada TCP/IP Model TCP/IP model terdiri atas empat lapisan sebagai berikut. ad. Application layer Application layer adalah lapisan paling atas dalam TCP/IP Model. Application layer ini bertanggung jawab untuk komunikasi node-to-node dan mengontrol spesifikasi antarmuka pengguna. Beberapa protokol yang ada pada lapisan ini adalah HTTP, HTTPS, FTP, TFTP, Telnet, SSH, SMTP, SNMP, NTP, DNS, DHCP, NFS, X Window, dan LPD. b. Transport layer Transport layer bertanggung jawab untuk memelihara komunikasi ujung ke ujung di seluruh jaringan. TCP menangani komunikasi antara host dan menyediakan kontrol aliran, multiplexing, dan keandalan. Network layer Network layer biasa juga disebut sebagai internet layer. Lapisan ini juga menangani paket dan menghubungkan jaringan independent untuk mengangkut paket melintasi batas jaringan. Protokol yang ada di network layer adalah IP dan internet control message protocol. d. Physical layer Physical layer sering disebut juga sebagai network interface layer atau data link layer. Lapisan ini merupakan lapisan terbawah dari TCP/IP model dan bertugas mencari pengalamatan perangkat keras dan protokol yang memungkinkan transmisi fisik data. 6. Perbedaan TCP/IP Model dan OSI Model TCP/IP dan OSI model adalah protokol jaringan komunikasi yang paling banyak digunakan. Perbedaan utamanya adalah OSI merupakan model konseptual yang tidak praktis digunakan untuk komunikasi. OSI mendefinisikan bagaimana aplikasi N</w:t>
      </w:r>
    </w:p>
    <w:p>
      <w:r>
        <w:t>Halaman 117</w:t>
      </w:r>
    </w:p>
    <w:p>
      <w:r>
        <w:t>dapat berkomunikasi melalui jaringan. Sebaliknya, TCP/IP banyak digunakan untuk membangun hubungan dan interaksi jaringan. Protokol TCP/IP menetapkan standar ketika internet dibuat, sedangkan model OSI memberikan pedoman tentang bagaimana komunikasi harus dilakukan. Oleh karena itu, TCP/IP adalah model yang lebih praktis. Model TCP/IP dan OSI memiliki persamaan dan perbedaan. Kesamaan utama adalah mereka dibangun karena keduanya menggunakan lapisan//ayer, yaitu TCP/IP hanya terdiri atas empat lapisan, sedangkan model OSI terdiri atas tujuh lapisan. K. CARA KERJA INTERNET Untuk memiliki gambaran yang lebih jelas bagaimana internet bekerja, silakan melihat video di bawah ini dengan cara mengklik tombol Ctrl klik pada gambar yang disajikan. Video ini bisa Anda lihat di https://sl.ut.ac.id/23i4 z Latihan 2 Untuk memperdalam pemahaman Anda mengenai materi di atas, kerjakanlah latihan berikut! 1) Apa alasan utama dibutuhkannya komunikasi antara komputer dan perangkat jaringan? 2) Jelaskan perbedaan sinyal analog dan digital! 3) Apa yang Anda ketahui tentang modem?</w:t>
      </w:r>
    </w:p>
    <w:p>
      <w:r>
        <w:t>Halaman 118</w:t>
      </w:r>
    </w:p>
    <w:p>
      <w:r>
        <w:t>4) Jelaskan persamaan antara topologi bus dan ring! 5) Identifikasi singkatan atau inisial berikut. a) LAN bp MAN c) WAN 6) Apa itu internet? Apa itu intranet? 7) Apa itu world wide web? Bagaimana hubungannya dengan internet? 8) Dua rangkaian protokol penting adalah OSI dan TCP/IP. Jelaskan dan beri contoh cara kedua protokol ini bekerja? Petunjuk Jawaban Latihan 1) Simak baik-baik dan pahami sepenuhnya bagaimana internet bekerja melalui video yang tersedia dan jawablah soal dengan saksama. 2) Bacalah dengan cermat dan pahami perbedaan antara sinyal analog dan digital. 3) Bacalah bahasan tentang modem. 4) Bacalah dan pahami bahasan tentang topologi jaringan yang ada dan cari persamaan atau perbedaannya. 5) Bacalah dan simak kembali perbedaan istilah-istilah terkait dengan luas cakupan jaringan komputer. 6) Pahami secara mendalam perbedaan antara internet dan intranet. 7) Bacalah dan pahami juga hal-hal yang terkait dengan world wide web (www). 8) Bacalah dan pahami secara mendalam pembahasan tentang OSI dan TCP/IP. ika Rangkuman Jaringan menyediakan komunikasi yang ditingkatkan untuk organisasi dan individu dan memungkinkan berbagi sumber daya dan data. Mereka juga penting untuk mengimplementasikan pemrosesan data terdistribusi dan sistem client-server. Meningkatnya peran telekomunikasi dan jaringan terlihat jelas dalam banyak aktivitas organisasi, termasuk operasi online dan perdagangan elektronik. Dengan berkonsentrasi pada sejumlah elemen kunci, kita telah membahas jaringan pada tingkat manajerial. Sinyal komunikasi dapat berupa analog atau digital. Lebih mudah untuk mengirimkan data secara digital dan ada pergeseran menuju transmisi digital saat ini. Jaringan menggunakan berbagai media transmisi (dari kabel twisted-pair sampai serat optik) dan dikonfigurasi dalam berbagai topologi (misalnya ring, bus, star, tree, mesh dan hybrid). Jenis jaringan utama termasuk jaringan telekomunikasi komputer yang berasal dari komputer mainframe atau midrange. LAN (local area network) untuk komunikasi berkecepatan tinggi dalam area terbatas. Jaringan backbone untuk menghubungkan LAN bersama-sama dan untuk terhubung ke WAN (wide area network) dan internet. Untuk mengaktifkan perangkat yang terhubung ke semua jenis jaringan untuk berkomunikasi satu sama lain, protokol (atau aturan operasi) harus disepakati. Keberhasilan internet telah menyebabkan diterimanya TCP/IP (transmission control protocol/internet protocol) sebagai protokol jaringan saat ini menggantikan OSI (open system interconnection).</w:t>
      </w:r>
    </w:p>
    <w:p>
      <w:r>
        <w:t>Halaman 119</w:t>
      </w:r>
    </w:p>
    <w:p>
      <w:r>
        <w:t>Mia Komunikasi Data Model TCP/IP dirasa lebih praktis, luas, dan murah karena hanya membutuhkan empat layer dibanding model OSI yang membutuhkan tujuh layer (yaitu physical, data-link, network, transport, session, presentation, dan application layer). o Tes Formatif 1 Pilihlah satu jawaban yang paling tepat! 1) Perangkat berikut yang bukan menjadi alasan utama dibutuhkannya komunikasi antara komputer dan perangkat jaringan adalah .... A. B. Cc. D. hardware/perangkat keras software/perangkat lunak netware/perangkat jaringan groupware/perangkat kelompok 2) Sinyal yang berhubungan dengan transmisi data dalam bentuk bilangan nol dan satu (biner) adalah .... A. B. Cc. D sinyal digital sinyal analog sinar laser gelombang elektromagnetik 3) Sinyal yang berkenaan dengan transmisi data atau pesan yang berbentuk suara, misalnya telepon zaman dulu, adalah .... A. B. Cc D sinyal digital sinyal analog sinar laser gelombang elektromagnetik 4) Perangkat yang berfungsi mengubah sinyal digital ke analog (modulator) dan menerima sinyal serta memprosesnya sebagai informasi yang dapat dibaca di perangkat pengguna (demodulator) disebut .... A. B. Cc. D router switch hub modem</w:t>
      </w:r>
    </w:p>
    <w:p>
      <w:r>
        <w:t>Halaman 120</w:t>
      </w:r>
    </w:p>
    <w:p>
      <w:r>
        <w:t>6) U)) 8) 9) 10) Topologi jaringan ketika satu panjang kabel dibagikan ke semua perangkat Jaringan adalah topologi .... A. bus B ring C. star D. tree Topologi yang kedua ujung kabel dihubungkan satu sama lain adalah .... A. bus B ring C. star D tree Jaringan komputer yang mencakup wilayah seluas kota besar Jakarta disebut .... A. LAN B. WAN C. MAN D. intranet Jaringan yang menggunakan protokol TCP/IP dan koneksi gateway ke lebih banyak jaringan yang tidak menggunakan protokol TCP/IP adalah .... A. internet B intranet C. extranet D. groupnet Jaringan yang beroperasi di dalam organisasi yang menggunakan protokol TCP/ IP disebut .... A. world wide web (WWW) B telnet C. intranet D. file transfer protocol (FTP) Protokol jaringan yang menjelaskan bagaimana membangun hubungan dan interaksi jaringan serta memiliki empat lapisan//ayer adalah .... A. OSI B. FTP C. WWW D. TCP/IP</w:t>
      </w:r>
    </w:p>
    <w:p>
      <w:r>
        <w:t>Halaman 121</w:t>
      </w:r>
    </w:p>
    <w:p>
      <w:r>
        <w:t>wu n Jaringan dan Komunikasi Data.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 100 Jumlah Soal Arti tingkat penguasaan kurang cukup baik baik sekali Apabila mencapai tingkat penguasaan 80Yo atau lebih, Anda dapat meneruskan dengan Kegiatan Belajar 2. Bagus! Jika masih di bawah 806, Anda harus mengulangi materi Kegiatan Belajar 1, terutama bagian yang belum dikuasai.</w:t>
      </w:r>
    </w:p>
    <w:p>
      <w:r>
        <w:t>Halaman 122</w:t>
      </w:r>
    </w:p>
    <w:p>
      <w:r>
        <w:t>Kunci Jawaban Tes Formatif 1 1) DD. groupware/perangkat kelompok 2) A. sinyal digital 3) B. sinyal analog 4) D. modem 5) AL bus 6) B. ring 7) MAN 8) A. internet 9) C. file transfer protocol (FTP) 10) D. TCP/IP</w:t>
      </w:r>
    </w:p>
    <w:p>
      <w:r>
        <w:t>Halaman 123</w:t>
      </w:r>
    </w:p>
    <w:p>
      <w:r>
        <w:t>wu n Jaringan dan Komunikasi Data... Kegiatan Belajar 2 Data dan Pengelolaannya omponen teknologi informasi keempat yang sama pentingnya dengan perangkat keras, perangkat lunak, dan perangkat jaringan dan telekomunikasi adalah data. Data diproses oleh perangkat keras dan perangkat lunak dan dikirimkan melalui jaringan. Tanpa data yang tepat saat diperoleh, disimpan, dan disebarluaskan, tiga komponen lainnya tidak memiliki nilai. Sumber daya data terdiri atas fakta dan informasi yang dikumpulkan organisasi saat menjalankan bisnis. Komponen sumber daya data mencakup data numerik, teks, audio, video, dan grafis yang dikumpulkan, baik di dalam organisasi maupun dari sumber eksternal, serta metadata yang menjelaskan karakteristik bisnis dan teknis dari sumber daya data. Variasi dan volume data yang tersedia untuk organisasi telah menyebabkan data diakui sebagai sumber daya utama organisasi agar dikelola dan dikembangkan seperti aset lainnya, yaitu fasilitas, tenaga kerja, dan modal. Organisasi akan unggul apabila mampu mengelola data dan memahami kegunaan data untuk keputusan bisnis dan menyusun data secara efisien. Semua data ini dapat menjadi aset hanya jika tersedia dan dipahami saat dibutuhkan dan dibersihkan saat tidak lagi digunakan. Sebuah bisnis tentunya tidak akan pernah berpikir untuk tidak merencanakan dan mengelola fasilitas, tenaga kerja, dan modal. Demikian pula, data harus direncanakan dan dikelola. Upaya pengelolaan data oleh organisasi menjadi tanggung jawab setiap pengelola usaha. Setiap manajer dalam suatu organisasi memiliki beberapa tanggung jawab keuangan, personel, peralatan, dan fasilitas/ruang, tetapi data juga harus ditambahkan ke daftar aset yang perlu dikelola dengan sebaik-baiknya oleh manajer. A. ASPEK TEKNIS PENGELOLAAN SUMBER DATA Apa saja hal-hal yang bersifat teknis yang harus dipahami perusahaan, khususnya manajer data, dijelaskan sebagai berikut. 1. Model Data Elemen kunci dalam pengelolaan data yang efektif adalah peta keseluruhan untuk data bisnis, yaitu model data. Entitas data, seperti pelanggan, pesanan, produk, vendor, pasar, dan karyawan, mirip dengan perincian komponen suatu produk. Model data menunjukkan hubungan antara entitas data yang terkait satu dengan yang lain.</w:t>
      </w:r>
    </w:p>
    <w:p>
      <w:r>
        <w:t>Halaman 124</w:t>
      </w:r>
    </w:p>
    <w:p>
      <w:r>
        <w:t>Model data menunjukkan aturan yang digunakan organisasi dalam beroperasi, seperti apakah pesanan pelanggan harus dikaitkan dengan tenaga penjual, dengan karyawan yang membuatkan pesanan sampai selesai atau dengan karyawan yang mengantarkan pesanan ke lokasi pembeli. 2. Pemodelan Data Peran pemodelan data sebagai bagian dari perencanaan SI yang sangat penting. Dalam praktiknya, ada dua pendekatan yang dapat diikuti, yaitu top-down yang disebut pemodelan perusahaan dan bottom-up yang disebut integrasi tampilan. Pendekatan pemodelan perusahaan melibatkan pekerjaan organisasi yang dibagi menjadi fungsi utama (misalnya penjualan, penagihan, manufaktur, dan layanan), kemudian masing- masing fungsi ini dibagi lagi menjadi proses dan setiap proses menjadi aktivitas. Ada sejumlah pedoman telah dikembangkan terkait dengan pemodelan data yang meliputi hal-hal berikut. a. Tujuan (Objective) Upaya pemodelan data harus dibenarkan oleh beberapa kebutuhan utama yang jelas, seperti koordinasi pemrosesan data operasional, fleksibilitas untuk mengakses data, atau efektivitas sistem data. b. Cakupan (Scope) Cakupan untuk model data harus hati-hati dipertimbangkan sepenuhnya. Semakin luas cakupannya, semakin sulit proyek tersebut untuk dikelola. Cc. Hasil (Outcome) Pilihan hasil di sini termasuk definisi basis data area subjek (misalnya semua data tentang pelanggan), identifikasi sistem pengambilan data untuk dibagikan oleh beberapa departemen, database manajerial, dan strategis. d. Waktu (Timing) Beberapa organisasi dapat menempatkan semua sistem pengembangan ditahan dulu, sementara model data lengkap dikembangkan. B. PEMROGRAMAN BASIS DATA Kegiatan pengolahan data dengan database dapat ditentukan, baik dalam program prosedural yang ditulis dalam bahasa generasi ketiga (3GL) maupun melalui bahasa yang dikembangkan untuk tujuan pemrosesan basis data. Dengan perintah yang tersedia melalui perangkat tambahan khususnya untuk bahasa yang disediakan oleh DBMS, hanya satu instruksi yang diperlukan dalam program. Semua indeks terkait dan catatan diperbarui secara otomatis sehingga membuat tugas pemrograman lebih produktif dan lebih sedikit rawan kesalahan. 1. Masalah Manajerial dalam Mengelola Data Bagaimana merencanakan data, mengontrol integritas data, mengamankan akses dan penggunaan data, serta membuatdata dapat diakses adalah penting bagi manajer bisnis. Seperti halnya sumber daya bisnis yang lain, sumber data yang berkualitas harus</w:t>
      </w:r>
    </w:p>
    <w:p>
      <w:r>
        <w:t>Halaman 125</w:t>
      </w:r>
    </w:p>
    <w:p>
      <w:r>
        <w:t>70 saru 4 trans vx2 Pee AN PAN NT ES NASA AN diidentifikasi dan diketahui dari mana data diperoleh, harus tersedia cukup ruang untuk penyimpanan data, serta data usang harus diidentifikasi, dibuang, atau diarsipkan, penggunaan data harus dipertanggungjawabkan. Apabila mungkin, biaya penggunaan dibebankan kepada mereka yang menggunakan data tersebut. 2. Prinsip-Prinsip dalam Mengelola Data Keberhasilan pengelolaan sumber daya data bergantung pada pemahaman tentang pedoman tertentu. Setiap organisasi memiliki pelanggan atau klien? Apakah ini organisasi, konsumen, individu, atau pasien? Apakah perusahaan membuat persediaan atau untuk memesan? Ada vendor atau pemasok, pesanan atau reservasi, produk atau layanan? Selanjutnya, terlepas dari bagaimana akuntansi, penjualan, penagihan, atau aktivitas manajemen lainnya dilakukan, di sana masih akan ada data tentang pelanggan, vendor, pesanan, produk, dan karyawan. 3 Data Dapat Tersedia pada Beberapa Tingkatan Ada sejumlah tipe data berdasarkan ruang lingkup data dan pengaruh yang bisa ditimbulkannya. a. Data lokal (/ocal data) adalah data yang memiliki relevansi dengan hanya satu pengguna atau sekelompok kecil organisasi anggota. Data lokal umumnya tidak perlu pengendalian/kontrol secara ekstensif dan tidak perlu mengikuti organisasi standar. Data lokal mungkin memiliki masa pakai dan penggunaan yang terbatas. b. Data yang dibagi (shared data) adalah data yang dipertukarkan antara kelompok pengguna yang berbeda dan karenanya harus ada kesepakatan tentang definisi, format, dan waktu untuk pertukaran data ini di antara mereka yang berbagi data. c) Data inti (core data) adalah data yang memerlukan definisi dan sumber organisasi yang luas (dengan kata lain, data inti adalah data bersama perusahaan). d. Data fisik (physical data) ada di database dan sistem file lainnya. Masalah kritis untuk data fisik adalah kinerja komputer, aksesibilitas, integritas, dan keamanan. e. Data logika (Jogical data) adalah pandangan atau pemahaman tentang data yang dibutuhkan untuk menggunakan data. Data logis disajikan untuk pengguna melalui bahasa kueri dan aplikasi. f. Data semantik (semantic data) adalah metadata yang menjelaskan data organisasi. Masalah kritis untuk data semantik adalah kejelasan, konsistensi, dan Sharability (kemampuan untuk berbagi). 4. Klasifikasi Perangkat Lunak Aplikasi Berdasar Cara Memperlakukan Data Aplikasi pemrosesan data yang berbeda dapat diklasifikasikan menjadi tiga kelompok berdasarkan peran mereka dalam mengelola data, yaitu pengambilan data, transfer data, analisis, dan presentasi/penyajian data. a. Pengambilan data (data capture) Aplikasi pengambilan data mengumpulkan data dan mengisi database. Mereka menyimpan dan memelihara data dalam piramida data. Idealnya, setiap datum diambil sekali dan sepenuhnya diuji untuk akurasi dan kelengkapannya.</w:t>
      </w:r>
    </w:p>
    <w:p>
      <w:r>
        <w:t>Halaman 126</w:t>
      </w:r>
    </w:p>
    <w:p>
      <w:r>
        <w:t>G: Transfer data (data transfer) Aplikasi transfer dan integrasi data memindahkan data dari satu database ke database lain atau kumpulan data dari berbagai basis data untuk memenuhi beberapa kebutuhan pemrosesan. Aplikasi ini disebut jembatan atau antarmuka karena mereka terhubung database terkait. Analisis dan penyajian data (data analysis and presentation) Aplikasi analisis dan presentasi data menyediakan data dan informasi kepada orang-orang yang berwenang. Data mungkin diringkas, dibandingkan dengan historisnya, dirumuskan kembali ke dalam grafik, atau dimasukkan ke dalam dokumen yang sedang dikembangkan menggunakan pengolah kata. Gambar 3.14 Pengolahan Informasi Berdasarkan Kebebasan Penerapan STANDARDISASI DATA Karena data yang sama dan serupa digunakan di berbagai perangkat lunak aplikasi, data harus diidentifikasi dan didefinisikan dengan jelas sehingga semua pengguna tahu persis data apayang mereka manipulasi. Manajer bisnis harus memiliki pengetahuan yang diperlukan untuk menetapkan standar-standar data. Karena itu, harus secara aktif berpartisipasi dalam proses penetapan standar data. 1. Pengidentifikasi (/dentifier) Pengidentifikasi adalah karakteristik objek atau peristiwa bisnis (entitas data) yang secara unik membedakan satu kejadian dari entitas ini dari setiap kejadian lainnya. Misalnya, nomor karyawan adalah ciri khas dari setiap karyawan, dan nomor bill-of-lading yang unik mengidentifikasi setiap pengiriman produk dengan jelas. Penamaan (Naming) Nama yang berbeda dan bermakna harus diberikan untuk setiap jenis data yang disimpan dalam organisasi database. Misalnya, data gaji bulanan karyawan menunjukkan entitas nama siapa, periode waktu kapan, dan jenis data gaji apa. N</w:t>
      </w:r>
    </w:p>
    <w:p>
      <w:r>
        <w:t>Halaman 127</w:t>
      </w:r>
    </w:p>
    <w:p>
      <w:r>
        <w:t>Na 3, Definisi (Definition) Setiap entitas dan elemen data diberikan deskripsi yang memperjelas maknanya. Definisi harus berlaku untuk semua keadaan bisnis dan pengguna. Sebagai contoh, apakah pelanggan merujuk pada seseorang yang telah membeli produk dari perusahaan atau calon konsumen produk/jasa perusahaan? Aturan Integritas (Integrity Rules) Rentang atau rangkaian nilai yang diizinkan harus jelas untuk setiap elemen data. Misalnya, sebuah data elemen wilayah mungkin terbatas pada beberapa set nilai yang valid berdasarkan wilayah penjualan. Hak Penggunaan (Usage Rights) Standar ini menentukan siapa yang dapat melakukan apa dan kapan untuk setiap jenis data. Keamanan standar menyatakan penggunaan yang diizinkan untuk setiap jenis data. Standar data ini harus dipertahankan dalam standar database yang disebut repositori metadata atau kamus/direktori data (data dictionary/ directory). Singkatnya, tipe data yang standar adalah data yang memenuhi hal- hal berikut. a. Pengenal: nilai unik untuk setiap entitas bisnis Penamaan: nama atau label unik untuk setiap jenis data Definisi: deskripsi yang tidak ambigu untuk setiap jenis data Aturan integritas: spesifikasi nilai yang sah untuk jenis data Hak penggunaan: izin keamanan untuk jenis data po LO PROSES MANAJEMEN DATA Hal penting yang perlu diperhatikan adalah seperti halnya sumber daya lainnya, setiap manajer bisnis harus terlibat dalam beberapa cara, di setiap fungsi, berkenaan dengan data sebagai berikut. 1 3 Perencanaan Data (Plan) Perencanaan sumber daya data mengembangkan cetak biru untuk data dan hubungan antardata di seluruh unit bisnis dan fungsinya. Perencanaan data mengidentifikasi data mana yang diperlukan. Mereka digunakan dalam bisnis, bagaimana mereka akan digunakan, dan berapa banyak data diharapkan akan terlibat. Sumber Data (Source) Keputusan harus dibuat tepat waktu dan sumber berkualitas tinggi untuk setiap elemen data yang dibutuhkan. Agar data diperoleh dari sumber eksternal ke organisasi, kualitas, biaya, dan ketepatan waktu, sumber-sumber ini perlu dipertimbangkan. Saat memilih sumber data eksternal, sumber asli, keandalan data, kapan data dibutuhkan dan kapan perlu dikumpulkan, presisi dan detail data dikumpulkan dan faktor lainnya harus diperiksa.</w:t>
      </w:r>
    </w:p>
    <w:p>
      <w:r>
        <w:t>Halaman 128</w:t>
      </w:r>
    </w:p>
    <w:p>
      <w:r>
        <w:t>3. Memperoleh dan Menjaga Data (Accguire and Maintain) Setelah sumber terbaik untuk data diidentifikasi dan dipilih, sistem pengambilan data harus dibangun untuk memperoleh dan memelihara data. Perubahan data perlu disiarkan (melalui teknik dan teknologi manajemen data master) ke semua database yang menyimpan data. Pengguna data perlu mengetahui kapan data disegarkan (refresh) dan mungkin secara otomatis diberi tahu tentang kondisi luar biasa (misalnya inventaris kehabisan stok, harga stok di bawah level kritis, atau penerimaan pesanan pelanggan yang sangat besar). 4. Menjelaskan dan Menginventaris Data (Define/Describe and Inventory) Langkah dasar dalam mengelola sumber daya apa pun adalah menentukan apa yang dikelola. Dalam mengelola data, setiap entitas data, elemen data, dan relasi harus ditentukan, format penyimpanan dan pelaporan dibuat, dan organisasi data dijelaskan sehingga pengguna mengetahui cara mengakses data. Katalog inventaris metadata harus dipelihara, biasanya menggunakan data dictionary/ directory, yaitu semua definisi dan deskripsi data disimpan, statistik volume pada data dipertahankan, dan data lain (misalnya hak akses dan aturan integritas) disimpan. 5. Mengatur dan Membuat Data Bisa Diakses (Organize and Make Accessible) Membuat basis data yang dapat diakses perlu dirancang agar data dapat diambil dan dilaporkan secara efisien dan dalam format yang diperlukan manajer bisnis. Data harus diatur dan disimpan sedemikian rupa sehingga informasi dapat dihasilkan dengan mudah. Salah satu metode yang sangat populer untuk membuat data dapat diakses oleh banyak orang dalam suatu organisasi untuk pengambilan keputusan dan intelijen bisnis adalah gudang data (data warehouse). 6. Kualitas Pengendalian dan Integritas Data (Control Ouality and Integrity) Seperti halnya sertifikasi karyawan, audit catatan keuangan, kontrol kualitas, dan integritas harus ditempatkan pada sumber daya data. Kualitas data adalah masalah yang sangat kritis ketika data dianggap sebagai aset perusahaan. Misalnya, ketika data digabungkan dengan manajemen hubungan pelanggan, masalah kualitas data dapat menyebabkan hubungan yang salah urus dan mengakibatkan hilangnya penjualan. 7 Melindungi dan Mengamankan Data (Protect and Secure) Hak yang dimiliki oleh manajer di setiap jenis data harus didefinisikan. Misalnya, manajer bisnis mungkin diizinkan untuk melihat gaji semua orang di departemennya, tetapi mungkin tidak mampu mencocokkan nama dengan gaji. Penggunaan peralatan, data, dan program lain mungkin dibatasi oleh waktu atau hari dalam seminggu. 8. Akun untuk Digunakan (Account for Use) Karena ada cukup banyak biaya untuk menangkap, memelihara, dan melaporkan data, biaya-biaya harus diidentifikasi dan sistem akuntansi dikembangkan untuk melaporkannya.</w:t>
      </w:r>
    </w:p>
    <w:p>
      <w:r>
        <w:t>Halaman 129</w:t>
      </w:r>
    </w:p>
    <w:p>
      <w:r>
        <w:t>Mm Maa Pee AN PAN NT ES NASA AN 9. 10. 11. Pulihkan/Kembalikan dan Tingkatkan Kinerja Data (Recover/Restore and Upgrade) Ketika database rusak karena beberapa kerusakan perangkat keras atau perangkat lunak, prosedur harus dilakukan untuk mengembalikan database ke kondisi bersih dan tidak terkontaminasi. Manajer bisnis harus mengantisipasi apa yang perlu dilakukan dalam bisnis ketika database tidak dapat diakses karena pemulihan atau pemutakhiran yang membuat database tidak berfungsi untuk sementara waktu. Selain itu, manajer bisnis juga harus dapat mengambil tindakan atau keputusan yang tepat dari data yang buruk dan memperbaikinya sebelum menyebabkan biaya berlebih atau masalah lain untuk bisnis. Tentukan Retensi dan Buang Data (Determine Retention and Dispose) Manajer bisnis harus memutuskan, atas dasar hukum dan lainnya, berapa banyak riwayat data yang perlu disimpan. Beberapa data perlu disimpan dalam database aktif, sedangkan data lainnya mungkin diarsipkan untuk digunakan hanya jika diperlukan. Akhirnya, data harus diringkas, dihilangkan, dan/atau dipindahkan ke gudang data. Menyimpan data terlalu lama tidak hanya mahal dalam hal ruang penyimpanan, tetapi penggunaan data yang kedaluwarsa juga dapat membiaskan prakiraan dan analisis lainnya. Setiap organisasi harus memiliki kebijakan penyimpanan data yang konsisten dengan strategi organisasi dan penggunaan data. Latih dan Konsultasikan untuk Penggunaan Data yang Efektif (Train and Consult for Effective Use) Data apa yang disimpan dalam database, sistem presentasi apa yang melaporkan data, dan bagaimana mereka dapat diakses secara ad hoc, semua harus dijelaskan kepada manajer bisnis yang mungkin ingin menggunakan data. Pelatihan mungkin termasuk tinjauan isi data dictionary/directory perusahaan dengan penekanan pada kelompok pengguna tertentu (misalnya pemasaran konsumen) atau mungkin pelatihan tentang cara menggunakan aplikasi untuk mengakses database untuk pendukung keputusan. DATABASE MANAGEMENT SYSTEM (DBMS) DBMS adalah perangkat lunak yang digunakan untuk membuat, mengelola, dan melindungi data organisasi. Sebuah DBMS menambahkan kemampuan manajemen data yang signifikan dengan yang disediakan oleh sistem operasi. Tujuannya adalah memungkinkan pemrogram komputer memilih data dari file disk dengan mengacu pada konten catatan, bukan lokasi fisiknya. Hal ini membuat pemrograman lebih mudah, lebih produktif, dan tidak terlalu rawan kesalahan. Arsitektur database mengacu pada cara ketika data terstruktur dan disimpan dalam database. Ketika memilih di antara arsitektur database, penting untuk mempertimbangkan jenis data yang akan disimpan dan bagaimana mereka akan diproses dan digunakan. Lima arsitektur dasar database adalah hirarki (data disusun dari atas ke bawah), jaringan (data disusun serupa sistem transportasi kota), relasional (data berupa tabel-tabel sederhana yang saling terkait),</w:t>
      </w:r>
    </w:p>
    <w:p>
      <w:r>
        <w:t>Halaman 130</w:t>
      </w:r>
    </w:p>
    <w:p>
      <w:r>
        <w:t>berorientasi objek (data berupa grafik, video, suara, atribut-atribut, dan metode yang dikemas dalam bentuk kelas-kelas yang saling berhubungan serta cocok untuk bidang teknik dan ilmiah), dan object-relational (serupa dengan data berorientasi objek, tetapi cocok untuk ranah bisnis). Data atau database adalah komponen terpenting untuk berjalannya sistem informasi pada suatu organisasi sekaligus sebagai pendukung dalam pengambilan keputusan manajerial. Dalam dunia pendidikan tinggi (yang berisi mahasiswa, dosen, dan karyawan), bagaimana data bisa menjadi aset bagi organisasi? Apa manfaat yang diperoleh dari data yang dikumpulkan organisasi tersebut? F. KEBUTUHAN AKAN DATA DALAM SKALA BESAR Seiring dengan perkembangan penggunaan teknologi digital oleh masyarakat di seluruh penjuru dunia, kebutuhan akan data yang besar tidak dapat dihindari sehingga tidak hanya dibutuhkan storage yang besar, kecepatan akses internet yang tinggi, dan juga sistem pengelolaan data yang semakin kompleks. Ada sejumlah terminologi terkait hal ini seperti data warehousing, data mining, data lake, big data analytics, dan sebagainya. Berikut diberikan penjelasan singkat. L, Komputasi awan (cloud computing) adalah penyediaan sumber daya yang menggabungkan antara pemakaian teknologi komputer, seperti server, data storage, jaringan, dan perangkat lunak melalui internet. Jadi, cloud computing memungkinkan pengguna untuk menyewa sumber daya komputasi sesuai dengan kebutuhan mereka. Bagi perusahaan, mereka bisa berinovasi, mengembangkan, dan mempercepat operasi TI dan pertumbuhan bisnisnya. Misalnya, menyewa media penyimpan data, menyewa perangkat lunak aplikasi, dan sebagainya melalui internet (secara virtual) tanpa harus membeli atau memelihara data center serta server (secara fisik). 2. Gudang data (data warehouse) terdiri atas model data terstruktur yang memungkinkan kinerjanya lebih baik. Kumpulan datanya kecil dan terbatas. 3, Danau data (data lake) terdiri atas data tidak terstruktur dari berbagai sumber. Ukuran data lake mencapai petabyte (1000 terrabyte) atau bahkan exabyte (1 juta terabyte). Data lake bertujuan mendorong dan menambah skema sehingga mampu memperbesar data. 4 Baik data warehouse maupun data lake saat ini merupakan platform data besar yang tersedia untuk digunakan dalam dunia industri. Keduanya dapat menyimpan data besar yang direplikasi dari berbagai database domain silo, baik melalui pekerjaan batch ETL (extract, transform, load) maupun pekerjaan kejadian yang diakses secara streaming. ETL merupakan proses yang meliputi ekstrak data</w:t>
      </w:r>
    </w:p>
    <w:p>
      <w:r>
        <w:t>Halaman 131</w:t>
      </w:r>
    </w:p>
    <w:p>
      <w:r>
        <w:t>Mma Pee AN PAN NT ES NASA AN 3 dari beberapa sistem sumber yang berlanjut kepada transformasi data (proses penghitungan, pembulatan, dan sebagainya) hingga akhirnya data ditampung (load) ke dalam sistem data warehouse. Data-data yang semula bercampur diolah menjadi data tunggal yang konsisten sehingga mudah untuk dilakukan analisis ketika dibutuhkan nantinya. Layanan mikro (microservices) adalah pendekatan dalam mengembangkan aplikasi dan perangkat lunak yang melakukan breakdown pada proses pembuatan aplikasinya menjadi komponen-komponen yang lebih kecil dan memiliki fungsi masing-masing serta dapat berjalan dan berkomunikasi dengan serangkaian layanan lainnya melalui API (application programming interface). API merupakan interface yang dapat menghubungkan satu aplikasi dengan aplikasi lainnya, baik pada platform yang sama maupun yang berbeda. Latihan Untuk memperdalam pemahaman Anda mengenai materi di atas, kerjakanlah latihan berikut! 1) 2) 3) 4 5) 6) Jelaskan apa itu sumber daya data dan mengapa begitu penting dalam organisasi saat ini! Apa itu model data? Apa isinya? Apa saja contoh bahasa pemrograman basis data? Apa saja jenis-jenis database? Apa perbedaan antara aplikasi pengambilan data, transfer data, dan analisis dan presentasi data? Jelaskan masalah utama untuk memastikan kualitas sumber daya data! Petunjuk Jawaban Latihan 1) 2) 3) 4 5) 6) Bacalah dan pahami bahasan tentang sumber daya data secara mendalam, kemudian cari alasan mengapa sumber daya data penting bagi organisasi. Bacalah bahasan tentang model data dan isinya. Bacalah dan pahami tentang pemrograman database dan coba cari contohnya. Bacalah dan pahami juga tentang jenis-jenis database. Bacalah dengan cermat sejumlah aktivitas terkait dengan data dan pahami perbedaannya. Pahami masalah utama berkenaan dengan kualitas sumber daya data.</w:t>
      </w:r>
    </w:p>
    <w:p>
      <w:r>
        <w:t>Halaman 132</w:t>
      </w:r>
    </w:p>
    <w:p>
      <w:r>
        <w:t>ika Rangkuman Memperlakukan sumber daya data sebagai aset sangat penting dalam organisasi modern. Nilai data harus dikenali terlebih dahulu dan langkah-langkah untuk mengatur dan menyusun data harus diambil untuk mendapatkan manfaat dari aset vital ini. Model data adalah alat yang memfasilitasi komunikasi antara manajer bisnis dan perancang basis data. Data pribadi, departemen, dan organisasi semuanya dapat dijelaskan menggunakan model grafis. Ada tiga jenis sistem manajemen data, yaitu menangkap, mentransfer, dan menyajikan data. Pemisahan fungsi manajemen data ini mengarah pada fleksibilitas yang lebih besar, masa pakai yang lebih lama untuk beberapa sistem dan kemampuan untuk membuang data dengan mudah, serta manfaat berbagi data yang lebih besar. Proses tata kelola data digunakan untuk mengembangkan kebijakan terkait sumber daya data. Masalah terkait kualitas data, keamanan, privasi, pencadangan dan pemulihan, serta akses sangat penting. Kebijakan ini harus menyeimbangkan kebutuhan manajer bisnis untuk menggunakan data dengan persyaratan keamanan dan privasi untuk data tersebut. Sumber daya data dalam suatu organisasi merupakan aset penting yang harus dikelola secara eksplisit dan profesional. Manajemen ini memerlukan kombinasi upaya dan kerja sama antara profesional SI dan manajer bisnis. o o 3 Tes Formatif 2 Pilihlah satu jawaban yang paling tepat! 1) Data adalah sumber daya informasi yang sangat penting bagi perusahaan karena .... A. terdiri atas fakta dan informasi yang dikumpulkan organisasi/perusahaan saat menjalankan bisnisnya B. dapat menjadi salah satu aset perusahaan C. dapat membantu manajer dalam pengambilan keputusan strategis D. semua jawaban di atas benar 2) Hubungan antara entitas data yang terkait satu dengan yang lain, misalnya pelanggan, pesanan, produk, vendor, pasar, karyawan, ditunjukkan dalam bentuk .... A. basis data (database) B. database relasional C. gudang data D. model data</w:t>
      </w:r>
    </w:p>
    <w:p>
      <w:r>
        <w:t>Halaman 133</w:t>
      </w:r>
    </w:p>
    <w:p>
      <w:r>
        <w:t>0 saru 4 trans v2 Pee AN PAN NT ES NASA AN 3) 4 5) 6) 1) 8) Database relasional merupakan pendekatan manajemen data yang digunakan oleh bahasa komputer generasi .... A. B. C D. pertama (1 GL) kedua (2 GL) ketiga (3 GL) keempat (4 GL) Berikut adalah pedoman yang dapat digunakan terkait dengan pemodelan data, kecuali .... A. tujuan B. cakupan C. waktu D. analisis Berikut merupakan jenis database, yaitu .... Nom: data lokal data logika data yang dibagi (shared data) semua jawaban di atas benar Memindahkan data dari satu database ke database lain atau kumpulan data dari berbagai basis data untuk memenuhi beberapa kebutuhan pemrosesan adalah .... A. B. Cc. D. transfer dan integrasi data pengambilan data penyimpanan data penganalisisan data Menyediakan data dan informasi kepada orang-orang yang berwenang atau berkepentingan adalah aktivitas .... A. B. C. D pengambilan data transfer dan integrasi data penyimpanan data presentasi data Data yang berkualitas sangat penting bagi perusahaan karena .... A. B. C. data merupakan aset perusahaan baik/buruknya dan benar/salahnya pengambilan keputusan ditentukan oleh kualitas data kualitas data menyangkut nama baik dan reputasi perusahaan semua jawaban di atas benar</w:t>
      </w:r>
    </w:p>
    <w:p>
      <w:r>
        <w:t>Halaman 134</w:t>
      </w:r>
    </w:p>
    <w:p>
      <w:r>
        <w:t>9) Mengidentifikasi data mana yang diperlukan, di mana mereka digunakan dalam bisnis, bagaimana mereka akan digunakan, dan berapa banyak data diharapkan akan terlibat termasuk dalam kegiatan .... A. pemodelan data B. perencanaan data C. inventarisasi data D. pemeliharaan data 10) Salah satu tujuan utama dari gudang data adalah agar data dapat .... A. diidentifikasi data mana yang akan diambil, berapa banyak data akan digunakan, dan sebagainya B. diatur dan disimpan sedemikian rupa sehingga informasi dapat diakses dengan mudah oleh pihak-pihak yang membutuhkan C. diperoleh dari sumber eksternal yang tepat dan dapat diandalkan D. dilaporkan ke pihak yang membutuhkan dengan cepat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 100 Jumlah Soal Arti tingkat penguasaan 704 7956 kurang cukup baik baik sekali Apabila mencapai tingkat penguasaan 80Y4 atau lebih, Anda dapat meneruskan dengan meneruskan modul selanjutnya. Bagus! Jika masih di bawah 8096, Anda harus mengulangi materi Kegiatan Belajar 2, terutama bagian yang belum dikuasai.</w:t>
      </w:r>
    </w:p>
    <w:p>
      <w:r>
        <w:t>Halaman 135</w:t>
      </w:r>
    </w:p>
    <w:p>
      <w:r>
        <w:t>Mma PN TA NI PA NAS TN Kunci Jawaban Tes Formatif 2 1) 2) 3) 1 5) 6) 7) 8) 9) 10) SnI9P93 33 semua jawaban di atas benar model data ketiga (3 GL) analisis semua jawaban di atas benar transfer dan integrasi data presentasi data semua jawaban di atas benar perencanaan data diatur dan disimpan sedemikian rupa sehingga informasi dapat diakses dengan mudah oleh pihak-pihak yang membutuhkan</w:t>
      </w:r>
    </w:p>
    <w:p>
      <w:r>
        <w:t>Halaman 136</w:t>
      </w:r>
    </w:p>
    <w:p>
      <w:r>
        <w:t>Daftar Pustaka w. mx Brown, C.V, DeHayes, D.W., Hoffer, J.A., Wainright, E.M., Perkins, W.C. (2012). Managing information technology (edisi ketujuh). New Jersey: Pearson Education Inc. Fitzgerald, J., Dennis, A. Durcikova, A. (2017). Business data communications and networking. New Jersey: John Wiley Sons, Inc. Laudon, K.C., Laudon, J.P. (2018). Management information systems: Managing the digital firm (edisi ke-15). New Jersey: Pearson Education Inc. Sumber Internet https://guru.kemdikbud.go.id/bukti-karya/video/76974, diakses pada 21 Mei 2023. https://www.youtube.com/watch?v-zKNi-lgYEKAt-2s, diakses pada 23 Mei 2023.</w:t>
      </w:r>
    </w:p>
    <w:p>
      <w:r>
        <w:t>Halaman 137</w:t>
      </w:r>
    </w:p>
    <w:p>
      <w:r>
        <w:t>Halaman 138</w:t>
      </w:r>
    </w:p>
    <w:p>
      <w:r>
        <w:t>T Et pi gt u G 5 L ss sx 25 8 2353 0 2584 s sS as ISEE SE FEE g CS ss 3s 822 5 8 5 sc pul z 8 8 Sx 2. 22 s3 s5 ss sc 30 2 58 89 Pt 5 kei ii P 2 5 un 2:5 5 3 53 ga 3 5 Ke) al Sa g u K7 Iso) b pa fsj</w:t>
      </w:r>
    </w:p>
    <w:p>
      <w:r>
        <w:t>Halaman 139</w:t>
      </w:r>
    </w:p>
    <w:p>
      <w:r>
        <w:t>Capaian Pembelajaran Khusus Setelah Anda sukses menyelesaikan modul ini, Anda akan mampu menjelaskan hal berikut: area penerapan dan konse antem peruroserai 9) 1 P si p 02 transaksi dan perencanaan kritis, sumber daya perusahaan, bagaimana sistem 03 04 pendukung manajerial manajemen rantai pasok, 5 yang berkaitan dengan pengambilan keputusan. Kegiatan Belajar 1. Sistem Perusahaan 2. Sistem Pendukung Manajerial</w:t>
      </w:r>
    </w:p>
    <w:p>
      <w:r>
        <w:t>Halaman 140</w:t>
      </w:r>
    </w:p>
    <w:p>
      <w:r>
        <w:t>Sistem Perusahaan dan Sistem Pendukung Manajerial 000 hu, ng Pendahuluan Simak audio berikut ini untuk mengetahui gambaran umum tentang isi modul https://sl.ut.ac.id/2315 M odul ini merupakan modul yang membahas sistem internal yang ada pada organisasi perusahaan yang secara operasional harus seiring sejalan dan memiliki kemampuan untuk beradaptasi dengan sistem yang ada di komputer. Secara teknis, sistem komputer adalah peranti atau peralatan yang keberadaannya ditujukan untuk membantu manajemen perusahaan dalam membuat dan mengambil keputusan. Data menjadi unsur yang sangat penting sebagai bahan pengambilan keputusan manajerial. Begitu juga proses transformasi data menjadi informasi akan menentukan keputusan yang diambil, bisa sangat strategis, bisa hanyalah informasi basi yang manfaatnya nihil, bahkan bisa mengganggu atau merusak penggunanya. Kegiatan Belajar 1 akan membahas sistem yang ada pada perusahaan dan dapat diadaptasikan dengan teknologi informasi. Sementara itu, Kegiatan Belajar 2 akan membahas sistem pendukung manajerial yang berkaitan dengan pengambilan keputusan. Setelah mempelajari modul ini, diharapkan dapat memiliki gambaran dan pemahaman yang cukup terkait dengan konsep dasar atau objek utama yang dipelajari pada mata kuliah Sistem Informasi Manajemen, khususnya tentang sistem perusahaan dan sistem pendukung manajerial. Materi yang akan dibahas pada Kegiatan Belajar 1 ini meliputi hal berikut: area penerapan, konsep kritis, arsitektur berorientasi layanan dan web, sistem pemrosesan transaksi, sistem perencanaan sumber daya perusahaan, data warehousing, sistem manajemen hubungan pelanggan, otomatisasi kantor, groupware dan kolaborasi, intranet dan portal, otomatisasi pabrik, sistem manajemen rantai pasokan. Oo OI NI an Dia -. p</w:t>
      </w:r>
    </w:p>
    <w:p>
      <w:r>
        <w:t>Halaman 141</w:t>
      </w:r>
    </w:p>
    <w:p>
      <w:r>
        <w:t>BNN sewo J)) Materi yang akan dibahas pada Kegiatan Belajar 2 meliputi hal berikut: sistem pendukung keputusan, penambangan data, N sistem dukungan kelompok, sistem informasi geografi, bisnis mengadopsi teknologi geografis, sistem informasi eksekutif, sistem manajemen pengetahuan, kecerdasan buatan, sistem pakar, KO: 01 AI ON On Ia II RI pa jaringan saraf (neural network), realitas virtual. aa 90</w:t>
      </w:r>
    </w:p>
    <w:p>
      <w:r>
        <w:t>Halaman 142</w:t>
      </w:r>
    </w:p>
    <w:p>
      <w:r>
        <w:t>7 1 Mais Sistem Perusahaan dan Sistem Pendukung Manajerial 77 Kegiatan Belajar Sistem Perusahaan eknologi informasi (TI) bisa menjadi salah satu faktor pendukung keberhasilan bagi organisasi dari semua ukuran, baik publik maupun swasta. Pada dua dekade terakhir, dunia bisnis menjadi semakin kompleks, tetapi memiliki lebih sedikit lapisan manajemen. Artinya, kalau dulu konsep manajemen memiliki piramida dari lapisan strategikal/manajemen puncak, lapisan taktikal/manajemen menengah, dan lapisan operasional/manajemen bawah, adanya teknologi informasi memungkinkan lapisan tersebut dapat diringkas karena setiap orang memiliki kemungkinan membuka bisnis online tanpa harus merekrut karyawan, semua bisa ditangani sendiri. Selain itu, dengan internet konsumen bisa dijangkau pada area yang sangat luas, kapan pun, kepada siapa pun, dan di mana pun berada. Mereka cenderung menawarkan produk dan layanan yang lebih disesuaikan dengan kebutuhan dan selera konsumen, jangkauannya semakin global dan sangat bergantung pada arus informasi yang akurat dan tepat waktu. Perusahaan, khususnya manajer teknologi infformasi harus menyadari potensi teknologi informasi dan dampaknya terhadap pekerjaan, karier, dan organisasi perusahaan. Hampir setiap organisasi menggunakan komputer untuk menangani penggajian, menyimpan catatan inventaris, dan memproses utang dan piutang, menggunakan sistem telepon dan mesin faksimile, menyebabkan masih banyakaplikasi yang harus dibuat dan dikembangkan untuk membantu perusahaan menyiapkan diri dalam menghadapi kemajuan teknologi informasi yang sangat cepat. A. AREA PENERAPAN Untuk membahas sistem perusahaan, ada dua pendekatan penerapan yang digunakan, yaitu sistem interorganisasional dan sistem intraorganisasional. Perdagangan elektronik atau aplikasi e-bisnis, termasuk sistem pertukaran data elektronik (electronic data interchange/EDI) merupakan contoh nyata dari sistem antarorganisasi atau sistem yang menjangkau batas-batas organisasi. Pentingnya aplikasi yang menghubungkan bisnis dengan konsumen akhir mereka (business-to-customer/B2C)atau menghubungkan bisnis dengan pebisnis lain atau pemasok (business-to-business/B2B) telah didukung pertumbuhannya oleh internet. Untuk menyediakan struktur bisnis ke berbagai sistem intraorganisasional, ada dua kategori utama yang bisa ditempuh, yaitu 1) sistem perusahaan yang dirancang untuk mendukung seluruh atau sebagian besar perusahaan (organisasi) dan 2) sistem pendukung manajerial yang dirancang untuk memberikan</w:t>
      </w:r>
    </w:p>
    <w:p>
      <w:r>
        <w:t>Halaman 143</w:t>
      </w:r>
    </w:p>
    <w:p>
      <w:r>
        <w:t>....EMB54321/MODUL 4 www dukungan kepada manajer tertentu atau sekelompok kecil manajer. Tabel ini berikut memerinci dua kategori utama bersama dengan area aplikasi representatif yang termasuk dalam setiap kategori. Tabel Jenis Sistem Aplikasi Sistem yang ada di perusahaan (enterprise systems) Sistem Pendukung Manajerial (managerial support systems) Decision Support Systems Data Mining Group Support Systems Geographic Information Systems Executive Information Systems Business Intelligence Systems Groupware and Collaboration Intranets and Portals Pr ym mia jain Factory Automation Neural Networks Supply Chain Management Systems Virtual Reality Transaction Processing Systems Enterprise Resource Planning Systems Data Warehousing Customer Relationship Management Systems Office Automation B. KONSEP KRITIS Berkenaan dengan sistem yang ada di perusahaan, beberapa konsep kritis dapat dijelaskan secara singkat sebagai berikut. 1. Pemrosesan Batch versus Pemrosesan Online Salah satu perbedaan mendasar untuk aplikasi pemrosesan data di komputer adalah pemrosesan batch versus pemrosesan online. Organisasi mengumpulkan transaksi dan kemudian memproses seluruh kumpulan transaksi tersebut secara bersamaan/sekaligus. Misalnya, semua transaksi persediaan (masuk dan keluar) dicatat di atas kertas pada siang hari. Setelah penutupan bisnis hari itu, transaksi-transaksi tersebut dimasukkan ke dalam jenis media yang dapat dibaca komputer, seperti pita magnetik/disk. Media tersebut kemudian secara fisik dibawa ke pusat komputer dan seluruh inventaris diperbarui dengan memproses batch (urutan) hari itu terhadap file inventaris induk di komputer. Pada hari kerja berikutnya, file inventaris induk dan laporan inventaris yang sesuai telah dicetak. Sumber: Brown, dkk., 2012 Gambar 4.1 Batch Processing</w:t>
      </w:r>
    </w:p>
    <w:p>
      <w:r>
        <w:t>Halaman 144</w:t>
      </w:r>
    </w:p>
    <w:p>
      <w:r>
        <w:t>1, L. Gambar 4.1 menunjukkan pendekatan pemrosesan batch ini dalam bentuk yang disederhanakan. Masalah utama dengan pemrosesan batch adalah waktu tunda yang terlibat sebelum file master diperbarui. Hanya pada awal hari kerja, misalnya, file inventaris induk akan diperbarui. Pada lain waktu, perusahaan tidak benar-benar tahu berapa banyak unit dari setiap produk yang dimilikinya. Seiring dengan peningkatan teknologi, pemrosesan online dikembangkan untuk menghindari penundaan waktu dalam pemrosesan batch. Dengan sistem online yang diterapkan sepenuhnya, setiap transaksi dimasukkan langsung ke komputer. Misalnya, dalam sistem persediaan online, petugas pengiriman atau petugas penjualan memasukkan tanda terima atau penjualan produk ke dalam stasiun kerja (mungkin mesin kasir/cash register) yang dihubungkan oleh saluran telekomunikasi ke komputer server yang menyimpan file induk persediaan. Segera setelah entri selesai, komputer memperbarui file master dalam sepersekian detik. Dengan demikian, perusahaan selalu mengetahui berapa banyakunit dari setiap produk yang dimiliki. Gambar 4.2 menggambarkan sistem pemrosesan secara online. Sumber: Brown, dkk., 2012 Gambar 4.2 Online Processing 2. Sistem Informasi Fungsional Perusahaan dimungkinkan untuk membuat kerangka kerja yang didasarkan secara ketat pada fungsi bisnis utama organisasi yang disebut kerangka kerja sistem informasi fungsional. Sebagai contoh, pertimbangkan sebuah organisasi ketika fungsi bisnis utamanya adalah pemasaran, produksi, akuntansi, personalia, dan teknik. Aplikasi kemudian dapat dikategorikan sebagai bagian dari sistem informasi produksi, bagian dari sistem informasi pemasaran, atau bagian dari sistem informasi akuntansi, dan seterusnya. Pendekatan fungsional ini hanyalah cara alternatif untuk mengklasifikasikan aplikasi. Dalam pandangan alternatif ini, Sistem Informasi keseluruhan terdiri atas beberapa subsistem, masing-masing menyediakan informasi untuk berbagai tugas dalam fungsi tersebut. Pada gilirannya, setiap subsistem fungsional terdiri atas serangkaian subsistem yang mungkin saling terkait. Sebagai contoh, sistem informasi produksi kemungkinan mencakup subsistem yang saling terkait untuk peramalan penjualan, pengujian, perencanaan produksi, penjadwalan produksi, perencanaan kebutuhan material (material reguirement planning/MRP), kapasitas perencanaan kebutuhan, perencanaan kebutuhan personel, pembelian bahan, dan inventaris.</w:t>
      </w:r>
    </w:p>
    <w:p>
      <w:r>
        <w:t>Halaman 145</w:t>
      </w:r>
    </w:p>
    <w:p>
      <w:r>
        <w:t>3. Integrasi Sistem Vertikal Sebuah sistem yang melayani lebih dari satu tingkat vertikal dalam suatu organisasi atau industri disebut sistem informasi yang terintegrasi secara vertikal. Misalnya, dalam satu perusahaan, sistem informasi penjualan yang terintegrasi secara vertikal dapat menangkap data penjualan awal dan menghasilkan faktur (bertindak sebagai sistem pemrosesan transaksi), meringkas data ini setiap minggu untuk digunakan oleh manajer menengah dalam melacak lambat dan cepatnya menjual barang, tenaga penjual yang produktif dan tidak produktif (bertindak sebagai sistem pendukung keputusan), dan menganalisis lebih lanjut data ini untuk tren jangka panjang agar digunakan oleh manajer puncak dalam menentukan arah strategis (bertindak sebagai sistem informasi eksekutif). Dengan demikian, data yang dikumpulkan di tingkat toko menggunakan modul unit operasi sudah dalam bentuk yang sesuai untuk diproses oleh modul organisasi yang skalanya lebih besar. Data dasar ini dikirimkan melalui jalur telekomunikasi organisasi secara berkala. 4. Sistem Terdistribusi Sistem terdistribusi, kadang-kadang disebut pemrosesan data terdistribusi, mengacu pada mode pengiriman daripada kelas aplikasi tradisional seperti pemrosesan transaksi atau sistem pendukung keputusan. Dengan sistem terdistribusi, kekuatan pemrosesan didistribusikan ke beberapa situs yang kemudian diikat bersama melalui jalur telekomunikasi. Jaringan area lokal (LAN) dan jaringan area luas (WAN) keduanya digunakan untuk mendukung sistem terdistribusi. Jadi, sistem terdistribusi adalah sistem ketika komputer dari beberapa ukuran (mikrokomputer, komputer kelas menengah, atau mainframe) terletak di berbagai lokasi fisik ketika organisasi melakukan bisnis (yaitu kantor pusat, pabrik, toko, gudang, gedung perkantoran) dan komputer dihubungkan oleh jalur telekomunikasi untuk mendukung beberapa proses bisnis. 5, Sistem Client-Server Dengan sistem jenis ini, kekuatan pemrosesan didistribusikan antara komputer server pusat, seperti komputer kelas menengah atau workstation yang kuat, dan sejumlah komputer klien, yang biasanya merupakan komputer mikro/desktop. Pembagian tanggung jawab antara server dan klien sangat bervariasi tergantung dari aplikasi yang digunakan, tetapi klien biasanya menyediakan antarmuka pengguna grafis (graphical user interface/GUI), menerima entri data, dan menampilkan output langsung, sementara server memelihara database terhadap data yang sedang diproses. Pemrosesan transaksi yang sebenarnya dapat terjadi pada klien atau server. Misalnya, dalam aplikasi c/ient-server ritel, klien mungkin merupakan cash register yang canggih di lantai penjualan, sementara server-nya adalah stasiun kerja di back office. Ketika penjualan kredit dilakukan, data dimasukkan ke cash register dan dikirim ke server, server mengambil catatan pelanggan dan memperbaruinya berdasarkan penjualan, server mengembalikan sinyal otorisasi kredit ke register dan dokumen penjualan dicetak di pendaftaran. Pada akhir siklus penagihan, server menyiapkan tagihan untuk semua pelanggan, mencetaknya, dan menghasilkan laporan ringkasan untuk manajemen toko.</w:t>
      </w:r>
    </w:p>
    <w:p>
      <w:r>
        <w:t>Halaman 146</w:t>
      </w:r>
    </w:p>
    <w:p>
      <w:r>
        <w:t>1 1 Mio PPA FA Setelah kita memiliki gambaran umum tentang sifat dari sistem client-server, mari kita menjelajahi tiga blok bangunan dari sistem tersebut. Pertama, blok bangunan klien biasanya berjalan di PC, menangani antarmuka pengguna dan memiliki kemampuan untuk mengakses layanan terdistribusi melalui jaringan. Terkadang klien juga melakukan pemrosesan. Kedua, blok bangunan server biasanya berjalan pada mesin yang lebih besar (high-end PC, workstation, komputer midrange, atau bahkan mainframe), menangani penyimpanan data yang terkait dengan aplikasi. Data terkait ini mungkin database, halaman web, atau bahkan objek untuk program berorientasi objek. Blok bangunan ketiga adalah middleware, istilah yang agak kabur yang mencakup semua perangkat lunak yang diperlukan untuk mendukung interaksi antara klien dan server. Dalam e-business system, khususnya market place, terdapat third party (pihak ketiga) yang berperan memfasilitasi transaksi antara pembeli dan penjual, seperti Lazada, Tokopedia, Bukalapak, Shopee, dan sebagainya. Bagaimana konsep client- server berlaku di antara pihak-pihak yang terlibat di dalam market place tersebut. 6. Virtualisasi Cara penyampaian layanan teknologi informasi yang semakin populer adalah melalui virtualisasi, yang hadir dalam beberapa rasa. Pada kondisi ini, server fisik dibagi menjadi beberapa server virtual. Setiap server virtual dapat menjalankan sistem operasi lengkapnya sendiri dan sistem operasi ini dapat berbeda dari satu server virtual ke server virtual berikutnya. Server fisik biasanya menjalankan program hypervisor untuk membuat server virtual dan mengelola sumber daya dari berbagai sistem operasi. Kemudian setiap server virtual dapat digunakan seolah-olah itu adalah server fisik yang berdiri sendiri sehingga mengurangi jumlah server fisik yang dibutuhkan dan menghemat uang dan ruang organisasi. Lingkungan desktop virtual ini disimpan di server, bukan di penyimpanan lokal perangkat desktop. Ketika pengguna bekerja dari perangkat desktopnya, semua program, aplikasi, dan data disimpan di server dan semua program dan aplikasi dijalankan di server. Tentu saja PC desktop, komputer notebook, atau bahkan smartphone juga dapat digunakan klien untuk mengaksesnya. C. ARSITEKTUR BERORIENTASI LAYANAN DAN LAYANAN WEB Arsitektur berorientasi layanan (service-oriented architecture/SOA) adalah arsitektur aplikasi yang didasarkan pada kumpulan fungsi atau layanan. Layanan ini dapat berkomunikasi (atau terhubung) satu sama lain. Layanan adalah fungsi yang didefinisikan dengan baik dan mandiri dan tidak bergantung pada konteks atau keadaan layanan lain. Ada beberapa cara untuk menghubungkan layanan satu dengan yang lain. Ketika layanan mungkin berjalanpadamesin yang berbeda, menggunakanprotokol yang</w:t>
      </w:r>
    </w:p>
    <w:p>
      <w:r>
        <w:t>Halaman 147</w:t>
      </w:r>
    </w:p>
    <w:p>
      <w:r>
        <w:t>berbeda, kemudian menggunakan sistem operasi dan bahasa yang berbeda. Keuntungan utama dari (SOA) service oriental architecture adalah setelah layanan dibuat, mereka dapat digunakan berulang kali dalam aplikasi yang berbeda dan koneksinya bervariasi. Selanjutnya, layanan dapat dikembangkan dalam suatu organisasi atau perangkat lunak untuk layanan dapat dibeli dari vendor atau layanan dapat diperoleh dari vendor berdasarkan biaya penggunaan. Meskipun dibangun di atas prinsip yang sama, (SOA) service oriental architecture tidak sama dengan layanan web yang merupakan kumpulan teknologi tertentu yang dibangun di standar komunikasi XML (extensible markup language). Dalam praktiknya, layanan web mungkin merupakan sarana kwtika layanan (SOA) service oriental architecture berkomunikasi satu sama lain, tetapi tidak harus terjadi apabila teknologi penghubung lainnya dapat digunakan. D. SISTEM PEMROSESAN TRANSAKSI Sistem pemrosesan transaksi mungkin berbasis mainframe atau midrange atau mungkin sistem client-server dua tingkat atau tiga tingkat atau mungkin melibatkan penggunaan arsitektur berorientasi layanan (SOA) service oriental architecture. Sistem ini mampu memproses transaksi lebih cepat dan ekonomis (dan tentunya lebih akurat) dibandingkan sistem manual (manusia). Seorang manajer tidak perlu mengetahui detail dari sistem ini, tetapi hanya perlu memiliki pemahaman tentang sifat umum sistem pemrosesan transaksi, kepentingan, dan kompleksitasnya. 1. Sistem Penggajian/Payroll Sepintas sistem penggajian tampaknya cukup sederhana. Operator memasukkan jumlah jam kerja untuk setiap karyawan (biasanya menggunakan entri data online) dan sistem batch memproses transaksi ini untuk menghasilkan cek penggajian. Subsistem pemrosesan penggajian juga harus menyimpan total pendapatan kotor, pendapatan jaminan sosial, potongan individu, berbagai kategori pajak, dan pendapatan bersih dari tahun ke tahun. Subsistem ini juga harus menggabungkan kemampuan untuk menghitung pajak serta kontribusi jaminan sosial. 2, Sistem Pemasukan Pesanan/Order Entry Ide dasar di balik sistem entri pesanan online sederhana. Saat pesanan diterima (baik secara langsung, melalui surat, maupun melalui telepon), perwakilan penjualan memasukkan informasi ke dalam sistem. Entri data mungkin melalui komputer mikro di meja perwakilan penjualan atau mungkin melalui sistem pencatatan transaksi point- of-sale (mesin kasir yang berfungsi ganda sebagai terminal). Komputer kemudian memperbarui /ile yang sesuai dan mencetak faktur, baik di terminal titik penjualan, meja perwakilan penjualan, maupun di pusat komputer.</w:t>
      </w:r>
    </w:p>
    <w:p>
      <w:r>
        <w:t>Halaman 148</w:t>
      </w:r>
    </w:p>
    <w:p>
      <w:r>
        <w:t>Sumber: Brown, dkk., 2012 Gambar 4.3 Order Entry Systems Gambar 4.3 memberikan gambaran yang lebih lengkap dan menunjukkan bagaimana setiap transaksi (penjualan) berinteraksi dengan enam file pada sistem komputer. Selain faktur, lebih dari selusin jenis keluaran komputer dapat dihasilkan. Misalnya, komputer dapat memeriksa status kredit pelanggan dan menolak penjualan jika batas kredit pelanggan terlampaui. Jika barang yang dipesan tersedia, dokumen pengiriman multibagian dicetak. Jika barang tidak tersedia, pesan dikirim (melalui PC) kepada pelanggan untuk menanyakan apakah dia ingin memesan kembali barang tersebut. Secara berkala atau sesuai permintaan, sistem order entry akan mencetak laporan penjualan yang disusun berdasarkan item atau pelanggan, laporan pelanggan, laporan persediaan, laporan status pemesanan kembali, dan laporan piutang. Sistem juga akan menghasilkan laporan ketika terjadi kondisi pengecualian, seperti ketika barang habis atau ketika pelanggan mencoba untuk melebihi batas kredit yang ditetapkan. E. SISTEM PERENCANAAN SUMBER DAYA PERUSAHAAN Sistem perencanaan sumber daya perusahaan (enterprise resource planning/ ERP) merupakan sistem pemrosesan transaksi, tetapi mereka melampaui fungsionalitas sistem pemrosesan transaksi tradisional dan karenanya layak diperlakukan sebagai area aplikasi terpisah. Sistem ERP adalah seperangkat aplikasi atau modul bisnis terintegrasi yang menjalankan fungsi bisnis umum, seperti akuntansi buku besar, utang piutang, perencanaan kebutuhan material, manajemen pesanan, pengendalian persediaan, dan manajemen sumber daya manusia. Biasanya modul ini dibeli dari vendor perangkat lunak. Dalam beberapa kasus, perusahaan mungkin hanya membeli sebagian modul ini dari vendor tertentu, mencampurnya dengan modul dari vendor lain dan dengan aplikasi perusahaan yang sudah ada.</w:t>
      </w:r>
    </w:p>
    <w:p>
      <w:r>
        <w:t>Halaman 149</w:t>
      </w:r>
    </w:p>
    <w:p>
      <w:r>
        <w:t>Sistem ERP berbeda dari pendekatan sebelumnya untuk mengembangkan atau membeli aplikasi bisnis setidaknya dalam dua cara. Pertama, modul ERP terintegrasi, terutama melalui seperangkat definisi dan database umum. Karena transaksi diproses di satu area, seperti penerimaan pesanan, dampak transaksi ini segera tecermin di semua area terkait lainnya, seperti akuntansi, penjadwalan produksi, dan pembelian. Kedua, modul ERP telah dirancang untuk mencerminkan cara tertentu dalam menjalankan bisnis, yaitu satu set proses bisnis tertentu. Tidak seperti pendekatan SI fungsional, sistem ERP didasarkan pada pandangan rantai nilai bisnis ketika departemen fungsional mengoordinasikan pekerjaan mereka. Untuk mengimplementasikan sistem ERP, perusahaan berkomitmen untuk mengubah proses bisnisnya. Jika sebuah perusahaan membeli sistem ERP, perusahaan mungkin perlu mengubah prosesnya agar sesuai dengan yang ada dalam paket perangkat lunak. Jadi, perusahaan menyesuaikan dengan paket perangkat lunak ERP, bukan sebaliknya. Contoh Sistem SAP ERP Sistem ERP yang paling populer adalah SAP ERP, kepanjangan dari systems application and product in data processing, merupakan sebuah aplikasi untuk mengolah data berbagai sumber daya untuk kepentingan bisnis suatu perusahaan. Dikembangkan oleh SAP AG, sebuah perusahaan multinasional yang berkantor pusat di Walldorf, Jerman. SAP adalah salah satu perusahaan perangkat lunak teratas di dunia. SAP memiliki lebih dari 95.000 pelanggan di lebih dari 120 negara. SAP server menggunakan database umum yang terintegrasi dengan modul aplikasi bersama. SAP menggunakan bahasa generasi keempat (4GL) bernama ABAP dan pelanggan dapat menggunakan bahasa ini jika mereka ingin memodifikasi atau meningkatkan modul standar. Kegiatan atau aktivitas yang dapat dioperasikan oleh SAP ERP sebagai berikut. 3 Finance and Accounting H Human Resource Sumber: https://mekari.com/blog/harga-software-sap/ Gambar 4.4 SAP ERP</w:t>
      </w:r>
    </w:p>
    <w:p>
      <w:r>
        <w:t>Halaman 150</w:t>
      </w:r>
    </w:p>
    <w:p>
      <w:r>
        <w:t>My 11 Beberapa perangkat lunak SAP di antaranya adalah SAP Business Suit (R/3), SAP All-in-One (A1-SAP IS), SAP Business One (B1), dan SAP S4/HANA. Sementara itu, perusahaan di Indonesia yang sudah menggunakan SAP, antara lain Garuda Indonesia, PLN, Pertamina, Telkom, BMW, BCA, dan masih banyak yang lain. F. PERGUDANGAN DATA (DATA WAREHOUSING) Pergudangan data adalah pembentukan dan pemeliharaan fasilitas penyimpanan data besar yang berisi data pada semua aspek perusahaan. Jika gudang data berguna, data harus akurat, terkini, dan disimpan dalam bentuk yang dapat digunakan. Selain itu, akses data dan alat analisis yang mudah digunakan untuk manajer dan pengguna lain harus disediakan untuk mendukung penggunaan data secara penuh. Membangun gudang data memakan waktu dan mahal. Diperlukan tiga jenis perangkat lunak, yaitu 1) perangkat lunak konstruksi gudang, 2) perangkat lunak operasi gudang, serta 3) perangkat lunak akses dan analisis gudang. Perangkat lunak konstruksi gudang diperlukan untuk mengekstrak data yang relevan dari basis data operasional, memastikan data (bebas dari kesalahan), mengubah data menjadi bentuk yang dapat digunakan, dan memuat data ke dalam gudang data. Operational Databases crational L 1 Op Sumber: Brown, dkk., 2012 Gambar 4.5 Data Warehousing Perangkat lunak operasi gudang diperlukan untuk menyimpan data dan mengelola gudang data. Alat perangkat lunak di area akses dan analisis gudang memungkinkan pengguna untuk menghasilkan laporan yang disesuaikan dari gudang data, mungkin secara teratur, serta menanyakan gudang data untuk menjawab pertanyaan spesifik. Gudang data dapat dibangun di sekitar sistem manajemen basis data tradisional, seperti Oracle atau IBM DB2.</w:t>
      </w:r>
    </w:p>
    <w:p>
      <w:r>
        <w:t>Halaman 151</w:t>
      </w:r>
    </w:p>
    <w:p>
      <w:r>
        <w:t>G. SISTEM MANAJEMEN HUBUNGAN PELANGGAN Sistem customer relationship management (CRM) mencoba memberikan pendekatan terintegrasi pada interaksi yang dimiliki perusahaan dengan pelanggannya. Sistem ini bertujuan untuk menjalin hubungan yang kuat antara bisnis dan pelanggannya. Berbagai paket perangkat lunak telah dibuat untuk CRM yang bertugas menangkap, memperbarui, dan memanfaatkan profil ekstensif pelanggan individu. Profil ini sering disimpan di gudang data, dan di-mining untuk mengekstrak informasi yang relevan. Selanjutnya, profil pelanggan tersedia untuk semua orang di perusahaan. Aplikasi CRM biasanya memiliki fitur call-center support, otomatisasi tenaga penjualan, dan marketing support. Beberapa dari vendor juga menawarkan solusi yang di-hosting atau sesuai dengan permintaan. Dengan hosting, perangkat lunak berjalan di hardware vendor dan pelanggan membayar biaya berlangganan per pengguna atau per bulan untuk aplikasi yang digunakan. H. OTOMATISASI KANTOR Office automation (OA) atau otomatisasi kantor mengacu pada serangkaian aplikasi yang berhubungan dengan kantor, termasuk telepon, pesan suara, konferensi video, surat elektronik, word processing, penyalinan, penerbitan desktop, kalender elektronik, dan document imaging, bersama dengan persiapan dokumen, penyimpanan, dan berbagi. Unified communications (UC) merupakan integrasi layanan komunikasi real-time, seperti telepon dan IM (instant messaging), dan layanan komunikasi non-real lime, seperti e-mail, voicemail, dan faksimile. Dengan UC, seseorang dapat mengirim pesan di satu media dan membacanya di media lain. Misalnya, seseorang dapat menerima pesan suara dan memilih untuk mengaksesnya melalui email (atau sebaliknya). Ii: Videoconferencing Videoconferencing (VC) memungkinkan pertemuan dan konferensi secara virtual. Pada VC, PowerPoint, juga dapat ditampilkan. Layanan VC yang lebih besar biasanya memiliki fitur konferensi video terpisah (biasanya ruang konferensi), yaitu sekelompok orang dapat berpartisipasi dalam konferensi dengan kelompok di lokasi lain. Polycom, Inc. mengukuhkan posisinya sebagai pemimpin pasar dunia dalam konferensi suara dan video. Seri HDX Polycom menyediakan pilihan beberapa unit konferensi video ruang konferensi yang dirancang untuk bekerja di ruang rapat khusus, ruang besar, atau auditorium. Pada saat ini, sejumlah perusahaan perangkat lunak menyediakan aplikasi untuk VC, misalnya Zoom Meeting, Google Meet, Microsoft Team, Cisco Webex Meeting, dan sebagainya. Video berikut memberi gambaran bagaimana video conference dilakukan.</w:t>
      </w:r>
    </w:p>
    <w:p>
      <w:r>
        <w:t>Halaman 152</w:t>
      </w:r>
    </w:p>
    <w:p>
      <w:r>
        <w:t>Sistem Perusahaan dan Sistem Pendukung Manajerial Video ini bisa Anda lihat di https://sl.ut.ac.id/ 2316 2. Surat Elektronik Sistem surat elektronik atau email memungkinkan komunikasi yang cepat dan asinkron antarstasiun kerja di jaringan. Email biasanya memiliki fitur-fitur, seperti mengirim catatan ke daftar distribusi, meneruskan catatan ke orang lain dengan pesan yang ditambahkan, membalas catatan tanpa memasukkan kembali alamatnya, dan mengarsipkan catatan dalam folder file elektronik untuk dipanggil kembali nanti. Varian email termasuk papan buletin elektronik, /istservs, konferensi komputer, chat room, pesan instan (IM), blog, dan Twitter. Sistem email populer pertama berbasis mainframe atau komputer mini dirancang untuk berjalan di bawah proprietary operating systems (misalnya, Non-UNIX). Contohnya adalah Digital Eguipments ALL- IN-ONE and IBMs PROFS (Professional Office Systems) dari IBM. Dalam lingkungan mainframe, sistem email berjalan di mainframe dengan workstation yang digunakan sebagai terminal, tidak ada antarmuka (graphical user interface/GUI). Dengan PROFS, menu utama termasuk kalender dengan tanggal saat ini disorot, jam, area pesan di mana pengguna lain dapat langsung berkomunikasi dengan workstation, dan menu pilihan lain, seperti jadwal proses (kalender elektronik), buka surat, mencari dokumen, dan menyiapkan dokumen. Gelombang kedua sistem email dirancang untuk berjalan di server UNIX. Sistem yang populer pada gelombang ini adalah Pine dan Elm. Jenis sistem email ini berjalan di server dengan PC yang digunakan sebagai terminal dan tidak ada antarmuka GUI. Sistem ini tidak memiliki fungsionalitas sistem mainframe seperti PROFS, tetapi mereka jauh lebih ekonomis untuk beroperasi pada basis per pengguna atau per pesan. Pengembangan POP-server dan POP-mail menunjukkan bagaimana front-</w:t>
      </w:r>
    </w:p>
    <w:p>
      <w:r>
        <w:t>Halaman 153</w:t>
      </w:r>
    </w:p>
    <w:p>
      <w:r>
        <w:t>end berbasisPC dapat digunakan untuk menyediakan easy interface. POP singkatan dari post office protocol, POP-client seperti Eudora atau Pegasus harus dimuat di PC. Semua surat masuk disimpan di server POP sampai pengguna masuk dan meminta surat untuk diunduh ke mesin miliknya sendiri. Pengguna memproses email di mesinnya sendiri, menggunakan GUI yang disediakan oleh Eudora atau Pegasus. Pengguna dapat membaca surat, membuang sebagian, menyimpan sebagian di folder file elektronik, dan menyiapkan tanggapan. Setelah memproses email di PC, pengguna membuka kembali koneksi ke server POP di komputer host dan mengunggah pesan apa pun keluar. Gelombang ketiga dari sistem email adalah sistem software client-server berbasis LAN yang digabungkan dengan interface GUI. Contoh paket adalah cc:Mail by Lotus dan Microsoft Mail. Variasi dari sistem email c/ient-server gelombang ketiga ini adalah email internet, seperti Yahoo Mail, Hotmail, Gmail, dan lain-lain. 1. GROUPWARE DAN KOLABORASI Groupware merujuk pada perangkat lunak yang dirancang untuk mendukung kelompok manajer perusahaan dengan memfasilitasi kolaborasi, komunikasi, dan koordinasi. Saat ini, istilah kolaborasi atau istilah lingkungan kolaboratif sering digunakan sebagai sinonim untuk groupware. Groupware memiliki beberapa fitur, seperti surat elektronik, papan buletin elektronik, konferensi komputer, kalender elektronik, penjadwalan grup, berbagi dokumen, papan tulis elektronik, ruang kerja bersama, sistem pendukung pertemuan, perutean alur kerja, formulir elektronik, telepon internet, video konferensi, sistem manajemen pembelajaran, komunikasi terpadu, dan IM. Microsoft menawarkan Microsoft Office Share Point Server dan /BM Lotus Sametime. J. INTRANET DAN PORTAL Intranet adalah jaringan yang beroperasi di dalam organisasi yang menggunakan protokol TCP/IP, protokol yang sama yang digunakan di internet. Intranet terdiri atas jaringan backbone dengan sejumlah LAN yang terhubung. Karena protokolnya sama, organisasi dapat menggunakan browser web, mesin pencari web, dan software server web yang sama dengan yang akan digunakan di intranet. Bedanya, intranet tidak dapat diakses dari luar organisasi. Pada organisasi, intranet berfungsi sebagai alat komunikasi antara organisasi dan karyawannya dan karyawan dengan gudang informasi organisasi. Intranet digunakan untuk mengumumkan pengumuman, informasi tunjangan, rilis berita, kebijakan organisasi, dan manual karyawan sertakalender kegiatan. Di antara fitur intranet IBM yang diakui oleh Nielson Norman sebagai berikut. L, Personalisasi berita berdasarkan profil yang dipersonalisasi. 2. Pembuatan portlet role-specific untuk karyawan divisi keuangan, penjualan, dan manajemen (portlet halaman pembuka intranet atau di dalam portal). 3. Direktori karyawan yang akurat, yang memungkinkan karyawannya untuk mencari karyawan lain dalam banyak cara, termasuk bidang keahlian tertentu.</w:t>
      </w:r>
    </w:p>
    <w:p>
      <w:r>
        <w:t>Halaman 154</w:t>
      </w:r>
    </w:p>
    <w:p>
      <w:r>
        <w:t>1, L. 4. Fasilitas untuk blogging. 5: Aksesibilitas agar dapat diakses oleh penyandang disabilitas, masalah memori, dan gangguan penglihatan. Saat ini, beberapa intranet menggunakan klien groupware sebagai browser web. Pada saat yang sama, intranet menjadi sangat kompleks dan rumit untuk digunakan sehingga perlu menyediakan beberapa struktur organisasi sehingga pengguna dapat menemukan apa yang mereka butuhkan di intranet. K. OTOMATISASI PABRIK Akar dari otomatisasi pabrik terletak pada mesin yang dikontrol secara numerik lewat perangkat lunak dan perencanaan kebutuhan material (material reguirement planning/MRP). Sistem yang mengandalkan input data yang ekstensif untuk menghasilkan jadwal produksi pada pabrik dan jadwal bahan baku yang dibutuhkan. Computer-integrated manufacturing (CIM) menggabungkan MRP dengan numerically controlled machines sebagai pelaksana kontrol berbagai mesin. 1. Rekayasa Sistem (System Engineering) Computer-aided design (CAD) melibatkan penggunaan grafik komputer untuk membuat dan memodifikasi desain teknik. Computer-aided engineering (CAE) adalah sistem yang dirancang untuk menganalisis karakteristik fungsional desain dan menyimulasikan kinerja produk dalam berbagai kondisi untuk mengurangi kebutuhan untuk membangun prototipe. Sistem CAD/CAE selanjutnya menyimpan informasi yangdihasilkan dalam database yang dibagi dengan komponen CIM lainnya, seperti computer-aided manufacturing!CAM. Sistem group technology (GT) secara logis mengelompokkan bagian-bagian menurut karakteristik fisik, perutean mesin melalui pabrik, dan operasi mesin serupa. Atas dasar pengelompokan logis ini, GT mampu mengidentifikasi suku cadang yang ada yang dapat digunakan atau dimodifikasi oleh para insinyur daripada merancang suku cadang baru, menyederhanakan desain, dan proses manufaktur. Computer-aided process planning (CAPP) merencanakan urutan proses yang menghasilkan atau merakit bagian. Selama proses desain, insinyur mengambil rencana standar terdekat dari database (menggunakan klasifikasi GT dari bagian baru) dan memodifikasi rencana itu daripada memulai dari awal. 2. Administrasi Manufaktur Manufacturing resources planning (MRP II) biasanya memiliki tiga komponen utama, yaitu jadwal produksi induk, perencanaan kebutuhan material, dan kontrol lantai toko. Komponen jadwal produksi induk menetapkan tujuan produksi secara keseluruhan berdasarkan perkiraan permintaan. Komponen MRP kemudian mengembangkan jadwal produksi terperinci untuk menyelesaikan jadwal induk dengan menggunakan data lonjakan suku cadang, kapasitas produksi, inventaris, dan waktu tunggu.</w:t>
      </w:r>
    </w:p>
    <w:p>
      <w:r>
        <w:t>Halaman 155</w:t>
      </w:r>
    </w:p>
    <w:p>
      <w:r>
        <w:t>3. Operasi Pabrik a. Computer-aided manufacturing (CAM) adalah penggunaan komputer untuk mengontrol proses manufaktur. CAM dibangun di sekitar serangkaian program komputer yang mengontrol peralatan otomatis di lantai toko. Sistem CAM sangat canggih dan membutuhkan banyak data masukan dari sistem lain. Data desain produk akan berasal dari CAD, data desain proses dari CAPP, dan jadwal produksi induk serta kebutuhan material dari MRP TI. Sistem CAM juga harus dapat berkomunikasi secara elektronik dengan mesin-mesin di lantai bengkel. b. Manufacturing automation protocol (MAP) dipelopori oleh General Motors dan sekarang diterima oleh hampir semua produsen dan vendor besar. MAP adalah protokol komunikasi untuk memastikan sistem manufaktur terbuka. Dengan kesesuaian dengan MAP oleh semua vendor, komunikasi yang lancar antara semua peralatan di lantai pabrik dapat dilakukan terlepas dari vendornya. Shop floor control (SFC) menyediakan kontrol dan pemantauan mesin secara online dan real-time di lantai toko. d. Robotics sebenarnya adalah salah satu cabang dari pohon kecerdasan buatan (artificial intelligence/AI). Robot melakukan tugas berulang tanpa lelah, menghasilkan keluaran berkualitas tinggi yang lebih konsisten daripada manusia, dan tidak terkena bahaya seperti menghirup cat atau kerusakan retina. Robot yang lebih baru menggabungkan sejumlah persepsi visual dan dengan demikian mampu melakukan tugas perakitan dengan kompleksitas yang semakin meningkat. Robot industri mahal, tetapi mereka menjadi layak secara ekonomi untuk berbagai tugas yang lebih luas karena kemampuannya diperluas. L. SISTEM MANAJEMEN RANTAI PASOKAN Sistem manajemen rantai pasokan (supply chain management/SCM) dirancang untuk menangani pengadaan komponen yang dibutuhkan perusahaan untuk membuat produk atau layanan dan pergerakan serta distribusi komponen dan produk jadi di seluruh rantai pasokan. Ada lima komponen dasar SCM, yaitu plan, source, make, deliver, dan return. Perencanaan (plan) berarti mengembangkan strategi dengan metrik yang sesuai untuk mengelola semua sumber daya yang diperlukan untuk memenuhi permintaan pelanggan akan produk atau layanan perusahaan. Pengadaan (source) adalah memilih pemasok untuk sumber daya yang diperlukan untuk menghasilkan produk atau layanan perusahaan serta mengembangkan proses penetapan harga, pengiriman, pembayaran, dan manajemen inventaris untuk sumber daya terkait. Pembuatan (make) adalah langkah pembuatan, termasuk penjadwalan kegiatan yang diperlukan. Pengiriman (deliver) adalah logistik yang terkait dengan penyampaian produk atau layanan perusahaan</w:t>
      </w:r>
    </w:p>
    <w:p>
      <w:r>
        <w:t>Halaman 156</w:t>
      </w:r>
    </w:p>
    <w:p>
      <w:r>
        <w:t>My MA erial 11 kepada pelanggan, dan pengembalian (return) adalah menciptakan prosedur untuk menangani produk yang cacat dan berlebih serta mendukung pelanggan yang memiliki masalah (Worthen, 2007). 3 Latihan Untuk memperdalam pemahaman Anda mengenai materi di atas, kerjakanlah latihan berikut! 1) 2) 3) 4 5) 6) 7) 8) Jelaskan perbedaan mendasar antara pemrosesan batch dan pemrosesan online! Apa itu sistem client-server? Apa itu client? Apa itu server? Jelaskan konsep virtualisasi? Apa itu arsitektur berorientasi layanan? Bagaimana kaitannya dengan layanan web? Apa alasan utama penerapan sistem ERP? Apa itu groupware? Apa saja fitur yang mungkin disertakan dalam produk groupware? Apa itu intranet? Mengapa intranet diimplementasikan? Berikan nama lengkap untuk masing-masing akronim ini dan berikan penjelasan dari setiap istilah berikut. a) CAM b) MAP c) CAE Petunjuk Jawaban Latihan 1) 2) 3) 4 5) 6) 7) 8) Bacalah dengan saksama dan pahami perbedaan antara pemrosesan batch dan pemrosesan online. Simak bahasan mengenai sistem client-server. Baca dan pahami tentang konsep virtualisasi. Baca dengan saksama dan pahami arsitektur berorientasi layanan dan kaitannya dengan layanan web. Pahami sepenuhnya bahasan tentang ERP. Baca dan pahami juga tentang apa itu groupware. Simak bahasan mengenai intranet. Hafalkan dan pahami istilah-istilah dalam otomatisasi pabrik.</w:t>
      </w:r>
    </w:p>
    <w:p>
      <w:r>
        <w:t>Halaman 157</w:t>
      </w:r>
    </w:p>
    <w:p>
      <w:r>
        <w:t>ika Rangkuman Saat ini hampir semua bisnis besar, menengah, dan usaha kecil bergantung pada sistem teknologi informasi perusahaan. Sistem ini mendukung hampir setiap fungsi bisnis, mulai dari pengadaan bahan baku, merencanakan jadwal produksi, hingga mendistribusikan produk, dari mencatat dan meringkas angka penjualan hingga mencatat persediaan, dari membayar karyawan dan pemasok hingga menangani piutang, dari memelihara catatan keuangan organisasi hingga memungkinkan karyawan berkomunikasi lebih efektif. Sistem pemrosesan transaksi merupakan pusat operasi hampir di setiap bisnis. Sistem ini merupakan aplikasi teknologi informasi yang dipasang di sebagian besar bisnis, memproses ribuan transaksi yang terjadi setiap hari, termasuk penjualan, pembayaran, persediaan, dan penggajian. Pada dua dekade terakhir, banyak bisnis besar dan menengah telah beralih ke sistem perencanaan sumber daya perusahaan (ERP) sebagai cara untuk mencapai serangkaian aplikasi pemrosesan transaksi yang terintegrasi. Sistem ERP biasanya terdiri atas sejumlah modul untuk menangani area penjualan dan distribusi, manufaktur, pelaporan keuangan, dan sumber daya manusia. Sistem pemrosesan transaksi menangani volume transaksi yang dihasilkan saat perusahaan melakukan bisnis dan mereka juga menghasilkan laporan ringkasan tentang transaksi. Dengan pergudangan data, data organisasi dapat diakses dari area penyimpanan yang berbeda dari yang digunakan untuk pemrosesan transaksi operasional. Pergudangan data menjadi sumber informasi penting bagi manajer untuk mengaktifkan pengambilan keputusan strategis dan operasional. Groupware adalah cara populer untuk menyediakan fungsionalitas otomatisasi kantor dalam paket terintegrasi. Otomatisasi pabrik menerapkan teknologi informasi untuk tugas meningkatkan efisiensi dan efektivitas dalam proses manufaktur. Aplikasi otomasi pabrik yang sangat penting adalah manajemen rantai pasokan yang memungkinkan pengelolaan rantai pasokan yang lebih efisien sebagai proses dari pemasok ke produsen, ke grosir, ke pengecer, serta ke konsumen (atau setidaknya sebagian dari rantai pasokan itu). 3 Tes Formatif 1 o Pilihlah satu jawaban yang paling tepat! 1) Pemrosesan data yang dilakukan dengan cara transaksi dimasukkan langsung ke komputer, diproses, disimpan, dibuka kembali, ditampilkan, dan disimpan ke dalam media penyimpanan data atau dikirim ke server adalah .... A. batch processing B online processing C. offline processing D. random processing</w:t>
      </w:r>
    </w:p>
    <w:p>
      <w:r>
        <w:t>Halaman 158</w:t>
      </w:r>
    </w:p>
    <w:p>
      <w:r>
        <w:t>mv, MA najerial 11 2) 3) 4 5) 6) 1) Sistem pemrosesan data yang didistribusikan antara komputer pusat yang berfungsi sebagai server/pelayan dan sejumlah komputer lain yang berfungsi sebagai c/ient/nasabah/pelanggan disebut dengan .... A. distributed systems B centralized systems C. open-source systems D client-server systems Server yang secara fisik dibagi menjadi beberapa server virtual ketika setiap server virtual dapat menjalankan sistem operasi lengkapnya sendiri dan sistem operasinya dapat berbeda dari satu server virtual ke server virtual berikutnya, yaitu .... A. virtualization B distributed systems C. centralized systems D. open-source systems Arsitektur aplikasi yang didasarkan pada kumpulan fungsi atau layanan ketika layanan ini dapat berkomunikasi (atau terhubung) satu sama lain disebut arsitektur .... A. web service B web development C. service-oriented D. platform-oriented Alasan utama penerapan ERP oleh perusahaan disebabkan hal berikut, kecuali .... A. mampu mengintegrasikan dan menjalankan fungsi bisnis umum B. memberikan informasi yang lengkap dan komprehensif C. meningkatkan portofolio perusahaan D. perusahaan memiliki kendali atas sumber daya yang dimiliki Perangkat lunak yang dirancang untuk mendukung kelompok manajer perusahaan dengan memfasilitasi kolaborasi, komunikasi, dan koordinasi adalah .... AA. groupware B netware C. firmware D brainware Pembentukan dan pemeliharaan fasilitas penyimpanan data besar yang berisi data pada semua aspek perusahaan adalah .... A. data mining B. data repository</w:t>
      </w:r>
    </w:p>
    <w:p>
      <w:r>
        <w:t>Halaman 159</w:t>
      </w:r>
    </w:p>
    <w:p>
      <w:r>
        <w:t>8) Jaringan yang beroperasi di dalam organisasi yang menggunakan protokol TCP/ C. data dictionary D. data warehousing IP adalah .... A. internet-2 B ekstranet C: intranet D. internet 9) Penggunaan komputer untuk mengontrol proses manufaktur disebut .... computer-aided design (CAD) B manufacturing automation protocol (MAP) C. computer-aided engineering (CAE) D computer-aided manufacturing (CAM) 10) Berikut yang bukan komponen dasar manajemen rantai pasokan (SCM) adalah .... A. plan B. source CG make D control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 100 Jumlah Soal Arti tingkat penguasaan kurang cukup baik baik sekali Apabila mencapai tingkat penguasaan 80Yo atau lebih, Anda dapat meneruskan dengan Kegiatan Belajar 2. Bagus! Jika masih di bawah 80y6, Anda harus mengulangi materi Kegiatan Belajar 1, terutama bagian yang belum dikuasai.</w:t>
      </w:r>
    </w:p>
    <w:p>
      <w:r>
        <w:t>Halaman 160</w:t>
      </w:r>
    </w:p>
    <w:p>
      <w:r>
        <w:t>mv, 11 Kunci Jawaban Tes Formatif 1 1) BB. online processing 2) D. client-server systems 3) SA. virtualization 4) C. service-oriented 5) C: meningkatkan portofolio perusahaan 6) A. groupware 1) D. data warehousing 8) C. intranet 9) D. computer-aided manufacturing (CAM) 10) D. control</w:t>
      </w:r>
    </w:p>
    <w:p>
      <w:r>
        <w:t>Halaman 161</w:t>
      </w:r>
    </w:p>
    <w:p>
      <w:r>
        <w:t>Kegiatan Belajar Sistem Pendukung 2 Manajerial istem pendukung manajerial dirancang untuk memberikan dukungan kepada manajer tertentu atau sekelompok kecil manajer dan termasuk aplikasi untuk mendukung pengambilan keputusan manajerial, seperti sistem pendukung kelompok, sistem informasi eksekutif, dan sistem pakar. Sistem pendukung manajerial dimaksudkan untuk mendukung perusahaan dan manajer secara langsung saat membuat keputusan strategis dan taktis untuk organisasi perusahaan. Sebagai contoh, sistem pendukung keputusan yang dirancang untuk membantu manajer dan profesional lainnya menganalisis data internal dan eksternal. Dengan menangkap keahlian pakar manusia, sistem pakar memberi saran kepada yang bukan pakar dalam bidang keputusan tertentu. Sistem pendukung kelompok dirancang untuk membuat kerja kelompok, terutama saat mengadakan rapat, menjadi lebih produktif. Sementara itu, sistem informasi eksekutif menyediakan data ringkasan yang mudah dinavigasi untuk para manajer organisasi. A. SISTEM PENDUKUNG KEPUTUSAN (DECISION SUPPORT SYSTEMS/DSS) Sistem pendukung keputusan decision support systems (DSS) merupakan sistem berbasis komputer yang sering kali didefinisikan sebagai sistem yang cukup interaktif. Perancangan sistem ini dikhususkan untuk membantu seorang manajer ataupun pengambil keputusan lainnya dalam upaya membuat keputusan. DSS bekerja dengan menggabungkan data dan model untuk membantu pengambil keputusan dalam memecahkan masalah mereka dengan baik, terutama masalah yang tidak terstruktur. Data sering kali diekstraksi dari sistem pemrosesan transaksi atau gudang data. Modelnya cukup sederhana, seperti model untung-rugi untuk menghitung laba dengan asumsi tertentu atau model optimasi untuk menyarankan pemuatan kepada setiap mesin di bengkel kerja. Pengguna berinteraksi dengan DSS melalui komponen manajemen dialog, mengidentifikasi model dan juga kumpulan data tertentu yang akan digunakan, kemudian DSS menyajikan hasilnya kepada pengguna melalui komponen manajemen dialog. Komponen manajemen model dan manajemen data sebagian besar bertindak di belakang layar dan mereka bervariasi dari yang relatif sederhana untuk model spreadsheet biasa hingga cukup kompleks untuk model penjadwalan berbasis pemrograman matematis. Gambar berikut mengilustrasikan komponen-komponen pada DSS.</w:t>
      </w:r>
    </w:p>
    <w:p>
      <w:r>
        <w:t>Halaman 162</w:t>
      </w:r>
    </w:p>
    <w:p>
      <w:r>
        <w:t>My 11 Data: External and Internal Sk, Decision Support System Sumber: Brown, dkk., 2012 Gambar 4.6 Komponen Decision Support Systems B. PENAMBANGAN DATA (DATA MINING) Penambangan data menggunakan berbagai teknologi (seperti pohon keputusan dan jaringan saraf) untuk mencari atau menambang informasi dari sejumlah besar data yang disimpan di gudang data organisasi. Penambangan data, yang terkadang dianggap sebagai bagian dari sistem pendukung keputusan, sangat berguna ketika organisasi memiliki volume data transaksi yang besar di gudangnya. Selama lebih dari dua dekade, banyak organisasi besar telah menggunakan analis internal atau eksternal (ilmuwan manajemen) untuk mencoba mengidentifikasi tren atau pola dalam sejumlah besar data dengan menggunakan teknik statistik, matematika, dan kecerdasan buatan (artificial intelligence/AI). Dengan pengembangan gudang data skala besar dan ketersediaan kekuatan dalam proses yang terbilang murah, hal ini kemudian disebut sebagai penambangan data (data mining). Seiring dengan munculnya minat baru ini, sejumlah produk perangkat lunak penambangan data komersial bertenaga tinggi dan relatif mudah mulai diminati dan kemudian diimplementasikan. Produk-produk tersebut di antaranya adalah IBM SPSS Modeler Professional, Oracle Data Mining, Salford Predictive Miner, SAS Enterprise Miner and Text Miner, TIBCO Spotfire Miner, XLMiner for Windows (termasuk Microsoft Excel dari Resampling Stats), KnowledgeSEEKER, KnowledgeSTUDIO, dan StrategyBUILDER dari Angoss Software (berbasis di Kanada). Di antara produk data mining tersebut, yang lebih mencolok dan menarik, yaitu text mining, seperti SAS Text Miner, yang memiliki kemampuan untuk menangani informasi tekstual. Salah satu kunci utama dalam teknik keputusan dalam data mining adalah menggunakan pohon keputusan (decision tree), hal ini tertanam dalam sejumlah paket. Pohon keputusan merupakan struktur berbentuk pohon yang diturunkan dari data untuk mewakili kumpulan keputusan yang mampu menunjukkan berbagai hasil dari berbagai</w:t>
      </w:r>
    </w:p>
    <w:p>
      <w:r>
        <w:t>Halaman 163</w:t>
      </w:r>
    </w:p>
    <w:p>
      <w:r>
        <w:t>titik akhir pohon tersebut. Ketika serangkaian keputusan baru disajikan, seperti informasi tentang pembelanjaan tertentu, pohon keputusan kemudian akan memprediksi hasilnya secara optimal. Teknik populer, selain pohon keputusan, adalah regresi linier dan logistik yang merupakan aturan asosiasi untuk menemukan pola kejadian yang terjadi bersama. Misalnya, pengelompokan untuk segmentasi pasar, induksi aturan, ekstraksi aturan jika-maka (if-then) berdasarkan signifikansi statistik, klasifikasi record berdasarkan yang paling mirip dengannya dalam database, algoritma genetika, dan teknik optimasi berdasarkan konsep kombinasi genetik, mutasi, dan juga seleksi alam. Terminologi lain yang masih berhubungan dengan pembahasan penambangan data, tetapi memiliki perbedaan yang cukup signifikan, yaitu pemrosesan analitik online (online analytical processing!OLAP). OLAP digambarkan sebagai analisis yang digerakkan oleh manusia, sedangkan penambangan data digerakkan oleh teknik. OLAP pada dasarnya melakukan kueri (yaitu informasi yang diterima ataupun diambil dari suatu database yang dapat berguna untuk memanipulasi, menambah, menghapus serta mengubah data) terhadap database. Menggunakan perangkat lunak OLAP yang memudahkan untuk mengajukan kueri kompleks di sepanjang berbagai dimensi, seperti waktu, unit organisasi, dan geografi. Contohnya, pimpinan Hypermart ingin mengevaluasi transaksi yang terjadi secara bulanan, tiga bulanan, atau tahunan dalam rangka mengambil keputusan item produk apa saja yang paling laku dan tidak laku di tokonya. Dengan sistem OLAP, dia bisa membuat kebijakan terkait bagaimana mempromosikan item produk yang tidak laku dengan cara mengemas paket produk yang dibundel/digabung dengan produk lain yang lebih laku (bundled). Komponen utama OLAP adalah server OLAP, yang berada di antara mesin klien dan server database. Server OLAP memahami bagaimana data diatur dalam database dan memiliki fungsi khusus untuk menganalisis data. Sebaliknya, data mining menggabungkan teknik, seperti pohon keputusan, jaringan saraf, dan algoritma genetika. Program OLAP mengekstrak data dari database dan menyusunnya menurut dimensi individual, seperti wilayah atau dealer. Selain OLAP, ada juga OLTP atau online transaction processing systems, yaitu sistem yang memproses transaksi secara langsung melalui komputer yang terhubung dalam jaringan. OLTP mempunyai karakteristik ketika pengguna dapat langsung melakukan editing (memperbaiki data), updating (memperbarui data), atau retrieving (mengambil data). Sebagai contoh, pada mesin ATM (automated teller machine) pengguna/pemilik kartu ATM bisa melakukan aktivitas memasukkan nomor rekening atau PIN (personal identification number) untuk bisa menarik atau menyimpan/deposit uangnya, memperbaiki kalau data yang dimasukkan salah, atau menghapus kalau data ingin dihapus. Secara diagramatis perbedaan antara OLAP dan OLTP dapat digambarkan dalam bentuk skema berikut.</w:t>
      </w:r>
    </w:p>
    <w:p>
      <w:r>
        <w:t>Halaman 164</w:t>
      </w:r>
    </w:p>
    <w:p>
      <w:r>
        <w:t>L. BUSINESS STRATEGY OLTP OPERATION MASTER DATA TRANSACTION Business Data Warehouse ANALYTICS DECISION MAKING Gambar 4.7 Skema OLAP dan OLTP Ada sejumlah aplikasi khas dari data mining beserta keterangannya sebagai berikut. 1. Cross selling Identifikasi produk dan layanan yang paling menarik bagi segmen pelanggan yang ada dan kembangkan penawaran cross-sel/ dan up-sell yang disesuaikan untuk setiap segmen Penggantian pelanggan Prediksi pelanggan mana yang kemungkinan besar akan meninggalkan perusahaan dan beralih ke pesaing dan targetkan pelanggan tersebut dengan risiko tertinggi. Retensi pelanggan Identifikasi karakteristik pelanggan yang terkait dengan nilai seumur hidup tertinggi dan kembangkan strategi untuk mempertahankan pelanggan tersebut dalam jangka panjang. Pemasaran langsung Identifikasi prospek mana yang harus dimasukkan dalam milis (mailling list) untuk mendapatkan tingkat respons tertinggi. Deteksi penipuan Identifikasi transaksi mana yang paling mungkin terjadi kecurangan berdasarkan pola dan tren pembelian dan identifikasi klaim asuransi yang paling mungkin terjadi penipuan berdasarkan klaim masa lalu yang serupa. Pemasaran interaktif Prediksi apa yang paling menarik untuk dilihat oleh setiap individu yang mengakses situs web. Analisis keranjang pasar Pahami produk atau layanan apa yang biasanya dibeli bersama dan kembangkan strategi pemasaran yang tepat. Segmentasi pasar Segmentasikan pelanggan dan prospek yang ada ke dalam kelompok yang sesuai untuk tujuan promosi dan evaluasi dan tentukan cara mendekati setiap segmen untuk hasil yang maksimal.</w:t>
      </w:r>
    </w:p>
    <w:p>
      <w:r>
        <w:t>Halaman 165</w:t>
      </w:r>
    </w:p>
    <w:p>
      <w:r>
        <w:t>9. Analisis pembayaran default Identifikasi pola spesifik untuk memprediksi kapan dan mengapa pelanggan gagal membayar. 10. Analisis tren Selidiki perbedaan antara pembelian rata-rata bulan ini versus bulan lalu dan bulan-bulan sebelumnya. C. SISTEM DUKUNGAN KELOMPOK (GROUP SUPPORT SYSTEM/ GSS) Group support system adalah suatu lingkungan berbasis teknologi informasi yang mendukung pertemuan antargrup, yang didistribusikan secara geografis, dan tak permanen. Lingkungan teknologi informasi masih termasuk ke dalam GSS ini, tetapi tidak terbatas pada fasilitas yang terdistribusi, hardware dan software komputer, teknologi audio dan video, prosedur, metodologi, serta grup data teraplikasi. Tugas kelompok (group tasks) juga menjadi komponen dalam sistem dukungan kelompok yang tidak terbatas pada komunikasi, perencanaan, penyelesaian masalah, diskusi isu, negosiasi, penyelesaian konflik, analisis, dan desain sistem. GSS menjadi varian penting dari DSS ketika sistem dirancang untuk mendukung kelompok daripada individu. GSS, dapat juga disebut sebagai DSS kelompok atau sistem pertemuan elektronik, yang berupaya untuk mengambil keuntungan dari kekuatan kelompok GSS, dapat mendukung banyak task atau tugas lebih dari sekadar pengambilan keputusan, tetapi juga berfokus pada proses-proses yang digunakan oleh sekelompok kerja. Ada sejumlah permasalahan grup yang sering kali terjadi seperti berikut. 1. Partisipan yang berasal dari wilayah fungsional dan perspektif yang berbeda. 2: Walaupun perbedaan dapat memperkaya pertemuan, hal itu dapat memperlambat kinerja. 3. Adanya fenomena dominasi pada sebagian anggota, komunikasi antarpersonel yang kurang baik, serta adanya rasa takut untuk menunjukkan ekspresi. 4. Adanya pelatihan ekstensif dan bantuan profesional. 5. Pelatihan dan anggaran akan bertambah ketika jumlah tim bertambah.</w:t>
      </w:r>
    </w:p>
    <w:p>
      <w:r>
        <w:t>Halaman 166</w:t>
      </w:r>
    </w:p>
    <w:p>
      <w:r>
        <w:t>MEA ajerial L. Facilitators Workstation Public Display Screen LAN Server Local Arca Network Participants Workstations Sumber: Brown, dkk., 2012 Gambar 4.8 Tata Letak Group Support Systems GSS memiliki tujuan meningkatkan produktivitas dan efektivitas dari pertemuan- pertemuanuntuk pengambilan keputusan, baik dengan mempercepat proses pengambilan keputusan maupun dengan meningkatkan kualitas keputusan yang dihasilkan. Terdapat sejumlah kelebihan dan kekurangan dari GSS sebagai berikut. Kelebihan PE Ni Bu BI 0 Grup lebih andal dalam memahami masalah dibandingkan dengan individu. Grup lebih cepat menangkap kesalahan yang terjadi pada individu. Grup lebih banyak memiliki informasi. Komunikasi dapat dilakukan secara paralel. Pencatatan dilakukan secara otomatis. Kemampuan untuk melakukan pertemuan atau rapat secara virtual. Potensi global, yaitu dapat menghubungkan antarindividu di seluruh dunia. Kekurangan NN Do Tekanan sosial untuk menyesuaikan diri. Menghabiskan lebih bayak waktu karena prosesnya tergolong lambat. Keterbatasan koordinasi akibat perencanaan yang kurang baik. Kecenderungan anggota untuk saling mengandalkan. Biaya infrastruktur yang membengkak. Potensi kegagalan teknis seperti kehilangan daya atau kehilangan konektivitas. SISTEM INFORMASI GEOGRAFI (GEOGRAPHICS INFORMATION SYSTEMSI/GIS) Sistem informasi geografi atau geographic information system (GIS) merupakan suatu sistem informasi pemetaan berbasis komputer yang digunakan untuk memasukkan, menyimpan, memanggil kembali, mengolah, menganalisis, dan menghasilkan data</w:t>
      </w:r>
    </w:p>
    <w:p>
      <w:r>
        <w:t>Halaman 167</w:t>
      </w:r>
    </w:p>
    <w:p>
      <w:r>
        <w:t>dengan menggunakan referensi geografis atau data geospasial untuk mendukung proses pengambilan keputusan dalam perencanaan dan pengelolaan penggunaan lahan, SDM, lingkungan, transportasi, fasilitas kota, dan pelayanan umum lainnya. Teknologi GIS juga dapat digunakan dalam upaya investigasi ilmiah, pengelolaan sumber daya, perencanaan pembangunan, kartografi, dan perencanaan rute. Hasil akhir dari proses GIS diwujudkan dalam bentuk peta atau grafik. Peta menjadi sangat efektif untuk menyimpan, memyvisualisasikan, dan memberikan informasi geografis (Gambar 3.8). Ada dua tingkatan dalam membaca grafik yang dihasilkan oleh GIS, yaitu fundamental GIS yang mempelajari GIS berbasis desktop menggunakan ArcView dan Advance GIS yang mempelajari GIS berbasis web menggunakan MapServer. Sele Nek Mede Hole Inageornesi Oem BUkOMLa? cerjo 2 kagjosasema o oo an JaerajArarur Pan oma tt Sumber: Brown, dkk., 2012 Gambar 4.9 Penerapan GIS Menggunakan Aplikasi ArcView Penggunaan gadget seperti telepon genggam telah mampu mengubah peradaban manusia saat ini. Berkenaan dengan perbedaan kondisi geografis antara satu tempat dan tempat yang lain, bagaimana peran gadget sebagai GIS (geographic information systems) dapat membantu mengembangkan bisnis UKM yang berada di wilayah yang sulit dijangkau karena infrastruktur (transportasi dan telekomunikasi) yang masih terbatas?</w:t>
      </w:r>
    </w:p>
    <w:p>
      <w:r>
        <w:t>Halaman 168</w:t>
      </w:r>
    </w:p>
    <w:p>
      <w:r>
        <w:t>1 17 0 sson susan non peine ur aw: P4 E. BISNIS MENGADOPSI TEKNOLOGI GEOGRAFIS Sudah sejak lama teknologi geografis digunakan oleh bidang bisnis untuk membantu kinerja mereka, termasuk dalam proses pengambilan keputusan. Cukup sulit menemukan industri bisnis ataupun instansi pemerintah yang tidak memiliki kebutuhan analisis spasial ini. Sejumlah bidang, seperti transportasi, telekomunikasi, sumber daya alam, utilitas, real estate, ataupun yang lainnya mungkin akan membutuhkan analisis spasial GIS untuk memprediksi, mengidentifikasi, serta mengelola ketergantungan geografisnya. Misalnya, terdapat Pusat Pengendalian dan Pencegahan Penyakit yang menggunakan GIS untuk menganalisis dan memahami masalah kesehatan masyarakat mulai dari tingkat penyakit kronis seperti penyakit jantung hingga identifikasi sumber wabah penyakit menular. Mereka menggunakan hasil dari penggunaan GIS tersebut yang menghubungkan antara data dan geografi untuk membantu membuat keputusan terkait kesehatan masyarakat. Dua pendekatan yang banyak digunakan untuk merepresentasikan data spasial, yaitu raster dan vektor. Kedua jenis data biasanya dikelola dalam model data yang menyimpan data terkait dalam lapisan yang disebut cakupan atau tema. 1. GIS berbasis raster didasarkan pada pembagian ruang menjadi sel-sel kecil dengan ukuran yang sama yang disusun dalam kotak. Di GIS, sel-sel ini (raster) dapat mengambil nilai yang berbeda dan menyadari posisinya dalam kaitannya dengan sel lain. Citra satelit dan aplikasi pengindraan jauh lainnya menggunakan kemampuan metode raster untuk mengidentifikasi pola pada area yang luas. Meskipun pendekatan ini menyediakan data yang berkesinambungan, poin-poin penting harus diturunkan atau diekstraksi dari penyaringan sehingga akurasi pengumpulan data awal menjadi penting. 2. GIS berbasis vektor banyak digunakan dalam administrasi publik dan layanan kota dan mungkin merupakan pendekatan yang paling banyak digunakan dalam bisnis. Sistem vektor menghubungkan elemen dasar dengan titik, garis, atau poligon. Hubungan antarelemen vektor disebut topologi, menentukan apakah objek tumpang-tindih atau berpotongan. Model data yang paling umum untuk data vektor dan raster adalah model tingkat, yaitu tingkat atau tema yang berbeda mewakili jenis fitur geografis yang sama di area yang sama dan ditumpuk satu sama lain. Sebagian besar teknologi GIS saat ini secara efektif menggabungkan kedua jenis data, sering kali menggunakan data raster untuk realisme dan data vektor untuk jalan, batas administratif, dan lokasi. Fungsi dasar GIS termasuk menemukan jarak antara dua titik, menemukan dan menandai fitur tertentu, serta menghidupkan dan mematikan simbol dan level sesuai dengan kebutuhan. Fitur-fitur ini mendasari manipulasi spasial seperti persimpangan dan penyatuan, alamat georeferensi menggunakan geocoding, dan dukungan bahasa kueri standar untuk berinteraksi dengan data deskriptif (atribut). Meskipun terbatas pada stasiun kerja tingkat lanjut, aplikasi GIS tingkat lanjut</w:t>
      </w:r>
    </w:p>
    <w:p>
      <w:r>
        <w:t>Halaman 169</w:t>
      </w:r>
    </w:p>
    <w:p>
      <w:r>
        <w:t>mengotomatiskan tugas pengambilan keputusan tingkat lanjut seperti menemukan rute terpendek/tercepat/teraman dari tempat A ke B atau mengelompokkan area penjualan atau layanan untuk meminimalkan jarak perjalanan internal, menyamakan potensi, atau menghilangkan prospek paling sedikit. F. SISTEM INFORMASI EKSEKUTIF/SISTEM KECERDASAN BISNIS Konsep dasar sistem informasi eksekutif (executive information system/EIS) adalah menyediakan informasi terkini secara online tentang kondisi bisnis dalam bentuk konsolidasi yang mudah diakses oleh manajemen senior dan manajer lainnya. EIS dimaksudkan untuk digunakan langsung oleh para manajer ini tanpa bantuan perantara. EIS menggunakan grafik, komunikasi, dan metode penyimpanan data yang canggih untuk memberi manajer akses berbasis web yang mudah ke informasi terkini tentang status organisasi. EIS adalah upaya konkret pertama untuk menyediakan informasi ringkasan eksekutif dalam format online. Saat ini, nama EIS sering diganti dengan istilah perangkat lunak manajemen kinerja (performance management/PM) yang lebih luas cakupannya. EIS menggunakan data peristiwa yang telah disaring dan dikumpulkan ke dalam format yang lebih memiliki manfaat bagi manajer organisasi. Selain itu, banyak EIS yang berhasil mengintegrasikan data kualitatif, seperti data persaingan, peringkat, dan ulasan. Sebagian besar organisasi sekarang menyebut EIS mereka sebagai business intelligence (BI) atau sistem intelijen kompetitif. Secara singkat, EIS merupakan alat praktis yang mengumpulkan, menyaring, dan mengatur informasi administratif sehingga dapat digunakan secara lebih efektif. G. SISTEM MANAJEMEN PENGETAHUAN (KNOWLEDGE MANAGEMENT SYSTEMS/KMS) Sistem manajemen pengetahuan (KMS) adalah sistem yang memungkinkan individu dan organisasi untuk meningkatkan pembelajaran, meningkatkan kinerja, dan menghasilkan keunggulan kompetitif berkelanjutan jangka panjang. Secara sederhana, KMS adalah sistem untuk mengelola pengetahuan organisasi. KMS biasanya dirancang untuk mendukung salah satu dari tiga strategi koneksi, yaitu koneksi dari orang ke orang (misalnya direktori ahli), koneksi dari orang-orang ke pengetahuan (misalnya repositori pengetahuan), dan koneksi dari orang ke alat (misalnya kalender komunitas, forum diskusi). Di sisi lain, KMS dapat terdiri atas penataan konten pengetahuan yang rumit (misalnya, taksonomi), dikemas dengan hati-hati dan disebarluaskan ke rakyat. Oleh karena itu, KMS memberikan organisasi kemampuan untuk memanfaatkan dan mengekstrak nilai dari intelektual mereka atau aset pengetahuan. KMS menggunakan berbagai aplikasi perangkat keras dan perangkat lunak untuk memfasilitasi dan mendukung manajemen pengetahuan (KM).</w:t>
      </w:r>
    </w:p>
    <w:p>
      <w:r>
        <w:t>Halaman 170</w:t>
      </w:r>
    </w:p>
    <w:p>
      <w:r>
        <w:t>1 17 0 sxon saran non peta re aw: P4 Lalu apa itu knowledge management (KM)? KM adalah himpunan dari praktik manajemen yang praktis dan berorientasi pada tindakan. Dengan kata lain, KM melibatkan strategi dan proses mengidentifikasi, menciptakan, menangkap, mengatur, mentransfer, dan memanfaatkan pengetahuan untuk membantu individu dan perusahaan bersaing (ODell Grayson, 1998). KM berkaitan dengan perubahan perilaku untuk mencerminkan pengetahuan dan wawasan yang baru. KM bukan tentang mengandalkan teknologi untuk meningkatkan proses, sebaliknya KM mengandalkan mengenali pengetahuan yang dimiliki oleh individu. Oleh karena itu, KMS adalah teknologi atau kendaraan yang memfasilitasi berbagi dan mentransfer pengetahuan untuk tujuan menyebarluaskan dan menggunakan kembali pengetahuan yang berharga yang setelah diterapkan dapat meningkatkan pembelajaran dan kinerja. Berikut contoh inisiatif KMS yang diterapkan pada perusahaan farmasi. 1. KMS Perusahaan Tim KM dibentuk untuk mengembangkan KMS di seluruh organisasi yang melayani banyak komunitas praktik. Pengoperasian komunitas praktik melibatkan kombinasi perangkat lunak dan proses. Setiap komunitas memiliki koordinator yang ditunjuk yang tugasnya adalah memastikan bahwa komunitas berkembang (beberapa komunitas memiliki dua atau tiga koordinator). Koordinatornya adalah sukarelawan dan tidak menerima kompensasi tambahan, tetapi mereka cenderung menjadi anggota komunitas yang sangat terlihat. Koordinator melakukan banyak fungsi khusus seperti penyambutan anggota baru, mengembangkan dan memelihara standar perilaku dan standar pengetahuan dalam komunitas, memelihara kalender komunitas, memantau forum diskusi, memastikan bahwa pengetahuan dalam komunitas sesuai, dan berfungsi sebagai poin utama kontak dan duta eksternal untuk komunitas. Perangkat lunak portal yang digunakan untuk mendukung komunitas praktik menyediakan sekitar 150 alat yang hanya segenggam digunakan secara teratur. Tiga alat yang paling umum digunakan adalah forum diskusi, tips, dan kalender. Sebagai namanya, forum diskusi adalah alat yang memungkinkan diskusi tanya jawab di antara anggota dari komunitas. Setiap anggota komunitas dapat mengajukan pertanyaan atau permintaan dalam forum diskusi. Demikian juga semua anggota dapat menanggapi item yang diposting saat diskusi. Setiap item diskusi di forum biasanya dimulai sebagai utilitasnya sendiri dan sering kali ada dua atau tiga diskusi aktif, tergantung pada ukuran komunitas. Koordinator komunitas biasanya meninjau item di forum diskusi dan arsip diskusi yang lebih tua. Terkadang koordinator akan memutuskan bahwa item tertentu berguna dan relevan dalam jangka panjang dan harus dipindahkan ke daerah ujung. Dalam hal ini, koordinator atau kontributor diskusi akan menyiapkan versi yang lebih formal untuk disimpan di area ujung. Alat kiat memungkinkan setiap anggota komunitas untuk menulis entri singkat yang mendokumentasikan beberapa praktik dan saran terbaik yang menurut kontributor mungkin menarik untuk masyarakat secara keseluruhan.</w:t>
      </w:r>
    </w:p>
    <w:p>
      <w:r>
        <w:t>Halaman 171</w:t>
      </w:r>
    </w:p>
    <w:p>
      <w:r>
        <w:t>2, KMS Penjualan Lapangan Tim KM yang berbeda dibentuk untuk memimpin pengembangan bidang penjualan KMS. Tidak seperti KMS perusahaan, misi tim KMS ini adalah merancang dan membangun konten dan struktur KMS. Oleh karena itu, taksonomi pengetahuan dikembangkan agar pengetahuan tentang masing-masing obat yang dijual oleh perusahaan diselenggarakan secara terpisah. Perwakilan penjualan akan memiliki akses ke pengetahuan hanya tentang obat yang mereka jual. Operasi penjualan dan manajemen merek akan mengembangkan konsep awal dari konten pengetahuan yang akan mereka berikan kepada tim KM. Tim KM akan memformat dokumen dan meletakkannya di lokasi yang tepat dalam KMS menurut taksonomi. Sistemnya dirancang untuk menjadi gudang pengetahuan utama yang digunakan oleh perwakilan penjualan lapangan dan manajer penjualan. Selain itu, semua komunikasi pengetahuan dengan perwakilan penjualan lapangan diharapkan dilakukan melalui KMS penjualan lapangan. 3. KMS Sukses Apa yang diperlukan agar KMS sukses? Satu aliran penelitian menunjukkan bahwa baik pasokan (yaitu kontribusi pengetahuan) maupun sisi permintaan (yaitu penggunaan kembali pengetahuan), KM harus dipertimbangkan secara bersamaan. Dengan kata lain, faktor pendukung organisasi di sisi penawaran melibatkan komitmen kepemimpinan, manajer, dan dukungan rekan kerja untuk inisiatif KM. Kualitas pengetahuan dan di sisi permintaan melibatkan insentif dan sistem penghargaan, relevansi pengetahuan, kemudahan penggunaan KMS, dan kepuasan dengan penggunaan KMS. Aliran penelitian kedua menunjukkan pentingnya modal sosial dalam menentukan apakah manfaat dapat diwujudkan. Keberhasilan KMS terjadi ketika individu termotivasi untuk berpartisipasi dalam inisiatif KM, ketika individu memiliki kemampuan kognitif untuk memahami dan menerapkan pengetahuan dan ketika individu memiliki hubungan yang kuat satu sama lain (Wasko Faraj, 2005). Aliran penelitian lain menunjukkan pentingnya waktu dan pengalaman dalam mewujudkan manfaat dari KM dan KMS. Individu yang lebih berpengalaman memiliki kapasitas penyerapan untuk mendapatkan manfaat langsung dari penggunaan KMS. Namun, seiring waktu, pengalaman memainkan peran yang semakin berkurang dalam hal perolehan kinerja dari penggunaan KMS, yaitu kurangnya pengalaman individu memperoleh kinerja yang serupa. H. KECERDASAN BUATAN (ARTIFICIAL INTELLIGENCEIAI) Ide kecerdasan buatan (artifial intelligence/AI) adalah studi tentang bagaimana membuat komputer melakukan hal-hal yang saat ini lebih baik dilakukan oleh manusia. Butuh 30 tahun komputer menjadi cukup kuat untuk membuat aplikasi AI menarik secara komersial. Penelitian Al berkembang menjadi enam bidang yang terpisah, tetapi terkait, yaitu bahasa alami, robotika, sistem perseptif (penglihatan dan pendengaran), pemrograman genetik (juga disebut desain evolusioner), sistem pakar, dan jaringan saraf.</w:t>
      </w:r>
    </w:p>
    <w:p>
      <w:r>
        <w:t>Halaman 172</w:t>
      </w:r>
    </w:p>
    <w:p>
      <w:r>
        <w:t>My 11 Karya dalam bahasa alami (natural langage) terutama di departemen ilmu komputer di universitas dan di laboratorium vendor ditujukan untuk menghasilkan sistem yang menerjemahkan instruksi manusia biasa ke dalam bahasa yang komputer dapat memahami dan mengeksekusi. Studi sistem perseptif (perspective systems) melibatkan pembuatan mesin yang memiliki visual dan/atau kemampuan persepsi pendengaran yang memengaruhi perilaku fisik mereka. Dengan kata lain, penelitian ini bertujuan untuk menciptakan robot yang dapat melihat atau mendengar dan bereaksi terhadap apa yang mereka lihat atau dengar. Dengan pemrograman genetik atau desain evolusi, masalahnya dibagi menjadi beberapa segmen dan solusi untuk segmen-segmen ini dihubungkan bersama dalam berbagai cara untuk memunculkan hal baru. Setelah banyak generasi berkembang biak, pemrograman genetik mungkin menghasilkan output yang lebih unggul dari apa pun yang dirancang oleh manusia. Sistem pakar (expert systems) berkaitan dengan membangun sistem yang menggabungkan logika pengambilan keputusan dari seorang manusia yang ahli. Yang lebih baru cabang AT adalah jaringan saraf (neural network) yang dinamai menurut studi tentang bagaimana sistem saraf manusia bekerja, tetapi yang sebenarnya menggunakan analisis statistik untuk mengenali pola dari sejumlah besar informasi melalui proses pembelajaran adaptif (adaptive learning). IL SISTEM PAKAR (EXPERT SYSTEMS) Untuk merancang sistem pakar, seorang spesialis yang dikenal sebagai seorang insinyur pengetahuan (analis sistem yang terlatih khusus) bekerja sangat erat dengan satu atau lebih pakar di bidang yang sedang dipelajari. Insinyur pengetahuan mencoba mempelajari segala yang mereka bisa lakukan tentang cara ahli membuat keputusan. Apa yang telah dipelajari oleh insinyur pengetahuan kemudian dimuat ke dalam sistem komputer, dalam format khusus, dalam modul yang disebut basis pengetahuan. Basis pengetahuan ini berisi aturan inferensi yang diikuti dalam pengambilan keputusan dan parameter, atau fakta, yang relevan dengan keputusan. Gambar berikut memberikan ilustrasi terkait sistem pakar. Sumber: Brown, dkk., 2012 Gambar 4.10 Arsitektur Expert Systems</w:t>
      </w:r>
    </w:p>
    <w:p>
      <w:r>
        <w:t>Halaman 173</w:t>
      </w:r>
    </w:p>
    <w:p>
      <w:r>
        <w:t>Apakah perlu membangun semua bagian ini setiap kali organisasi ingin mengembangkan dan menggunakan sistem pakar? Sebuah organisasi dapat membeli sistem yang dikembangkan sepenuhnya yang telah dibuat untuk suatu aplikasi tertentu. Misalnya, pada akhir 1980-an, Syntelligence, Ine. mengembangkan sistem pakar yang disebut penasihat pinjaman (lending advisor) untuk membantu dalam membuat keputusan pinjaman komersial untuk bank dan lembaga keuangan lainnya. Penasihat pinjaman memasukkan banyak faktor yang terlibat dalam menyetujui atau menolak pinjaman komersial dan dipasang di beberapa bank. Contoh Sistem Pakar Mungkin contoh klasik dari sistem pakar adalah MYCIN yang dikembangkan di Universitas Stanford pada tahun pertengahan 1970-an untuk mendiagnosis dan meresepkan pengobatan meningitis dan penyakit darah. General Electric Co. membuat sistem pakar yang disebut CATS-1 untuk mendiagnosis masalah mekanis pada lokomotif diesel dan ATT mengembangkan ACE untuk menemukan kesalahan pada kabel telepon. Schlumberger, Ltd., sebuah perusahaan minyak internasional, mengembangkan sistem pakar bernama Dipmeter untuk memberikan saran ketika mata bor macet saat mengebor sumur. J. JARINGAN SARAF (NEURAL NETWORK) Sementara sistem pakar mencoba menangkap keahlian dari manusia dalam program komputer, jaringan saraf berusaha untuk mengeluarkan pola yang bermakna dari sejumlah besar data. Jaringan saraf dapat mengenali pola yang terlalu kabur untuk manusia untuk dideteksi dan mereka beradaptasi sebagai informasi yang baru diterima. Program jaringan saraf awalnya diberikan satu set dari data yang terdiri atas banyak variabel yang terkait dengan sejumlah besar kasus atau peristiwa yang hasilnya diketahui. Program menganalisis data, menyelesaikan semua korelasi, dan kemudian memilih satu set variabel yang berkorelasi kuat dengan hasil tertentu yang diketahui sebagai pola awal. Pola awal ini digunakan untuk mencoba memprediksi hasil dari berbagai kasus, kemudian diprediksi hasilnya untuk dibandingkan dengan hasil yang diketahui. Berdasarkan perbandingan ini, program mengubah pola dengan menyesuaikan bobot yang diberikan kepada variabel atau dengan mengubah variabel. Program jaringan saraf kemudian mengulangi proses ini berulang-ulang, terus-menerus menyesuaikan polanya dalam upaya meningkatkan kemampuan prediksinya. Ketika perbaikan lebih lanjut tidak dimungkinkan dari iterasi pendekatan ini, program siap untuk membuat prediksi kasus pada masa depan. Video berikut memberikan ilustrasi bagaimana Neural network atau artificial neural network (ANN) bekerja.</w:t>
      </w:r>
    </w:p>
    <w:p>
      <w:r>
        <w:t>Halaman 174</w:t>
      </w:r>
    </w:p>
    <w:p>
      <w:r>
        <w:t>11 1 W, 5 Sistem Perusahaan dan Sistem Pendukung Manajerial Wii Pai ng Video ini bisa Anda lihat di https://sl.ut.ac.id/23i7 K. REALITAS VIRTUAL (VIRTUAL REALITYIVR) Realitas virtual adalah area aplikasi yang menarik dan semakin penting. Realitas virtual (VR) mengacu pada penggunaan sistem berbasis komputer untuk menciptakan lingkungan yang tampak nyata bagi satu atau lebih indra (biasanya termasuk penglihatan). VR bekerja dengan memanipulasi otak manusia sehingga seolah-olah merasakan berbagai hal yang virtual terasa seperti hal yang nyata. Dapat dikatakan, VR merupakan proses penghapusan dunia nyata di sekeliling manusia, kemudian membuat si pengguna merasa tergiring masuk ke dunia virtual yang sama sekali tak bersentuhan dengan dunia nyata. Cara kerja dari VR dimulai dengan pengguna (user) melihat suatu dunia semu yang sebenarnya merupakan gambar-gambar dinamis hasil dari simulasi komputer. Kemudian, melalui alat berbentuk seperti kacamata VR seorang user dapat berinteraksi dengan dunia semu tersebut dan mendapatkan umpan balik yang seolah-olah nyata, baik secara fisik maupun fiksi. z Latihan 2 Untuk memperdalam pemahaman Anda mengenai materi di atas, kerjakanlah latihan berikut! 1) Jelaskan tiga komponen utama yang membentuk sistem pendukung keputusan (DSS)! Bagaimana mereka berinteraksi? 2) Jelaskan tentang pergudangan data dan penambangan data! 3) Apa tujuan dari sistem pendukung kelompok (GSS)?</w:t>
      </w:r>
    </w:p>
    <w:p>
      <w:r>
        <w:t>Halaman 175</w:t>
      </w:r>
    </w:p>
    <w:p>
      <w:r>
        <w:t>4) Bandingkan pendekatan berbasis raster dan berbasis vektor dengan sistem informasi geografis (GIS)! S5) Apa itu manajemen pengetahuan? Apa itu sistem manajemen pengetahuan? 6) Jelaskan secara singkat beberapa bidang penelitian kecerdasan buatan (AI)! 7) Berikan contoh sistem pakar yang digunakan untuk membantu pengambilan keputusan! 8) Berikan contoh jaringan saraf yang digunakan untuk membantu pengambilan keputusan! Petunjuk Jawaban Latihan 1) Baca dengan saksama dan pahami apa dan bagaimana komponen-komponen utama pembentuk DSS berinteraksi satu sama lain. 2) Simak bahasan mengenai data warehousing dan data mining. 3) Baca dan pahami tentang konsep group support systems (GSS). 4) Baca dengan saksama dan pahami tentang GIS, terutama perbedaan raster dan vektor. 5) Pahami sepenuhnya bahasan tentang knowledge management dan knowledge management systems. 6) Baca dan pahami juga tentang kecerdasan buatan (AI) 7) Simak bahasan mengenai expert system. 8) Baca dan pahami sepenuhnya tentang konsep neural network. Ika Rangkuman Sistem pendukung manajerial ini sama pentingnya bagi masing-masing manajer dalam bisnis seperti halnya sistem perusahaan bagi perusahaan secara keseluruhan. Manajer tidak dapat mengelola secara efektif dan efisien tanpa sistem TI dukungan manajerial. Sistem pendukung keputusan (DSS), penambangan data, sistem informasi geografis (GIS), sistem informasi eksekutif (EIS), dan sistem intelijen bisnis semuanya termasuk dalam pengelompokan yang luas. DSS adalah sistem interaktif yang menggunakan semacam model, yang membantu manajer dalam membuat keputusan pada situasi yang tidak terstruktur. Penambangan data berkaitan dengan penggalian bongkahan informasi dari gudang data menggunakan model. Dengan demikian, data mining dapat dianggap sebagai bagian dari konstruksi DSS yang lebih luas. GIS didasarkan pada hubungan spasial, menggabungkan model, dan digunakan sebagai DSS. Sebaliknya, EIS biasanya tidak melibatkan model. EIS menyediakan akses online yang mudah ke informasi agregat terkini tentang kondisi bisnis utama. Sistem intelijen bisnis adalah varian terbaru dari EIS yang menggabungkan alat khusus untuk menangkap dan menampilkan informasi persaingan. Sistem pendukung kelompok (GSS) dan sistem manajemen pengetahuan (KMS) memberikan dukungan kepada sekelompok manajer meskipun dengan cara yang sangat berbeda. GSS memberikan dukungan kepada sekelompok manajer yang terlibat dalam beberapa jenis aktivitas kelompok, paling sering pertemuan, sedangkan KMS adalah sistem untuk mengelola pengetahuan organisasi dan membaginya dengan kelompok yang sesuai.</w:t>
      </w:r>
    </w:p>
    <w:p>
      <w:r>
        <w:t>Halaman 176</w:t>
      </w:r>
    </w:p>
    <w:p>
      <w:r>
        <w:t>My 11 Kecerdasan buatan (AI) digunakan untuk mendukung manajer individu dalam pengelompokan ketiga sistem pendukung manajerial. Dengan menangkap logika pengambilan keputusan dari pakar manusia, sistem pakar memberikan saran pakar kepada nonpakar. Sebuah jaringan saraf mencari pola yang tidak jelas dari sejumlah besar data melalui proses pembelajaran adaptif. Terkait erat dengan Al adalah realitas virtual (VR), yaitu sistem berbasis komputer menciptakan lingkungan yang tampak nyata bagi satu atau lebih indra manusia. VR telah terbukti sangat berguna untuk kegiatan pelatihan dan desain dan semakin banyak digunakan untuk pemasaran di web. o o Tes Formatif 2 Pilihlah satu jawaban yang paling tepat! 1) Teknologi untuk mencari atau menambang informasi dari sejumlah besar data yang disimpan di gudang data organisasi disebut .... A. data dictionary B. data repository C. data mining D. data warehousing 2) Lingkungan berbasis teknologi informasi yang mendukung pertemuan antargrup yang didistribusikan secara geografis dan tak permanen adalah .... A. environment support systems B. group support systems C. executive support systems D decision support systems 3) Kegiatan yang berkenaan dengan penambangan data sebagai berikut, kecuali .... penggantian pelanggan B retensi pelanggan C. pemasaran langsung D operasi pasar 4) Yang bukan menjadi tujuan GSS adalah .... A. meningkatkan produktivitas kerja B. meningkatkan efektivitas dari pertemuan-pertemuan untuk pengambilan keputusan C. mendekatkan antaranggota grup sg mempercepat proses pengambilan keputusan</w:t>
      </w:r>
    </w:p>
    <w:p>
      <w:r>
        <w:t>Halaman 177</w:t>
      </w:r>
    </w:p>
    <w:p>
      <w:r>
        <w:t>6) 8) 9 Kelebihan dari sistem pendukung keputusan kelompok (GSS) sebagai berikut, kecuali .... A. grup lebih andal dalam memahami masalah dibandingkan dengan individu B grup lebih cepat menangkap kesalahan yang terjadi pada individu C. komunikasi dapat dilakukan secara paralel D pencatatan dilakukan secara manual GIS yang cara kerjanya didasarkan pada pembagian ruang menjadi sel-sel kecil dengan ukuran yang sama yang disusun dalam kotak adalah GIS berbasis.... A. raster B vektor C. desktop D. web GIS yang banyak digunakan dalam administrasi publik, layanan kota, dan bisnis adalah GIS berbasis .... A. raster B vektor C. desktop D. web Sistem yang memungkinkan individu dan organisasi untuk meningkatkan pembelajaran, meningkatkan kinerja, dan menghasilkan keunggulan kompetitif berkelanjutan jangka panjang adalah .... A. knowledge management (KM) B knowledge management systems (KMS) C. expert systems (ES) D neural network (NN) Berikut adalah bidang-bidang dalam Al yang saat ini berkembang pesat, kecuali .... A. genetic pemrogramming B robotics C. natural language D. machine language</w:t>
      </w:r>
    </w:p>
    <w:p>
      <w:r>
        <w:t>Halaman 178</w:t>
      </w:r>
    </w:p>
    <w:p>
      <w:r>
        <w:t>7 1 Murai Sistem Perusahaan dan Sistem Pendukung Manajerial 77 10) Sistem yang dibangun dengan cara menggabungkan logika pengambilan keputusan dari seorang manusia yang ahli adalah .... A. knowledge management (KM) B knowledge management systems (KMS) C. expert systems (ES) D neural network (NN)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 100 Jumlah Soal Arti tingkat penguasaan kurang cukup baik baik sekali Apabila mencapai tingkat penguasaan 80Yo atau lebih, Anda dapat meneruskan dengan meneruskan modul selanjutnya. Bagus! Jika masih di bawah 80Y6, Anda harus mengulangi materi Kegiatan Belajar 2, terutama bagian yang belum dikuasai.</w:t>
      </w:r>
    </w:p>
    <w:p>
      <w:r>
        <w:t>Halaman 179</w:t>
      </w:r>
    </w:p>
    <w:p>
      <w:r>
        <w:t>Kunci Jawaban Tes Formatif 2 1) C. data mining 2) B. group support systems 3) D. operasi pasar 4) C. mendekatkan antaranggota grup 5) D. pencatatan dilakukan secara manual 6) A. berbasis raster 1) B. berbasis vektor 8) B. knowledge management systems (KMS) 9) D. machine language 10) C. expert systems (ES)</w:t>
      </w:r>
    </w:p>
    <w:p>
      <w:r>
        <w:t>Halaman 180</w:t>
      </w:r>
    </w:p>
    <w:p>
      <w:r>
        <w:t>7 1 Mora dan Sistem Pendukung Manajerial FA Daftar Pustaka Brown, C.V, DeHayes, D.W., Hoffer, J.A., Wainright, E.M., Perkins, W.C. (2012). Managing information technology (edisi ketujuh). New Jersey: Pearson Education Inc. Laudon, K.C., Laudon, J.P. (2018). Management information systems: Managing the digital firm (edisi ke-15). New Jersey: Pearson Education Inc. Sumber Internet https:/www.youtube.com/watch?v-VMmONVsU mPU, diakses pada 17 Mei 2023.</w:t>
      </w:r>
    </w:p>
    <w:p>
      <w:r>
        <w:t>Halaman 181</w:t>
      </w:r>
    </w:p>
    <w:p>
      <w:r>
        <w:t>Halaman 182</w:t>
      </w:r>
    </w:p>
    <w:p>
      <w:r>
        <w:t>113) g) ke) z Oo Oon a e Tas N WN ND UD ND MN DN 8859 cs 3. CC CP NS Na 3 aa Tw ana an) AK 5 88 32 SES s SES S 3 TEE S0 bb 5 u GG Su YxEr As 1xrer 3 Sg vs mL v m5 Na: 5 33 C6c MS Cs E, 8 83 TLUL co Ce Tan ad s ES SG 88 Ie oo 9 X mo 3 Fr S8 z8 2 ke) ku) 23 Kej gn 37 kai r c uv K7 Iso) b pa fsj</w:t>
      </w:r>
    </w:p>
    <w:p>
      <w:r>
        <w:t>Halaman 183</w:t>
      </w:r>
    </w:p>
    <w:p>
      <w:r>
        <w:t>Capaian Pembelajaran Khusus Setelah Anda sukses menyelesaikan modul ini, Anda akan mampu menjelaskan hal tersebut: aplikasi business to peluang dan ancaman NN Business dan business to strategis e-bisnis, consumer, 03 jenis dan model business 04 pendapatan yang diperoleh e-commerce, dari e-commerce. Kegiatan Belajar 1. Sistem E-Bisnis 2. E-Commerce: Pasar Digital dan Produk Digital</w:t>
      </w:r>
    </w:p>
    <w:p>
      <w:r>
        <w:t>Halaman 184</w:t>
      </w:r>
    </w:p>
    <w:p>
      <w:r>
        <w:t>1 1, Penerapan Teknologi Informasi pada Organisasi Bisnis ......................................... 1, xg Pendahuluan Simak audio berikut ini untuk mengetahui gambaran umum tentang isi modul https://sl.ut.ac.id/23i8 odul ini membahas penerapan teknologi informasi pada organisasi bisnis. Pertumbuhan berkelanjutan dalam sistem e-bisnis oleh perusahaan di seluruh dunia telah menggeser bahkan mampu mengubah pola transaksi atau bisnis dari konsep tradisional (offline) ke virtual (online) akibat menjalankan bisnis melalui internet. Pola bisnis baru ini mampu menekan biaya menjadi relatif murah, kecepatan transmisi (transaksi) yang diukur dalam mikrodetik, kemampuan komunikasi multimedia, dan semakin luas bisa menjangkau pasar. Pada Kegiatan Belajar 1, dibahas mengenai sistem e-bisnis, termasuk B2B dan B2C. Sementara itu, pada Kegiatan Belajar 2, akan kita bahas tentang jenis dan model bisnis e-commerce dan pendapatan yang bisa diperoleh dari bisnis e-commerce. Setelah mempelajari modul ini, diharapkan memiliki gambaran dan pemahaman yang cukup terkait dengan konsep dasar atau objek utama yang dipelajari pada mata kuliah Sistem Informasi Manajemen, khususnya tentang e-bisnis dan e-commerce. Materi yang akan dibahas pada Kegiatan Belajar 1 ini meliputi hal berikut: IP sejarah singkat internet, 2: peluang dan ancaman strategis e-bisnis, 3. aplikasi B2B dan B2C. Sementara itu, materi yang akan dibahas pada Kegiatan Belajar 2 meliputi hal berikut: e-commerce milenial, pertumbuhan e-commerce yang pesat, pembuatan konten pengguna dan jejaring sosial, konsep kunci dalam e-commerce, barang digital, jenis dan model bisnis e-commerce, dan model pendapatan dari e-commerce. Ra NA UN UN sa sada ai</w:t>
      </w:r>
    </w:p>
    <w:p>
      <w:r>
        <w:t>Halaman 185</w:t>
      </w:r>
    </w:p>
    <w:p>
      <w:r>
        <w:t>Kegiatan Belajar Sistem E-Bisnis ertumbuhan berkelanjutan dalam sistem e-bisnis sangat diharapkan oleh perusahaan di seluruh dunia karena manfaat yang terbukti dalam menjalankan bisnis melalui internet, yaitu biaya masuk yang relatif murah, kecepatan transmisi yang diukur dalam mikrodetik, kemampuan komunikasi multimedia, dan jumlah bisnis yang terus bertambah. Mitra dan pelanggan dapat dijangkau melalui internet. Sistem e-bisnis memungkinkan transmisi elektronik dari transaksi bisnis atau informasi terkait lainnya antara pembeli dan penjual. Meskipun sistem e-bisnis untuk melakukan transaksi bisnis di luar batas organisasi tidak berasal dari web, pengembangan browser web komersial pertama pada pertengahan 1990-an menyebabkan ledakan permintaan pengembangan situs web untuk e-bisnis. Potensi komersial situs web interaktif pertama kali dieksploitasi oleh perusahaan dot-com seperti Amazon dan eBay serta banyak perintis dot-com lain yang tidak bertahan. Saat ini, saluran online untuk berkomunikasi dan menjalankan bisnis melalui internet juga merupakan tambahan saluran untuk perusahaan tradisional (brick- and-mortar). Perusahaan tradisional yang mengintegrasikan offline dan saluran bisnis online sebagai bagian dari strategi multisaluran sering disebut sebagai perusahaan bricks-and-clicks atau click-and-mortar (yaitu perusahaan yang memiliki toko/secara fisik dan proses jual beli dilakukan secara offline ataupun online). A. SEJARAH SINGKAT INTERNET Sejarah komersial internet sebenarnya cukup singkat. Internet berakar pada ARPANET, jaringan yang awalnya hanya mencakup organisasi Pemerintah Amerika Serikat (AS) dan sekelompok perusahaan penelitian dan pengembangan (research and development) terpilih di sektor swasta dan kemudian berkembang hingga mencakup lembaga pendidikan dan organisasi nirlaba lainnya di luar AS. Internet adalah jaringan komputer yang menggunakan protokol TCP/IP dengan gateway ke lebih banyak jaringan yang tidak menggunakan protokol TCP/IP. Web adalah bagian dari internet dengan kemampuan multimedia. Dokumen web disusun dalam bahasa markup standar (hypertext markup language/HTML) dan disimpan di server di seluruh dunia dengan alamat standar (universal resource locator/URL) yang dapat diakses melalui protokol hypermedia (hypertext transfer protocol/HTTP).</w:t>
      </w:r>
    </w:p>
    <w:p>
      <w:r>
        <w:t>Halaman 186</w:t>
      </w:r>
    </w:p>
    <w:p>
      <w:r>
        <w:t>1, L. Awalnya, teknologi web ini dibuat untuk komunitas ilmiah untuk bertukar dokumen. Saat ini, teknologi internet telah menjadi standar untuk digunakan oleh komunitas lokal, pemerintah, organisasi nirlaba, dan pengusaha serta beberapa negara termiskin dan perusahaan terkaya di dunia. Aplikasi teknologi informasi, layanan, dan teknologi komunikasi memungkinkan e-bisnis bergantung pada dua jenis pilar, yaitu pilar teknologi serta pilar hukum dan peraturan. 1, Teknologi E-Bisnis Awalnya, bisnis hanya memiliki alat untuk membuat kehadiran web. Dokumen teks dengan hyperlink dimuat di server web untuk berkomunikasi dengan berbagai pemangku kepentingan, tidak hanya pelanggan dan publik, tetapi juga pendukung keuangan mereka. Istilah portal web muncul untuk merujuk ke situs yang dirancang untuk menjadi titik akses awal atau gerbang ke situs web lain. Banyak bisnis juga memiliki portal yang dirancang bagi karyawan mereka untuk menyediakan akses web ke intranet perusahaan, yang mungkin mencakup aplikasi swalayan untuk memfasilitasi pengumpulan data karyawan untuk penggajian dan sistem SDM lainnya. Seiring dengan pengenalan situs web publik dan situs ekstranet, perusahaan juga perlu menyediakan saluran online untuk layanan pelanggan sepanjang waktu dan memastikan hosting situs web yang andal dan aman. Banyak perusahaan saat ini menggunakan penyedia layanan eksternal untuk meng-host situs web mereka dan mengelola risiko keamanan yang terkait dengan internet publik. Berikut penjelasan singkat istilah terkait internet. a. Internet: jaringan komputer di seluruh dunia yang dapat diakses oleh publik menggunakan protokol TCP/IP. b. Intranet: jaringan pribadi yang beroperasi dalam suatu organisasi yang menggunakan protokol TCP/IP untuk menyediakan informasi, aplikasi, dan alat lain untuk digunakan oleh karyawan/pengguna dalam organisasi. c: Ekstranet: bagian dari perusahaan intranet pribadi yang dapat diakses melalui internet ke organisasi resmi yang merupakan mitra bisnis (seperti pelanggan atau pemasok). Pada awal abad ini, para ahli web telah memperoleh pengalaman merancang dan mengoperasikan situs web untuk penggunaan umum. Dalam perusahaan tradisional serta perusahaan dot-com baru, pengembang mulai berfokus pada teknologi untuk meningkatkan pengalaman penjualan B2C (business-to-customer) bagi konsumen individu dan penawaran lelang serta pengalaman B2B (business-to-business) lainnya untuk pelanggan dan pemasok bisnis. Di sisi lain, meningkatnya penggunaan perangkat seluler untuk komunikasi nirkabel telah memicu pengembangan aplikasi e-bisnis yang dirancang untuk perangkat seluler, kadang-kadang disebut sebagai m-commerce atau mobile commerce. Salah satu peluang bisnis baru di sini adalah menyediakan konten yang disesuaikan kepada pengguna berdasarkan lokasi geografis yang sebenarnya dari perangkat genggam serta data demografis. Namun kurangnya keamanan online yang</w:t>
      </w:r>
    </w:p>
    <w:p>
      <w:r>
        <w:t>Halaman 187</w:t>
      </w:r>
    </w:p>
    <w:p>
      <w:r>
        <w:t>memadai menjadi salah satu kendala terbesar untuk difusi awal sistem e-bisnis berbasis internet untuk bisnis dan untuk konsumen akhir. 2. Lingkungan Hukum dan Peraturan Masalah pemerintah utama lainnya adalah perlindungan terhadap privasi data konsumen individu. Kelompok advokasi hak privasi dan organisasi nirlaba di Amerika Serikat dan Eropa khususnya telah memainkan peran utama dalam memastikan bahwa perusahaan melindungi privasi konsumen mereka dengan tidak membagikan data pribadi yang telah mereka kumpulkan. Internet saat ini benar-benar merupakan pasar global. Oleh karena itu, perjanjian internasional diperlukan, tetapi menghadapi hambatan yang cukup besar karena perbedaan besar dalam kebijakan nasional terkait dengan hak-hak individu dan perlindungan kekayaan intelektual. B. PELUANG DAN ANCAMAN STRATEGIS E-BISNIS Kerangka kerja sebelum kehadiran internet yang mapan untuk menilai peluang dan ancaman strategis perusahaan adalah model kekuatan kompetitif Michael E. Porter. Lima kekuatan kompetitif dalam model tersebut adalah pemasok perusahaan, pelanggannya, pendatang pasar baru (produk/jasa yang sama), produk pengganti yang dibawa ke pasar, dan pesaing perusahaan dalam industri yang sama. Tahun 2001, Porter menggunakan model kekuatan kompetitif ini untuk membuat prediksi tentang peluang komersial dan ancaman terhadap industri dari awal hingga akhir. Ada tiga peluang e-bisnis utama untuk perusahaan tradisional yang diidentifikasi sebagai berikut. 1. Pengadaan pasokan melalui internet dapat meningkatkan kekuatan perusahaan atas pemasoknya. 2. Ukuran pasar potensial dapat sangat diperluas (karena jangkauan internet adalah nasional dan global). 3: Saluran distribusi antara perusahaan tradisional dan pelanggannya dapat dihilangkan. Namun, dalam artikel yang sama, Porter juga mengidentifikasi sejumlah besar ancaman e-business terhadap perusahaan tradisional seperti berikut. ts Ada persaingan yang lebih besar berdasarkan harga karena internet membuat lebih sulit untuk mempertahankan kepemilikan penawaran produk atau layanan. 2: Pelebaran pasar geografis menghasilkan peningkatan jumlah pesaing. B: Internet mengurangi atau menghilangkan beberapa hambatan tradisional, seperti kebutuhan akan tenaga penjualan langsung. 4. Pelanggan memiliki daya tawar lebih karena mereka dapat melihat harga untuk produk yang sama atau serupa hanya dengan melihat situs web dan dapat dengan mudah beralih ke pesaing.</w:t>
      </w:r>
    </w:p>
    <w:p>
      <w:r>
        <w:t>Halaman 188</w:t>
      </w:r>
    </w:p>
    <w:p>
      <w:r>
        <w:t>7 1, Penerapan Teknologi Informasi pada Organisasi Bisnis... Z, Sumber: Laudon Laudon, 2018 Gambar 5.1 Model Kekuatan Persaingan Porter C. APPLIKASI B2B Aplikasi business-to-business (B2B) yang memanfaatkan internet tidak terlihat kepada publik dengan cara yang sama, seperti situs web pada aplikasi business-to- customer (B2C). Sebelum internet, banyak perusahaan besar memiliki sistem electronic data interchange (EDI) eksklusif untuk transmisi elektronik. Beberapa manfaat yang dapat diperoleh dengan aplikasi B2B melalui internet yang sama dengan yang sebelumnya dicapai oleh perusahaan besar dengan aplikasi EDI sebagai berikut. 1g Mengurangi waktu siklus untuk melakukan bisnis dengan pelanggan dan pemasok. 2. Mengurangi biaya melakukan bisnis dengan penanganan transaksi dan penghapusan kertas dokumen secara otomatis. 3. Meningkatkan koordinasi antarmitra bisnis. Mayoritas transaksi B2B adalah pengadaan produk secara online dari pemasok, pemenuhan pesanan dari pelanggan, dan pelacakan pesanan. Alibaba.com adalah contoh perantara B2B yang sukses untuk perdagangan global dan perdagangan domestik di Cina. Manfaat potensial lain dari sistem B2B melalui internet ditingkatkan aktivitas melalui berbagi informasi dengan pemasok dan pelanggan tentang transaksi rantai pasokan melalui ekstranet. Banyak dari jenis aplikasi rantai pasokan ini dirancang untuk memanfaatkan investasi sistem perusahaan sebelumnya, terutama sistem ERP dengan modul SCM. Aplikasi B2B diperkirakan akan terus tumbuh karena semakin banyak perusahaan di seluruh dunia yang menerapkan platform ERP standar ke lebih banyak lokasi dan mengembangkan portal ekstranet untuk berbagi informasi dengan mitra bisnis utama. Gambar berikut mengilustrasikan dominasi pelaku usaha pada pasar B2B.</w:t>
      </w:r>
    </w:p>
    <w:p>
      <w:r>
        <w:t>Halaman 189</w:t>
      </w:r>
    </w:p>
    <w:p>
      <w:r>
        <w:t>Jika pembeli dan penjual terfragmentasi, perantara independen kemungkinan akan berhasil. Sellers Buyers Independent B2B Intermediary Jika penjual terkonsentrasi, penjual cenderung mendominasi. Sellers Buyers Seller-dominant B2B marketplace Jika pembeli terkonsentrasi, pembeli cenderung mendominasi. Sellers Buyers Buyer-dominant B2B marketplace Sumber: Brown, dkk., 2012 Gambar 5.2 Dominasi Pemain pada Marketplace B2B D. APLIKASI B2C Pertumbuhan bisnis elektronik B2C di seluruh dunia bergantung pada jumlah konsumen potensial yang memiliki akses internet. Manfaat potensial (seller benefit) untuk aplikasi B2C sebagai berikut. Akses 24/7 ke pelanggan untuk penjualan. Biaya lebih rendah dari saluran online. Peluang multimedia untuk pemasaran. Cara baru untuk meneliti pasar potensial. Cara baru untuk mendistribusikan (jika produk/layanan dapat didigitalisasikan). Jangkauan global ke pembeli. AN In 3 1 K0</w:t>
      </w:r>
    </w:p>
    <w:p>
      <w:r>
        <w:t>Halaman 190</w:t>
      </w:r>
    </w:p>
    <w:p>
      <w:r>
        <w:t>1, MMA enei apan eknologi Informasi pada le) ganisasi Bisnis L. 1. Dua Pengecer Dot-Com a. Amazon (www.amazon.com) Amazon.com adalah pelopor dot-com yang dimulai sebagai penjual buku online pada tahun 1995. Di bawah pendirinya Jeff Bezos, Amazon.com mampu memanfaatkan publisitas yang diterimanya karena keberhasilannya sebagai penggerak pertama ritel online dengan merek sendiri sebagai perusahaan dot-com tepercaya yang memberikan pengalaman belanja online yang ramah pelanggan. Amazon.com diluncurkan sebagai pengecer online murni pada tahun 1994 dengan slogan earths biggest book store. Pada pertengahan 1999, Amazon telah berkembang menjadi produk konsumen pihak ketiga lainnya, dari buku, elektronik, hingga furnitur luar ruang. Pada Agustus 2003 Amazon.com telah menjadi toko serba ada online dengan pengunjung terbanyak dan pada akhir tahun itu, perusahaan akhirnya melaporkan tahun fiskal pertama yang menguntungkan. Tahun 2008, Amazon.com dilaporkan sebagai situs belanja online paling populer di seluruh dunia meskipun tidak berhasil menembus pasar Cina. Netflix (www.netflix.com) Dibandingkan dengan beberapa dot-com lain dari tahun 1990-an, Netflix memiliki lebih sedikit modal ventura untuk mendukung pertumbuhan awalnya. Namun, juga diuntungkan karena berada di ceruk industri yang relatif baru (penyewaan film) ketika pesaing toko ritel terbesar lambat mengembangkan kemampuan multichannel. Pada Januari 2007, Netflix mulai meluncurkan layanan distribusi film digital melalui internet menggunakan teknologi streaming video eksklusif ke komputer pribadi pelanggan, Mac, dan ke TV melalui aliansi dengan perusahaan perangkat keras, termasuk LG. Visi jangka panjang perusahaan adalah dapat mengirimkan film lama dan yang baru dirilis ke layar yang terhubung ke internet, termasuk ponsel. 2, Dua Pengecer Katalog Tradisional a. Dell (www.dell.com) Dalam industri PC, Dell Corporation adalah salah satu yang pertama membangun kemampuan konfigurasi PC yang digerakkan oleh pelanggan. Keuntungan penggerak awalnya adalah model bisnisnya yang sudah ada. Tidak seperti pesaing yang memproduksi PC untuk channel distribusi, Dell memiliki model perakitan make-to-order yang menerima pesanan dari channel ritel langsung ke pelanggan menggunakan panggilan pusat, faks, dan pesanan telepon, tetapi tidak ada toko eceran. Diluncurkan pada Juli 1996, situs web Dell memanfaatkan aplikasi perangkat lunak dan pengalaman representasi layanan pelanggannya sendiri untuk menciptakan aplikasi web layanan mandiri yang efektif yang memungkinkan pelanggan online membuat pesanan PC sesuai keinginan. Pelanggan dapat</w:t>
      </w:r>
    </w:p>
    <w:p>
      <w:r>
        <w:t>Halaman 191</w:t>
      </w:r>
    </w:p>
    <w:p>
      <w:r>
        <w:t>bereksperimen dengan konfigurasi komputer yang berbeda menggunakan kemampuan choiceboard yang menunjukkan kepada mereka perbedaan harga untuk komponen dan menghitung harga total sebelum menyelesaikan pesanan mereka. Pelanggan mengirimkan pesanan PC mereka melalui situs web dan data pesanan diterjemahkan ke dalam desain, komponen dipesan, kemudian sumber daya yang tepat dijadwalkan secara elektronik untuk memenuhi pesanan Direct from Dell. Untuk penjualan ritel ke pelanggan bisnis, staf penjualan Dell bekerja dengan manajer pengadaan organisasi untuk memilih sejumlah kecil konfigurasi PC dengan harga yang telah dinegosiasikan sebelumnya agar sesuai dengan standar infrastruktur perusahaan dan kebutuhan karyawan. Hanya opsi ini yang ditampilkan saat karyawan perusahaan mengakses halaman web aman yang disesuaikan untuk perusahaan mereka. Konfigurasi biasanya juga menyertakan paket perangkat lunak aplikasi yang dimuat sebelumnya. Pada pertengahan 2006, Dell telah kehilangan posisi pangsa pasarnya oleh Hewlett-Packard. Model supply chain perusahaan yang sangat efisien dan pendekatan ritel penjualan langsung masih utuh, tetapi pada saat itu para pesaingnya juga mampu bersaing secara online ataupun melalui channel distribusi tradisional mereka. Pada Januari 2007, Michael Dell kembali sebagai CEO dan beberapa bulan kemudian perusahaan mengumumkan mengembangkan channel penjualan lain. Pengumuman ini dengan jelas menandakan bahwa model katalog build-to-order yang telah dimanfaatkan oleh pendirinya untuk penjualan B2C pada masa lalu dianggap tidak menguntungkan untuk bersaing dengan channel distribusi toko untuk penjualan model PC kelas bawah kepada konsumen individu. Lands End (www.landsend.com) Didirikan pada tahun 1963 pertama sebagai pengecer pertama peralatan berlayar, kemudian pakaian dan perabot rumah tangga, Lands End secara tradisional memasarkan produknya melalui katalog. Seperti Dell, menerima pesanan penjualan melalui email, telepon, dan faks. Pada akhir 1990-an, ia mulai menjual produknya secara online melalui situs web-nya. Mirip dengan Dell, infrastruktur distribusi tradisional untuk penjualan katalog dengan mudah dimodifikasi untuk memenuhi pesanan online dan perusahaan dengan cepat menyadari keuntungan tambahan darikemampuan multichannel barunya. Pada Oktober 2001, Lands End juga merupakan penggerak awal dalam menawarkan penjualan online pakaian custom- crafted. Pelanggan menjawab beberapa pertanyaan tentang preferensi fit dan tipe tubuh serta dapat mencoba item dan pakaian menggunakan model 3-D melalui situs web-nya. Inovasi produk yang disesuaikan ini dimungkinkan oleh aliansi dengan Archetype Solutions, Inc. (ASI).</w:t>
      </w:r>
    </w:p>
    <w:p>
      <w:r>
        <w:t>Halaman 192</w:t>
      </w:r>
    </w:p>
    <w:p>
      <w:r>
        <w:t>ra 3, a. Dua Pengecer Toko Tradisional Staples (www.staples.com) Staples dimulai sebagai pengecer superstore produk kantor pada tahun 1986. Situs web publik perusahaan memiliki sedikit daya tarik estetis, tetapi dirancang untuk memfasilitasi pesanan pertama dan berulang secara efisien dengan tab, deskripsi produk tekstual dan grafis, serta kemampuan pencarian yang serupa dengan situs superstore lainnya. Fitur pencari toko ditempatkan secara mencolok di situs web-nya dan dalam beberapa tahun terakhir ini hal tersebut juga mempromosikan pemasaran merek Easy Button. Di toko ritelnya/kios, memungkinkan pelanggan memesan produk yang tidak tersedia di toko tertentu dari inventaris online. Dimulai dengan peluncuran divisi online pada tahun 1998, strategi Staples adalah menyelaraskan divisi online dan offline untuk memanfaatkan infrastruktur yang ada agar pemenuhan pesanan untuk toko ritel dan penjualan katalog. Integrasi multichannel awalnya juga tidak diragukan lagi didorong oleh peristiwa eksternal lainnya. Rencananya untuk penawaran umum perdana (initial public offering/lPO) saham pelacakan untuk unit online-nya ditinggalkan karena kehancuran dot-com pada tahun 2000. Tesco (www.tesco.com) Sejak awal, perusahaan memilih menjaga pengalaman online pelanggan grosirnya tetap sederhana, tetapi personal. Karena belanja bahan makanan biasanya melibatkan banyak pembelian berulang, pelanggan dapat memulai pesanan mereka dengan daftar belanja online untuk dicentang, serta tampilan My Favorite yang menyertakan semua barang yang baru saja dibeli. Konsumen dapat memesan menggunakan komputer seluler dan telepon seluler (dengan protokol WAP) sejak tahun 2001. Barang yang dipesan diambil dari rak toko oleh personel terlatih menggunakan troli dengan pemindai komputer. Jika barcode produk yang dipindai tidak cocok dengan item yang dipesan, peringatan akan dibunyikan agar koreksi dapat dilakukan. Pemetik juga memeriksa produk untuk tanggal kedaluwarsa dan kesegaran serta mencatat preferensi konsumen, seperti seberapa hijau pisang yang ideal. Pembelian di dalam toko dan online memiliki harga yang sama. Jika konsumen telah melakukan pembelian di dalam toko menggunakan kartu klub Tesco, pembelian di dalam toko diintegrasikan dengan daftar belanja online. Pelanggan Tesco meminta pengiriman berdasarkan blok waktu dengan mengetahui tarif tetap yang akan dikenakan atau tarif premium untuk kombinasi hari/waktu tertentu. Pada saat pengiriman ke rumah, Jika penggantian telah dilakukan karena stok barang habis, akan ditandai dengan jelas sehingga pelanggan dapat menolaknya pada saat pengiriman. Tantangan ritel online lainnya yang dihadapi oleh Tesco serupa dengan yang dihadapi oleh perusahaan brick-and-clicks lainnya (termasuk</w:t>
      </w:r>
    </w:p>
    <w:p>
      <w:r>
        <w:t>Halaman 193</w:t>
      </w:r>
    </w:p>
    <w:p>
      <w:r>
        <w:t>Staples), yaitu 1) penetapan insentif penjualan sehingga manajer 300 toko tradisionalnya tidak akan dihukum karena penjualan channel online dan 2) investasi dalam fasilitas tambahan untuk mengakomodasi pengambilan dan pengiriman pesanan online. Kedua masalah tersebut awalnya diatasi dengan menggunakan toko kelontong biasa untuk memenuhi pesanan online. Meskipun menghindari investasi di gudang besar, hal itu juga menyebabkan peningkatan risiko di dalam toko untuk gang penjualan dan ruang belakang yang tersumbat dan penyimpanan ber-AC yang tidak mencukupi sebelum pengiriman. B2B Sumber: https:/ /libertetimes.com/perbedaan-model-bisnis-pemasaran-b2b-dan-b2c/ Gambar 5.3 Perbedaan antara B2B dan B2C E. KEUNGGULAN DOT-COM AWAL Perusahaan berbasi dot-com jelas memiliki keuntungan online. Mereka dapat fokus pada pengembangan pengalaman pelanggan interaktif yang membantu merek situs web mereka, yaitu perusahaan mereka di mata pelanggan mereka. Pengecer dot- com juga memiliki kemewahan untuk menghindari biaya dan kendala yang terkait dengan ritel melalui toko, seperti memiliki atau menyewakan toko fisik dan biaya personel. Dot-com awal juga memiliki keuntungan yang jelas karena mereka berfokus pada perekrutan pekerja dengan web. Keterampilan dan minat teknologi web yang tertarik pada semacam peluang untuk mengembangkan sistem online dengan teknologi web baru, mereka dapat berfokus pada pengembangan pengalaman online yang unggul tanpa harus mempertimbangkan keterkaitan dengan aplikasi lama atau memigrasikan data historis. Komunikasi pelanggan otomatis melalui internet dan saat ini memerlukan channel online serta alternatif untuk tanggapan. Untuk produk yang tidak dapat didigitalkan, pentingnya kemampuan pemenuhan pesanan yang andal dengan kemampuan pelacakan pengiriman untuk pelanggan. Hal itu menjadi diakui secara luas setelah kegagalan pengiriman yang dipublikasikan dari pembelian selama liburan berlangsung.</w:t>
      </w:r>
    </w:p>
    <w:p>
      <w:r>
        <w:t>Halaman 194</w:t>
      </w:r>
    </w:p>
    <w:p>
      <w:r>
        <w:t>1, L. F. KEUNTUNGAN MULTICHANNEL Pada pertengahan dekade pertama pada milenium baru, keunggulan B2C online telah bergeser ke perusahaan tradisional yang mengembangkan kemampuan multichannel. Dalam model penjualan langsung, penjual dan pembeli berkomunikasi secara langsung. Ketikapengecer langsung yang secara tradisional telah menjual produk melalui toko atau katalog menerapkan kemampuan penjualan online, menciptakan channel tambahan bagi pelanggan untuk mengumpulkan informasi, membeli produk, atau mendapatkan layanan pelanggan. Pelanggan masih dapat pergi ke toko atau menghubungi bagian layanan pelanggan, tetapi ada juga pilihan untuk menggunakan situs web ritel jika lebih nyaman. Dari perspektif konsumen, kemampuan multichannel yang efektif berarti bahwa pembelian online juga dapat dikembalikan atau ditukar di toko ritel dan dibeli secara online atau diambil dari toko terdekat oleh pelanggan pada waktu yang disepakati. Memfasilitasi jenis kemampuanmultichannel ini membutuhkan investasi teknologi informasi dan proses yang signifikan oleh pengecer toko pada khususnya. Sebaliknya, perusahaan katalog tradisional tidak hanya dapat dengan cepat memanfaatkan nama merek mereka untuk menjadi perusahaan bricks-and-clicks, tetapi juga sistem distribusi mereka yang ada untuk pelanggan katalog offline yang sudah dirancang untuk mengirimkan jumlah produk kecil ke pelanggan yang tersebar luas. Saat ini, keuntungan multichannel berada di tangan perusahaan yang dapat menawarkan layanan pelanggan secara langsung dan online serta penjualan melalui toko ritel dan web. Jenis kemampuan multichannel ini memungkinkan pelanggan menggunakan internet untuk menemukan dan memesan produk yang mereka inginkan dan kemudian memilih apakah akan menerimanya melalui layanan pengiriman atau dari toko. Namun, untuk menyediakan jenis kemampuan multichannel tanpa batas ini, perusahaan perlu mengintegrasikan operasi bisnis tempat (offline) dan ruang (online) mereka serta sistem informasi mereka. Terkadang hambatan untuk jenis integrasi ini adalah sistem insentif tradisional yang memberikan penghargaan atas kinerja hanya berdasarkan channel tradisional (di dalam toko). Manajer bisnis dan teknologi informasi yang mendukung operasi bisnis offline dan online juga perlu dihubungkan dalam beberapa cara untuk mengembangkan aplikasi dan proses yang mendukung satu wajah ke pelanggan, apa pun channel penjualan yang digunakan. Perlu juga dicatat bahwa keenam contoh B2C yang dijelaskan adalah perusahaan yang menggunakan web untuk menjual produk mereka sendiri atau produk pihak ketiga. G. PERANTARA DOT-COM Pada pertengahan 1990-an, ada kepercayaan luas bahwa internet akan memiliki efek disintermediasi pada perantara tradisional, seperti grosir yang mendistribusikan ke pengecer. Artinya, perusahaan yang menjadi perantara antara perusahaan yang menciptakan produk atau jasa dan pembeli mereka dianggap tidak lagi layak secara ekonomi. Sebaliknya, produsen atau perusahaan jasa akan mengadopsi strategi penjualan</w:t>
      </w:r>
    </w:p>
    <w:p>
      <w:r>
        <w:t>Halaman 195</w:t>
      </w:r>
    </w:p>
    <w:p>
      <w:r>
        <w:t>langsung ke konsumen mereka sendiri. Seperti yang telah dibahas sebelumnya, hal ini tentu berlaku bagi biro perjalanan yang menjadi perantara bagi perusahaan penerbangan untuk ticketing dan customer service lainnya. Namun, e-bisnis melalui internet juga tentu saja menyebabkan fenomena lain, yaitu pembentukan perantara dot-com baru. Salah satu masalah yang dihadapi dengan jenis perantara ini adalah sejauh mana informasi produk dan harga lebih transparan. Secara umum, perantara yang berhasil harus mampu menarik basis pengguna yang cukup besar yang akan menghasilkan pendapatan untuk membayar layanan unik yang ditawarkannya kepada pembeli, penjual, dan/atau pencari online. Model perantara yang telah berhasil sebagai berikut. Lelang barang bekas atau baru ketika pembeli dan/atau penjual membayar biaya karena perantara dapat menarik audiens yang diinginkan. Situs yang mengumpulkan informasi tentang produk atau layanan serupa dari beberapapenjual ketika pembeli dan/atau penjual membayar biaya untuk mengurangi biaya pencarian informasi atau pemasarannya sendiri. Alat pencarian web berdasarkan teks yang disediakan pengguna yang dihargai pengiklan karena iklan mereka dapat ditargetkan ke pengguna yang memasukkan kata pencarian tertentu Tiga contoh dot-com yang menyediakan satu atau beberapa jenis layanan online sebagai berikut. 1, eBay (www.ebay.com) Pelopor dalam bisnis elektronik C2C (customer-to-customer) yang merupakan salah satu perusahaan dot-com pertama yang mencapai profitabilitas berdasarkan biaya kecil yang dibayarkan untuk daftar lelang dan penjualan yang memiliki jangkauan global dan juga merupakan perantara B2C dan B2B. eBay telah berhasil sebagai perantara yang menyatukan pembeli dan penjual individu dari seluruh dunia yang mungkin tidak akan saling menemukan. Banyak penjual eBay saat ini adalah bisnis kecil, seperti likuidator, grosir, toko ritel kecil, atau pengusaha rumahan. eBay saat ini juga merupakan perantara B2C dan B2B untuk bisnis dengan berbagai ukuran yang menjual ke bisnis atau individu lain. Google (www.google.com) Dot-com berkembang pesat dengan algoritma pencarian web yang unggul yang saat ini mendukung lebih dari setengah pencarian internet yang dikirimkan setiap hari di seluruh dunia dan di banyak bisnis yang terkait dengan teknologi informasi. Seperti kesuksesan dot-com lainnya, perusahaan terus tumbuh, baik melalui inovasi internal maupun melalui akuisisi perusahaan lain. Misalnya, pembelian keyhole memungkinkannya untuk meluncurkan Google Maps dan aplikasi GIS lainnya hinggaakuisisi Youtube yang keberhasilannya disebabkan oleh integrasi yang erat antara aplikasi ini dengan kemampuan pencarian perusahaan. Facebook (www.facebook.com) Pendiri Facebook sangat yakin bahwa orang ingin tetap terhubung dengan teman dan ingin berbagi lebih banyak informasi dengan mereka dari waktu ke waktu.</w:t>
      </w:r>
    </w:p>
    <w:p>
      <w:r>
        <w:t>Halaman 196</w:t>
      </w:r>
    </w:p>
    <w:p>
      <w:r>
        <w:t>1, L. Model jaringan sosial aslinya adalah pengguna mem-posting informasi pribadi, gratis, yang hanya dibagikan kepada mereka yang diizinkan oleh pengguna untuk melihatnya. Model bisnis bergantung pada asumsi bahwa teman seseorang juga cenderung ingin menonton film yang sama, membeli produk yang sama, atau memiliki pengalaman online yang sama. Misalnya, tombol suka pada Facebook dapat diklik saat mengunjungi situs web lain dan teman pengguna dapat mempelajari rekomendasi ini dari profil pengguna yang disebut pembaruan status atau mungkin di situs web lain. H. MODEL PERANTARA ONLINE YANG SUKSES Seperti pengecer langsung ke konsumen dot-com, perantara dot-com telah mencapai kesuksesan mereka saat ini dengan terus berinovasi melalui keunggulan kemampuan TI. Model bisnis eBay memerlukan kemampuan operasi teknologi informasi yang unggul dan kecuali untuk beberapa masalah keandalan server awal, model ini terus mempertahankan rekor luar biasa untuk ketersediaan dan keandalan sistem. Keberhasilan Google pada awalnya karena kemampuan pencariannya yang superior, masih dapat diakses hari ini melalui layar antarmuka yang sangat sederhana. Selain itu, perantara yang berhasil terus mengembangkan model bisnis untuk memberikan nilai yang cukup terhadap layanan kepada mereka. EBay memperluas layanan sertifikasi untuk menyediakan layanan lelang agar produk yang menghasilkan biaya layanan lebih tinggi. Keberhasilan berkelanjutan Google bergantung pada kemampuannya untuk terus memberikanlayanan pencarian terbaik dengan membuat pilihan cerdas tentang pasar baru untuk dimasuki dan mengelola akuisisinya. Il. SITUS WEB YANG BAGUS UNTUK KONSUMEN Desain situs web merupakan faktor penting bagi awal penggunapadapengalaman daring/online. Untuk perusahaan dengan aplikasi e-bisnis untuk konsumen, baik sebagai penjual maupun perantara, situsweb perusahaan adalah perusahaan itu sendiri. Selain operasi perusahaan yang andal serta layanan dan eksekusi pelanggan berkualitas tinggi, karakteristik fungsional dan estetika dari situs web itu sendiri tentu saja sangat penting bagi perusahaan dot-com serta bricks-and-clicks. Kerangka kerja yang berguna untuk memikirkan desain situs web dari perspektif antarmuka manusia komputer adalah model 7C yang dikembangkan oleh pendidik pemasaran Rayport dan Jaworski (2004). Berikut penjelasan singkatnya. ls Context:tata letak dan desain situs yang mencakup fungsionalitas dan estetika tampilan atau keduanya. 2. Content: penggunaan teks, gambar, suara, dan video yang sesuai untuk bisnis. 3. Commerce: kemampuan situs untuk melakukan transaksi komersial. 4 Customization: kemampuan situs untuk menyesuaikan diri dengan pengguna tertentu atau kemampuan yang memungkinkan pengguna memersonalisasi situs untuk diri mereka sendiri.</w:t>
      </w:r>
    </w:p>
    <w:p>
      <w:r>
        <w:t>Halaman 197</w:t>
      </w:r>
    </w:p>
    <w:p>
      <w:r>
        <w:t>d. Community: cara situs memungkinkan perasaan keanggotaan dan minat bersama dengan pengguna situs lainnya. 6. Communication: ketersediaan komunikasi situs-ke-pengguna dan pengguna-ke- situs, termasuk asinkron (e-mail), real-time video, dan channel telepon. T. Connection: menangani tautan web ke situs eksternal lain seperti jendela terpisah. Mengingat peningkatan jaringan nirkabel dan perangkat genggam yang dapat mengakses internet, pengembang saat ini juga harus mempertimbangkan apa yang membuat tampilan situs web yang baik tidak hanya pada layar komputer desktop, tetapi juga pada perangkat yang jauh lebih kecil termasuk perangkat seluler. Selain perbedaan dalam perangkat keras, pengembang perlu mempertimbangkan perbedaan dalam penggunaan perangkat pada umumnya. Misalnya, pengguna ponsel biasa dapat menggunakan perangkat untuk periode waktu yang lebih singkat dan dalam konteks yang sangat berbeda. Diperlukan metode pembayaran yang aman yang menuntut perhatian kognitif minimal dari pengguna ponsel serta proses checkout yang ringkas dan yang cocok untuk layar kecil. Mengingat ketergantungan yang meluas padatelepon seluler di negara-negara kurang berkembang tanpa akses broadband, memahami perbedaan desain potensial tidak hanya untuk aplikasi seluler, tetapi juga aplikasi yang menargetkan negara dan budaya yang berbeda juga akan membutuhkan perhatian yang lebih besar. J. PLATFORM MEDIA SOSIAL B2C YANG BAIK Pada tahun-tahun awal fenomena dot-com media sosial, fokusnya adalah pada jaringan antarpribadi yang bersifat sosial, yaitu berbagi berita, foto, dan informasi atau pengalaman pribadi lainnya serta mendukung komunikasi tepat waktu di seluruh jaringan virtual. Situs web perusahaan dan ritel memiliki tautan ke dan dari halaman media sosial mereka sendiri dan/atau tautan langsung dengan platform media sosial publik. Beberapa perusahaan memilikisitus web yang dijalankan oleh orang lain. Pesan yang di-posting ke situs Facebook atau pesan langsung (tweet) dari Twitter harus terus dipantau oleh personel perusahaan dan konten harus selalu aktual. Saat ini ada juga alat pihak ketiga untuk membantu bisnis secara berkala mem-posting ke situs web (misalnya setiap dua jam daripada membanjiri situs sekaligus) serta alat untuk membantu melacak tweet yang diterimanya. Beberapa kriteria yang digunakan konsumen untuk mengevaluasi situs media sosial juga penting bagi bisnis yang mencoba memanfaatkan jaringan online sebagai berikut: 1) memberi pengguna kontrol atas pengaturan privasi mereka sehingga mereka dapat mengontrol siapa yang melihat data pribadi mereka dan 2) transparansi bisnis. Bisnis yang memilih untuk memanfaatkan konten gratis atau membayar pemilik platform untuk iklan bertarget kepada penggunanya perlu mengingat nilai dan harapan anggota komunitas online. Banyak perusahaan telah melaporkan bahwa waktu dan upaya yang dihabiskan untuk pemasaran media sosial lebih besar dari yang diharapkan.</w:t>
      </w:r>
    </w:p>
    <w:p>
      <w:r>
        <w:t>Halaman 198</w:t>
      </w:r>
    </w:p>
    <w:p>
      <w:r>
        <w:t>PKI Peser2o kpologi Eomma Gaga OA BEN... 17 Dalam perdagangan daring atau online shop terdapat pihak ketiga (third party) yangberperan memfasilitasi transaksi antara pembeli dan penjual, seperti Lazada, Tokopedia, Bukalapak, Shopee, dan sebagainya. Coba Anda cari tahu dari sumber-sumber bacaan di internet atau buku bagaimana perusahaan third party tersebut merancang jaringan distribusinya agar dicapai bisnis online yang saling menguntungkan di antara pihak-pihak yang terlibat. 5 Latihan 2 Untuk memperdalam pemahaman Anda mengenai materi di atas, kerjakanlah latihan berikut! 1) Pilih salah satu dari lima kekuatan kompetitif dalam model Porter. Jelaskan peluang baru dan ancaman baru akibat e-commerce melalui internet! 2) Apa saja potensi manfaat aplikasi B2B yang menggunakan internet? 3) Jelaskan bagaimana eBay berevolusi dari model bisnis C2C aslinya! 4) Mengapa Google saat ini disebut sebagai portal web daripada mesin pencari? 5) Apa yang dimaksud dengan istilah kemampuan multichannel? 6) Jelaskan persyaratan yang harus ada dalam mendesain website! Petunjuk Jawaban Latihan 1) Baca dengan saksama dan pahami lima kekuatan kompetitif dari teorinya Porter agar bisa menjelaskan peluang dan ancaman dengan munculnya internet. 2) Baca dan pahami tentang manfaat aplikasi B2B, B2C, dan C2C. 3) Simak bahasan mengenai eBay dan perkembangannya. 4) Baca dengan saksama dan pahami tentang C2C dan dinamika yang terjadi di Google. 5) Pahami sepenuhnya bahasan tentang multichannel. 6) Baca dan pahami sepenuhnya tentang persyaratan dalam mendesain website. ra Rangkuman Pelopor dot-com yang bertahan dan merupakan startup pada pertengahan 1990- an tidak hanya mengembangkan kemampuan teknologi yang unggul, tetapi juga terus mengembangkan model bisnis mereka untuk merespons pesaing nasional dan global. Pada saat yang sama, perusahaan tradisional telah berinvestasi dalam aplikasi e-bisnis yang memanfaatkan internet sebagai saluran baru untuk komunikasi dan membangun hubungan yang ada dan yang baru dengan mitra bisnis dan konsumen akhir.</w:t>
      </w:r>
    </w:p>
    <w:p>
      <w:r>
        <w:t>Halaman 199</w:t>
      </w:r>
    </w:p>
    <w:p>
      <w:r>
        <w:t>Meskipun pertukaran B2B online yang dimiliki oleh perusahaan independen atau konsorsium, terbukti sulit dipertahankan, kecuali pasar pembeli dan penjual terfragmentasi, perusahaan telah berinvestasi dalam perangkat lunak untuk pengadaan bahan langsung dan tidak langsung secara online dengan atau tanpa dukungan dari penyedia layanan khusus. Jenis aplikasi B2B lain yang memanfaatkan investasi perangkat lunak rantai pasokan perusahaan juga menghasilkan manfaat besar dalam efisiensi biaya, respons waktu siklus yang lebih baik, dan kolaborasi yang lebih erat dengan mitra bisnis terpilih serta jangkauan global. Meskipun pengecer dot-com tahun 1990-an awalnya memiliki keunggulan dibandingkan perusahaan tradisional dalam mengembangkan kemampuan B2C yang efektif, katalog tradisional, dan pengecer dalam banyak kasus telah mendapatkan keuntungan lebih dari pesaing hanya dengan saluran online. Jenis kemampuan multichannel ini, bagaimanapun, membutuhkan sistem integrasi yang mendukung saluran online dan offline. Pengecer bricks-and-clicks dan dot-com telah mengembangkan model bisnis mereka serta kemampuan distribusi online dan di balik layar. Selain itu, perantara dot-com terus bermunculan dan kisah sukses terbaru adalah perusahaan yang memanfaatkan platform jejaring sosial. 3 Tes Formatif 1 o0 Pilihlah satu jawaban yang paling tepat! 1) Bagian dari perusahaan intranet pribadi yang dapat diakses melalui internet ke organisasi resmi yang merupakan mitra bisnis (seperti pelanggan atau pemasok) adalah .... A. ekstranet B intranet Ci internet D. telnet 2) Jaringan pribadi yang beroperasi dalam suatu organisasi yang menggunakan protokol TCP/IP untuk menyediakan informasi, aplikasi, dan alat lain untuk digunakan oleh karyawan/pengguna dalam organisasi disebut .... A. ekstranet B. intranet C. internet D. telnet 3) Peluang e-bisnis akibat kehadiran internet yang dapat diidentifikasi sebagai berikut, kecuali .... A. pengadaan pasokan melalui internet dapat meningkatkan kekuatan perusahaan atas pemasoknya B. ukuran pasar potensial dapat sangat diperluas</w:t>
      </w:r>
    </w:p>
    <w:p>
      <w:r>
        <w:t>Halaman 200</w:t>
      </w:r>
    </w:p>
    <w:p>
      <w:r>
        <w:t>7 1 Penerapan Teknologi Informasi pada Organisasi Bisnis... Z, C. meningkatnya kejahatan siber dan kecanduan berbisnis online D. saluran distribusi antara perusahaan tradisional dan pelanggannya dapat dihilangkan 4) Ancaman yang berpeluang terjadi akibat kehadiran internet sebagai berikut, kecuali... A. ada persaingan yang lebih besar berdasarkan harga B. pelebaran pasar geografis menghasilkan peningkatan jumlah pesaing C. mengurangi atau menghilangkan beberapa hambatan tradisional D. informasi apa pun tersedia dan bisa diakses dengan mudah 5) Berikut yang bukan manfaat aplikasi B2B adalah .... A. mengurangi waktu siklus untuk melakukan bisnis dengan pelanggan dan pemasok B. mengurangi biaya melakukan bisnis dengan penanganan transaksi dan penghapusan kertas dokumen secara otomatis (paperless) C. meningkatkan koordinasi antarmitra bisnis D. memperketat persaingan bisnis 6) Manfaat B2C bagi penjual sebagai berikut, kecuali .... A. jangkauan global ke pembeli B. biaya lebih tinggi dari saluran online C. akses 24/7 ke pelanggan untuk penjualan D. peluang multimedia untuk pemasaran 7) Perusahaan dot-com yang paling profitable didasarkan pada kecilnya biaya yang dibayarkan untuk daftar lelang dan penjualan yang memiliki jangkauan global adalah .... A. amazon.com B. netflix.com C. ebay.com D. dell.com 8) Dari sisi konsumen, pembelian online yang dapat dikembalikan atau ditukar di toko ritel dan dibeli secara online atau diambil dari toko terdekat oleh pelanggan pada waktu yang disepakati adalah keuntungan yang diperoleh dari bisnis .... A. B2B B. B2C C. C2C D multichannel</w:t>
      </w:r>
    </w:p>
    <w:p>
      <w:r>
        <w:t>Halaman 201</w:t>
      </w:r>
    </w:p>
    <w:p>
      <w:r>
        <w:t>3 paman EM) 9) Berikut yang bukan merupakan persyaratan yang harus ada dalam mendesain website adalah .... A. content B customization C. community D. control 10) Kemampuan situs untuk menyesuaikan diri dengan pengguna tertentu atau kemampuan yang memungkinkan pengguna memersonalisasi situs untuk diri mereka sendiri adalah salah satu syarat mendesain website, yaitu .... AA. context B commerce C. customization D communication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 100 Jumlah Soal Arti tingkat penguasaan 702 194 kurang cukup baik baik sekali Apabila mencapai tingkat penguasaan 804 atau lebih, Anda dapat meneruskan dengan Kegiatan Belajar 2. Bagus! Jika masih di bawah 80Yo, Anda harus mengulangi materi Kegiatan Belajar 1, terutama bagian yang belum dikuasai.</w:t>
      </w:r>
    </w:p>
    <w:p>
      <w:r>
        <w:t>Halaman 202</w:t>
      </w:r>
    </w:p>
    <w:p>
      <w:r>
        <w:t>7 1 Penerapan Teknologi Informasi pada Organisasi Bisnis... Z, Kunci Jawaban Tes Formatif 1 1) SA. ekstranet 2) B, intranet 3) meningkatnya kejahatan siber dan kecanduan berbisnis online 4 DD. informasi apa pun tersedia dan bisa diakses dengan mudah 5) D. memperketat persaingan bisnis 6) B. biaya lebih tinggi dari saluran online ebay.com 89 D. multichannel D. control 10) C. customization</w:t>
      </w:r>
    </w:p>
    <w:p>
      <w:r>
        <w:t>Halaman 203</w:t>
      </w:r>
    </w:p>
    <w:p>
      <w:r>
        <w:t>3 pemanas EM) Kegiatan 0. Belajar E-Commerce: Pasar Digital, 2 Produk Digital M elewati dekade keduaera milenial, pembelian barang danjasa secara online dengan menggunakan smartphone, tablet, dan komputer desktop telah berlangsung di mana-mana. Data dari eMarketer pada tahun 2017 yang lalu menunjukkan bahwa penjualan konsumen barang, layanan, perjalanan, dan konten online e-commerce, sekitar 12 persen dari total penjualan ritel sebesar 5,6 triliun, tumbuh sebesar 15 persen per tahun (eMarketer, 2016a). E-commerce telah berkembang dari desktop dan komputer rumah ke perangkat seluler, dari aktivitas terisolasi ke perdagangan sosial baru, dan dari perdagangan Fortune 1000 dengan audiens nasional menjadi pedagang dan konsumen lokal yang lokasinya diketahui oleh perangkat seluler. Di 100 situs ritel e-commerce teratas, lebih dari separuh pembeli online datang dari ponsel cerdas mereka meskipun sebagian besar terus membeli menggunakan PC atau tablet. E-commerce mengacu pada penggunaan internet dan web untuk bertransaksi bisnis. Secara lebih formal, e-commerce adalah transaksi komersial yang dimungkinkan secara digital antara dan di antara organisasi dan individu. Sebagian besar mengacu pada transaksi yang terjadi melalui internet dan web. Transaksi komersial melibatkan pertukaran nilai (misalnya uang) melintasi batas organisasi atau individu sebagai imbalan atas produk dan layanan. E-commerce tumbuh dengan kecepatan dua digit hingga resesi tahun 2008-2009 ketika pertumbuhan melambat hingga merangkak dan pendapatan diratakan tidak buruk mengingat penjualan ritel tradisional menyusut sebesar 5 persen setiap tahun. Sejak saat itu, penjualan ritel offline hanya meningkat beberapa poin persentase per tahun, sedangkan e-commerce online sukses luar biasa. A. E-COMMERCE MILENIAL: SOSIAL, MOBILE, DAN LOKAL Salah satu perubahan terbesar adalah sejauh mana e-commerce menjadi lebih sosial, seluler, dan lokal. Pemasaran online dulu sebagian besar terdiri atas pembuatan situs web perusahaan, membeli iklan bergambar di Yahoo, membeli kata-kata iklan di Google, dan mengirim pesan email. Pekerja keras pemasaran online adalah iklan bergambar. Iklan bergambar sejak awal internet didasarkan pada iklan di televisi, yaitu pesan merek ditayangkan di hadapan jutaan pengguna yang tidak diharapkan untuk segera menanggapi, mengajukan pertanyaan, atau melakukan pengamatan. Jika iklan tidak berfungsi, solusinya sering mengulang iklan. Ukuran utama kesuksesan adalah</w:t>
      </w:r>
    </w:p>
    <w:p>
      <w:r>
        <w:t>Halaman 204</w:t>
      </w:r>
    </w:p>
    <w:p>
      <w:r>
        <w:t>1, L. berapa banyak pengunjung yang dihasilkan oleh situs web dan bagaimana caranya agar banyak tayangan yang dihasilkan dari promosi pemasaran. Kedua ukuran ini diambil dari dunia pertelevisian yang mengukur pemasaran dengan jumlah penonton dan penayangan iklan. Setelah tahun 2007, semua ini berubah dengan pesatnya pertumbuhan Facebook dan situs sosial lainnya, ledakan pertumbuhan smartphone yang dimulai dengan Apple iPhone, dan meningkatnya minat dalam pemasaran lokal. Sepuluh tahun kemudian, ada semacam slogan bagi pengguna internet, yaitu sosial, mobile, dan lokal. Apa yang berbeda tentang dunia baru e-commerce sosial-seluler-lokal adalah konsep percakapan dan keterlibatan ganda dan terkait. Dalam literatur populer, ini sering disebut sebagai perdagangan percakapan. Pemasaran di periode baru ini didasarkan pada perusahaan yang terlibat dalam banyak percakapan online dengan pelanggan, pelanggan potensial, dan bahkan kritik mereka. Merek perusahaan sedang dibicarakan di web dan media sosial dan memasarkan produk perusahaan, membangun, dan memulihkan merek perusahaan mengharuskan untuk menemukan, mengidentifikasi, dan berpartisipasi dalam percakapan ini. Pemasaran sosial berarti semua hal sosial, yaitu mendengarkan, berdiskusi, berinteraksi, berempati, dan menarik. Penekanan dalam pemasaran online telah bergeser dari fokus pada penglihatan (melalui bola mata) konsumen menjadi fokus untuk berpartisipasi dalam percakapan berorientasi pelanggan. Dalam pengertian ini, pemasaran sosial bukan sekadar saluran iklan baru, melainkan kumpulan alat berbasis teknologi untuk berkomunikasi dengan pembeli. Platform perdagangan sosial terkemuka adalah Facebook, Instagram, dan Pinterest. Pada masa lalu, perusahaan dapat dengan ketat mengontrol pesan merek mereka dan mengarahkan konsumen ke corong isyarat yang berakhir dengan pembelian. Itu tidak berlaku untuk pemasaran sosial. Keputusan pembelian konsumen semakin didorong oleh percakapan, pilihan, selera, dan opini dari jejaring sosial mereka. Pemasaran sosial adalah tentang perusahaan yang berpartisipasi dan membentuk proses sosial ini. Saat perangkat seluler menjadi lebih kuat, hal ini lebih berguna untuk mengakses Facebook dan situs sosial lainnya. Karena perangkat seluler semakin diadopsi secara luas, pelanggan dapat menggunakannya untuk menemukan pedagang lokal dan pedagang dapat menggunakannya untuk memberi tahu pelanggan di lingkungan mereka tentang penawaran khusus. B. MENGAPA E-COMMERCE TUMBUH BEGITU PESAT? Jawabannya terletak pada sifat unik internet dan web. Sederhananya, teknologi internet dan e-commerce jauh lebih kaya dan lebih kuat daripada revolusi teknologi sebelumnya, seperti radio, televisi, dan telepon.</w:t>
      </w:r>
    </w:p>
    <w:p>
      <w:r>
        <w:t>Halaman 205</w:t>
      </w:r>
    </w:p>
    <w:p>
      <w:r>
        <w:t>Ubiguity (Ada di Mana-Mana) Dalam perdagangan tradisional, pasar adalah tempat fisik, seperti toko eceran, yang kunjungi untuk bertransaksi bisnis. E-commerce ada di mana-mana artinya tersedia hampir di mana saja sepanjang waktu. Itu memungkinkan untuk berbelanja dari desktop, di rumah, di kantor, atau bahkan dari mobil, menggunakan smartphone. Hasilnya disebut ruang pasar (marketspace), yaitu pasar yang melampaui batas tradisional dan dihapus dari temporal dan lokasi geografis. Dari sudut pandang konsumen, ubiguity mengurangi biaya transaksi, yaitu biaya berpartisipasi dalam pasar. Untuk bertransaksi bisnis, tidak perlu menghabiskan waktu atau uang untuk bepergian ke pasar dan lebih sedikit upaya mental yang diperlukan untuk melakukan pembelian. Jangkauan Global Teknologi e-commerce memungkinkan transaksi komersial untuk melintasi batas- batas budaya dan nasional jauh lebih nyaman dan hemat biaya daripada dalam perdagangan tradisional. Akibatnya, ukuran pasar potensial untuk pedagang e-commerce kira-kira sama dengan ukuran populasi online dunia (diperkirakan lebih dari 3 miliar). Sebaliknya, sebagian besar perdagangan tradisional bersifat lokal atau regional yang melibatkan pedagang lokal atau pedagang nasional dengan outlet lokal. Televisi, stasiun radio, dan surat kabar, misalnya, pada dasarnya adalah institusi lokal dan regional dengan jaringan nasional yang terbatas, tetapi kuat, yang dapat menarik secara nasional, tetapi tidak dengan mudah melintasi batas-batas nasional ke global. Standar Universal Salah satu fitur teknologi e-commerce yang sangat tidak biasa adalah standar teknis internet dan standar teknis untuk melakukan e-commerce adalah standar universal. Semua negara di seluruh dunia membaginya dan memungkinkan komputer mana pun untuk terhubung dengan komputer lain terlepas dari platform teknologi yang digunakan masing-masing. Sebaliknya, sebagian besar teknologi perdagangan tradisional berbeda dari satu negara ke negara lain. Misalnya, standar televisi dan radio berbeda di seluruh dunia, seperti halnya teknologi telepon seluler. Standar teknis universal internet dan e-commerce sangat menurunkan biaya masuk pasar, yaitu biaya yang harus dibayar pedagang hanya untuk membawa barang mereka ke pasar. Pada saat yang sama, bagi konsumen, standar universal mengurangi biaya pencarian, yaitu upaya yang diperlukan untuk menemukan produk yang cocok. Kekayaan Kekayaan informasi mengacu pada kompleksitas dan isi pesan. Pasar tradisional, tenaga penjualan nasional, dan toko ritel kecil memiliki kekayaan yang luar biasa. Mereka dapat memberikan layanan pribadi, tatap muka, menggunakan isyarat aural dan visual saat melakukan penjualan. Kekayaan pasar tradisional membuat mereka menjadi lingkungan penjualan atau komersial yang kuat. Sebelum pengembangan web, ada trade-off antara kekayaan dan jangkauan, semakin besar</w:t>
      </w:r>
    </w:p>
    <w:p>
      <w:r>
        <w:t>Halaman 206</w:t>
      </w:r>
    </w:p>
    <w:p>
      <w:r>
        <w:t>audiens yang dijangkau, semakin kurang kaya pesannya. Web memungkinkan pengiriman pesan kaya dengan teks, audio, dan video secara bersamaan ke sejumlah besar orang. Interaktivitas Tidak seperti teknologi komersial abad ke-20 dengan kemungkinan pengecualian telepon, teknologi e-commerce bersifat interaktif, yang berarti memungkinkan komunikasi dua arah antara pedagang dan konsumen, serta komunikasi peer-to- peer di antara teman. Televisi, misalnya, tidak dapat mengajukan pertanyaan apa pun kepada pemirsa atau melakukan percakapan dengan mereka dan tidak dapat meminta informasi pelanggan untuk dimasukkan ke dalam formulir. Sebaliknya, semua aktivitas ini dimungkinkan di situs web e-commerce atau aplikasi seluler. Interaktivitas memungkinkan pedagang online untuk melibatkan konsumen dengan cara yang mirip dengan pengalaman tatap muka, tetapi dalam skala global yang masif. Kepadatan Informasi Internet dan web sangat meningkatkan kepadatan informasi, yaitu jumlah total dan kualitas informasi yang tersedia untuk semua pelaku pasar, konsumen, dan pedagang. Teknologi e-commerce mengurangi biaya pengumpulan, penyimpanan, pemrosesan, dan komunikasi informasi sekaligus meningkatkan mata uang, akurasi, dan ketepatan waktu informasi. Kepadatan informasi di pasar e-commerce membuat harga dan biaya lebih transparan. Transparansi harga mengacu pada kemudahan konsumen mengetahui variasi harga di pasar. Sementara itu, transparansi biaya mengacu pada kemampuan konsumen untuk menemukan biaya sebenarnya yang dibayar pedagang untuk produk. Pedagang online dapat menemukan konsumen lebih banyak daripada pada sebelumnya. Hal ini memungkinkan pedagang untuk membagi pasar menjadi kelompok-kelompok yang bersedia membayar dengan harga yang berbeda dan memungkinkan pedagang untuk terlibat dalam diskriminasi harga, yaitu menjual barang yang sama atau barang yang hampir sama kepada kelompok sasaran yang berbeda dengan harga yang berbeda. Misalnya, pedagang online dapat menemukan minat konsumen pada liburan yang mahal dan eksotis, lalu menawarkan rencana liburan kelas atas kepada konsumen tersebut dengan harga premium, mengetahui bahwa orang tersebut bersedia membayar ekstra untuk liburan semacam itu. Pada saat yang sama, pedagang online dapat menawarkan rencana liburan yang sama dengan harga lebih rendah kepada konsumen yang lebih sensitif terhadap harga. Kepadatan informasi juga membantu pedagang membedakan produk mereka dalam hal biaya, merek, dan kualitas. Personalisasi/Kustomisasi Teknologi e-commerce mengizinkan personalisasi. Pedagang dapat menargetkan pesan pemasaran mereka ke individu tertentu dengan menyesuaikan pesan dengan perilaku click-stream seseorang, nama, minat, dan pembelian sebelumnya. Teknologi ini juga memungkinkan penyesuaian, yaitu mengubah produk atau</w:t>
      </w:r>
    </w:p>
    <w:p>
      <w:r>
        <w:t>Halaman 207</w:t>
      </w:r>
    </w:p>
    <w:p>
      <w:r>
        <w:t>layanan yang disampaikan berdasarkan preferensi pengguna atau perilaku sebelumnya. Mengingat sifat interaktif dari teknologi e-commerce, banyak informasi tentang konsumen dapat dikumpulkan di pasar pada saat pembelian. Dengan meningkatnya kepadatan informasi, banyak informasi tentang pembelian dan perilaku konsumen pada masa lalu yang dapat disimpan dan digunakan oleh pedagang online. Hasilnya adalah tingkat personalisasi dan penyesuaian yang tidak terpikirkan oleh teknologi perdagangan tradisional. Misalnya, kita mungkin dapat membentuk apa yang kita lihat di televisi dengan memilih saluran, tetapi kita tidak dapat mengubah konten saluran yang kita pilih. Sebaliknya, outlet berita online seperti Wall Street Journal Online memungkinkan kita memilih jenis berita yang ingin kita lihat terlebih dahulu dan memberi kita kesempatan untuk diberi tahu saat peristiwa tertentu terjadi. C. TEKNOLOGI SOSIAL: PEMBUATAN KONTEN PENGGUNA DAN JEJARING SOSIAL Berbeda dengan teknologi sebelumnya, teknologi internet dan e-commerce telah berkembang pesat dengan memungkinkan pengguna untuk membuat dan berbagi konten dengan teman-teman mereka (dan komunitas dunia yang lebih besar) dalam bentuk teks, video, musik, atau foto. Dengan menggunakan bentuk komunikasi ini, pengguna dapat membuat jejaring sosial baru dan memperkuat jejaring sosial yang sudah ada. Semua media masa sebelumnya dalam sejarah modern, termasuk mesin cetak, menggunakan model penyiaran (one-to-many) ketika konten dibuat di lokasi terpusat oleh para ahli (penulis profesional, editor, sutradara, dan produser), terkonsentrasi dalam jumlah besar untuk mengonsumsi produk standar. Internet dan e-commerce baru memberdayakan pengguna untuk membuat dan mendistribusikan konten dalam skala besar dan mengizinkan pengguna untuk memprogram konsumsi konten mereka sendiri. Internet menyediakan model komunikasi masa many-to-many yang unik. D. KONSEP KUNCI DALAM E-COMMERCE Model lokasi, waktu, dan pendapatan bisnis sebagian didasarkan pada biaya dan distribusi informasi. Internet telah menciptakan pasar digital ketika jutaan orang di seluruh dunia dapat bertukar informasi dalam jumlah besar secara langsung, instan, dan gratis. Akibatnya, internet telah mengubah cara perusahaan menjalankan bisnis dan meningkatkan jangkauan global mereka. Internet mengurangi asimetri informasi. Asimetri informasi terjadi ketika salah satu pihak dalam suatu transaksi memiliki lebih banyak informasi yang penting untuk transaksi tersebut daripada pihak lainnya. Informasi itu membantu menentukan daya tawar relatif mereka. Di pasar digital, konsumen dan pemasok dapat melihat harga yang dikenakan untuk barang. Dalam pengertian itu, pasar digital dikatakan lebih transparan daripada pasar tradisional. Misalnya, sebelum situs</w:t>
      </w:r>
    </w:p>
    <w:p>
      <w:r>
        <w:t>Halaman 208</w:t>
      </w:r>
    </w:p>
    <w:p>
      <w:r>
        <w:t>1, L. ritel mobil muncul di web, terdapat asimetri informasi yang signifikan antara dealer mobil dan pelanggan. Hanya dealer mobil yang mengetahui harga pabrikan dan sulit bagi konsumen untuk berbelanja dengan harga terbaik. Margin keuntungan dealer mobil bergantung pada asimetri informasi ini. Dengan demikian, web telah mengurangi asimetri informasi seputar pembelian mobil. Internet juga telah membantu bisnis yang ingin membeli dari bisnis lain mengurangi asimetri informasi dan menemukan harga dan persyaratan yang lebih baik. Pasar digital sangat fleksibel dan efisien karena beroperasi dengan biaya pencarian dan transaksi yang lebih rendah, biaya menu yang lebih rendah (biaya pedagang untuk mengubah harga), diskriminasi harga yang lebih besar, dan kemampuan untuk mengubah harga secara dinamis berdasarkan kondisi pasar. Pasar digital baru ini dapat mengurangi atau meningkatkan biaya pengalihan, tergantung pada sifat produk atau layanan yang dijual, dan mungkin menyebabkan penundaan ekstra dalam kepuasan karena waktu pengiriman. Pasar digital memberikan banyak peluang untuk menjual langsung ke konsumen, melewati perantara seperti distributor atau gerai ritel. Menghilangkan perantara dalam saluran distribusi dapat menurunkan biaya transaksi pembelian secara signifikan. Untuk membayar semua langkah dalam saluran distribusi tradisional, sebuah produk mungkin harus diberi harga setinggi 135 persen dari biaya produksi awalnya. Dengan menjual langsung ke konsumen atau mengurangi jumlah perantara, perusahaan dapat meningkatkan laba sambil menetapkan harga yang lebih rendah. Penghapusan organisasi atau lapisan proses bisnis yang bertanggung jawab atas langkah perantara dalam rantai nilai disebut disintermediasi. E-commerce juga telah memunculkan serangkaian perantara baru seperti Amazon, eBay, PayPal, dan Blue Nile. Oleh karena itu, disintermediasi berbeda dari satu industri ke industri lainnya. Disintermediasi memengaruhi pasar untuk layanan. Misalnya, maskapai penerbangan dan hotel yang mengoperasikan situs reservasi mereka secara online menghasilkan lebih banyak per tiket karena mereka telah menghilangkan agen perjalanan sebagai perantara. E. BARANG DIGITAL Pasar digital internet telah sangat memperluas penjualan barang digital, yaitu barang yang dapat dikirimkan melalui jaringan digital. Musik, video, film Hollywood, perangkat lunak, surat kabar, majalah, dan buku semuanya dapat diekspresikan, disimpan, dikirimkan, dan dijual sebagai produk digital murni. Sebagian besar barang digital adalah kekayaan intelektual yang didefinisikan sebagai karya dari buah pikiran. Kekayaan intelektual dilindungi dari penyalahgunaan oleh hukum hak cipta, paten, merek dagang, dan rahasia dagang. Saat ini, semua produk ini dikirimkan sebagai aliran atau unduhan digital sementara rekan fisik mereka mengalami penurunan penjualan. Secara umum, untuk barang digital, biaya marginal untuk memproduksi unit lain adalah sekitar nol (tidak ada biaya untuk membuat salinan file musik). Namun, biaya untuk memproduksi unit pertama yang asli relatif tinggi, hampir sama dengan total biaya produk karena hanya ada sedikit biaya persediaan dan distribusi lainnya. Biaya pengiriman melalui internet sangat rendah, biaya pemasaran sering kali tetap sama, dan</w:t>
      </w:r>
    </w:p>
    <w:p>
      <w:r>
        <w:t>Halaman 209</w:t>
      </w:r>
    </w:p>
    <w:p>
      <w:r>
        <w:t>harga bisa sangat bervariasi. Di internet, pedagang dapat mengubah harga sesering yang diinginkan karena biaya menu rendah. Dampak internet di pasar untuk jenis barang digital ini sungguh revolusioner dan hasilnya di setiap hari. Bisnis yang bergantung pada produk fisik untuk penjualan, seperti toko buku, toko musik, penerbit buku, label musik, dan studio film, menghadapi kemungkinan penurunan penjualan dan bahkan kehancuran bisnis mereka. Langganan surat kabar dan majalah untuk hard copy menurun, sementara jumlah pembaca dan langganan online meningkat. Tabel Perbandingan Pasar Digital dan Pasar Tradisional Pasar Digital Pasar Tradisional Asimetri Informasi Asimetri berkurang Asimetri tinggi Biaya Pencarian Rendah Tinggi Biaya Transaksi Rendah (kadang tidak ada) Tinggi (waktu perjalanan) Biaya Menu Rendah Tinggi Penetapan Harga Dinamis Biaya rendah, instan Biaya tinggi, tertunda Diskriminasi Harga Biaya rendah, instan Biaya tinggi, tertunda Segmentasi Pasar Biaya rendah, presisi sedang Biaya tinggi, presisi kurang Biaya Pengalihan Tinggi/rendah tergantung karakteristik Tinggi produk Efek Jaringan Kuat Lebih lemah Disintermediasi Lebih mungkin/mungkin Kurang/tidak mungkin E-commerce telah berkembang dari beberapa iklan di portal web awal pada tahun 1995 menjadi lebih dari 12 persen dari seluruh penjualan ritel pada tahun 2017 (diperkirakan 669 miliar), melampaui bisnis katalog pesanan lewat pos. E-commerce adalah kombinasi menarik dari model bisnis dan teknologi informasi baru. F. JENIS E-COMMERCE Ada banyak cara untuk mengklasifikasikan transaksi perdagangan elektronik, salah satunya dengan melihat sifat partisipannya. Empat kategori perdagangan elektronik utama adalah e-commerce bisnis-ke-konsumen (B2C), e-commerce bisnis-ke-bisnis (B2B), e-commerce konsumen-ke-konsumen (C2C), dan produsen-ke-konsumen (P2C). 1. Perdagangan elektronik bisnis-ke-konsumen (B2C) melibatkan penjualan eceran produk dan layanan kepada pembeli perorangan. Amazon, Walmart, dan iTunes adalah contoh perdagangan B2C. Barnes and Noble.com, yang menjual buku, perangkat lunak, dan musik kepada konsumen perorangan, adalah contoh e-commerce B2C. 2. Perdagangan elektronik bisnis-ke-bisnis (B2B) melibatkan penjualan barang dan jasa antarbisnis. Situs web Elemica untuk jual beli bahan kimia dan energi adalah contoh e-commerce B2B. 3: Perdagangan elektronik konsumen-ke-konsumen (C2C) melibatkan konsumen yang menjual langsung ke konsumen. Misalnya, eBay, situs lelang</w:t>
      </w:r>
    </w:p>
    <w:p>
      <w:r>
        <w:t>Halaman 210</w:t>
      </w:r>
    </w:p>
    <w:p>
      <w:r>
        <w:t>web raksasa, memungkinkan orang menjual barang mereka ke konsumen lain dengan melelang barang dagangan mereka ke penawar tertinggi atau dengan harga tetap. eBay bertindak sebagai perantara dengan menciptakan platform digital untuk perdagangan peer-to-peer. Craigslist adalah platform yang paling banyak digunakan konsumen untuk membeli dari dan menjual langsung ke orang lain. Perdagangan produsen-ke-konsumen (P2C) melibatkan produsen yang menjual langsung ke kelompok pelanggan tertentu di lokasi tertentu, baik lokal maupun global melalui pendekatan multisaluran, baik secara online maupun melalui saluran rese/ler/distributor tradisional. Misalnya produk butik, toko multimerek, mal, dan lain-lain, di Cina yang menjual langsung produknya ke konsumen di Indonesia. Secara diagramatis dapat digambarkan di bawah ini. Biaya Iklan/ Promosi 3096 Beras/Kebutuhan Dapur Pasta gigi/Peralatan Mandi Produk Perawatan PABRIK/ ozy os 3 l Ao Kendaraan Diterjen KONSUMEN Mb Kosmetik Snack, Makanan 4096 (Rp. 40,-1 88 sg 10006 (Rp. 100.1 ng dan Minuman Food an Lag NY Suplement Oli motor/ On Line/Off Line mobil, Pupuk..dil Discount/hemat 20-3096 Beberapa Kelebihan belanja langsung ke Pabrik: e-mcommerce 1. Boleh belanja dim jumlah eceran/satuan. (local global) 2. Jaminan produk dr Produsen bisa dicoba max 1/3 isi dlm waktu 90 hari atau uang kembali 3. Belanja dgn Harga lebih murah 20-3096 dp hrg eceran. 4. Online dgn Bebas ongkir keseluruh Indonesia (min belanja 500rb, atau dgn biaya ongkir 10rb utk jawa bali klau belanja kurang dr 500rb. Sumber: https://www.facebook.com/108027633863303/photos/ a.210592406940158/2105923 80273494/ Gambar 5.4 Perdagangan P2C Cara lain untuk mengklasifikasikan transaksi perdagangan elektronik itu berdasarkan platform yang digunakan peserta dalam suatu transaksi. Sampai saat ini, sebagian besar transaksi e-commerce dilakukan menggunakan PC desktop yang terhubung ke internet melalui jaringan kabel. Beberapa alternatif seluler nirkabel seperti smartphone dan komputer tablet. Penggunaan perangkat nirkabel genggam untuk membeli barang dan jasa dari lokasi mana pun disebut mobile commerce atau m-commerce. Keempat jenis transaksi e-commerce tersebut dapat berlangsung dilakukan dengan menggunakan teknologi m-commerce. Untuk menyimpulkan materi e-commerce, silakan klik video di bawah ini.</w:t>
      </w:r>
    </w:p>
    <w:p>
      <w:r>
        <w:t>Halaman 211</w:t>
      </w:r>
    </w:p>
    <w:p>
      <w:r>
        <w:t>EMBS4321/MODUL 5 DISTRIBUTOR IM TOKO/AGEN ea Rt MarketplaceD ISI CI MEMUS/TNDILI Video ini bisa Anda lihat di https://sl.ut.ac.id/23i9 G. MODEL BISNIS E-COMMERCE Perubahan informasi dalam ekonomi telah menciptakan kondisi untuk munculnya model bisnis yang sama sekali baru sekaligus menghancurkan model bisnis lama. Beberapa model bisnis internet telah muncul. Semuanya, dengan satu atau lain cara, menggunakan internet (termasuk aplikasi di perangkat seluler) untuk menambah nilai ekstra pada produk dan layanan yang ada atau untuk menyediakan landasan bagi produk dan layanan baru. 1. Portal (Pintu Gerbang) Portal adalah pintu gerbang ke web dan sering kali didefinisikan sebagai situs yang ditetapkan pengguna sebagai beranda mereka. Beberapa definisi portal termasuk mesin pencari seperti Google dan Bing meskipun hanya sedikit yang menjadikan situs ini sebagai beranda mereka. Portal seperti Yahoo, Facebook, MSN, dan AOL menawarkan alat pencarian web yang kuat serta paket konten dan layanan terintegrasi seperti berita, email, pesan instan, peta, kalender, belanja, unduhan musik, streaming video, dan lebih banyak di satu tempat. Model bisnis portal sekarang menyediakan situs tujuan ketika pengguna memulai pencarian web mereka dan berlama-lama membaca berita, mencari hiburan, bertemu orang lain, dan tentu saja terpapar iklan yang memberikan pendapatan untuk mendukung portal. Facebook adalah jenis portal yang sangat berbeda berdasarkan jejaring sosial. Portal menghasilkan pendapatan terutama dengan menarik audiens yang sangat besar, menagih pengiklan untuk penempatan iklan bergambar, mengumpulkan biaya rujukan untuk mengarahkan pelanggan ke situs lain, dan membebankan biaya untuk layanan premium.</w:t>
      </w:r>
    </w:p>
    <w:p>
      <w:r>
        <w:t>Halaman 212</w:t>
      </w:r>
    </w:p>
    <w:p>
      <w:r>
        <w:t>1, L. 2, E-tailer (Pengecer Elektronik) Toko ritel online, sering disebut e-tailer, tersedia dalam berbagai ukuran, dari Amazon raksasa hingga toko lokal kecil yang memiliki situs web. E-tailer mirip dengan etalase toko bricks-and-mortar biasa, kecuali pelanggan hanya perlu terhubung ke internet untuk memeriksa inventaris mereka dan melakukan pemesanan. Proposisi nilai e-tailer adalah menyediakan belanja yang nyaman dan murah selama 24/7, banyak pilihan, dan bisa menjadi pilihan konsumen. Beberapa e-tailer, seperti walmart.com atau staples.com, disebut sebagai bricks-and-clicks, merupakan anak perusahaan atau divisi dari toko fisik yang ada dan membawa produk yang sama. Namun, yang lainnya hanya beroperasi di dunia maya, tanpa ikatan apa pun dengan lokasi fisik. Amazon, BlueNile.com, dan Drugstore.com adalah contoh e-tailer jenis ini. Beberapa variasi lain dari e-tailer seperti versi online katalog surat langsung, mal online, dan penjualan online langsung pabrikan. 3. Content Provider (Penyedia Konten) Meskipun e-commerce dimulai sebagai saluran produk ritel, semakin menjadi saluran konten global. Konten didefinisikan secara luas untuk mencakup semua bentuk kekayaan intelektual. Kekayaan intelektual mengacu pada produk pikiran yang berwujud dan tidak berwujud ketika pencipta mengklaim hak milik. Penyedia konten mendistribusikan konten informasi, seperti video digital, musik, foto, teks, dan karya seni melalui web. Proposisi nilai dari penyedia konten online adalah konsumen dapat dengan mudah menemukan berbagai macam konten secara online dan membeli konten ini dengan harga murah untuk diputar atau dilihat di beberapa perangkat komputer atau smartphone. Penyedia tidak harus menjadi pembuat konten dan lebih cenderung menjadi distributor konten berbasis internet yang diproduksi dan dibuat oleh orang lain. Misalnya, Apple menjual trek musik di iTunes Store-nya, tetapi tidak membuat atau menugaskan musik baru. Popularitas fenomenal iTunes Store dan perangkat Apple yang terhubung ke internet, seperti iPhone, iPod, dan iPad, telah memungkinkan bentuk baru pengiriman konten digital dari podcasting ke streaming seluler. Podcasting adalah metode penerbitan siaran audio atau video melalui internet, yang memungkinkan pengguna berlangganan mengunduh file audio atau video ke komputer pribadi, smartphone, tab, atau pemutar musik portabel mereka. Streaming adalah metode penerbitan untuk /ile musik dan video yang mengalirkan aliran konten secara terus-menerus ke perangkat pengguna tanpa disimpan secara lokal di perangkat. 4. Transaction Broker (Pialang Transaksi) Situs yang memproses transaksi untuk konsumen yang biasanya ditangani secara langsung, melalui telepon, atau melalui surat adalah pialang transaksi. Industri terbesar yang menggunakan model ini adalah jasa keuangan dan jasa perjalanan. Proposisi nilai utama pialang transaksi online adalah penghematan uang dan waktu serta menyediakan inventaris produk keuangan dan paket perjalanan yang luar biasa di satu lokasi. Pialang</w:t>
      </w:r>
    </w:p>
    <w:p>
      <w:r>
        <w:t>Halaman 213</w:t>
      </w:r>
    </w:p>
    <w:p>
      <w:r>
        <w:t>saham online dan layanan pemesanan perjalanan membebankan biaya yang jauh lebih murah daripada versi tradisional dari layanan ini. Fidelity Financial Services dan Expedia adalah firma layanan keuangan dan perjalanan online terbesar berdasarkan model pialang transaksi. 5, Market Creator (Pencipta Pasar) Pencipta pasar membangun lingkungan digital ketika pembeli dan penjual dapat bertemu, menampilkan produk, mencari produk, dan menetapkan harga. Nilai pencipta pasar online adalah menyediakan platform ketika penjual dapat dengan mudah menampilkan dagangan mereka dan pembeli dapat membeli langsung dari penjual. Pasar lelang online, seperti eBay dan Priceline, adalah contoh bagus dari model bisnis pencipta pasar. Contoh lain adalah platform pedagang Amazon (dan program serupa di eBay), yaitu pedagang diizinkan untuk mendirikan toko di situs web Amazon dan menjual barang dengan harga tetap kepada konsumen. Apa yang disebut ekonomi berdasarkan permintaan dicontohkan oleh Uber dan Airbnb didasarkan pada gagasan tentang pencipta pasar yang membangun platform digital tempat pasokan bertemu permintaan, misalnya kapasitas sewa mobil atau kamar cadangan menemukan orang yang membutuhkan transportasi atau penginapan. Pasar pendanaan Crowdsource seperti Kickstarter.com dan Mosaic Inc. menyatukan investor dan pengusaha ekuitas swasta di pasar pendanaan. Keduanya adalah contoh pasar keuangan B2B. 6. Service Provider (Penyedia Layanan) Sementara itu, e-tailer menjual produk secara online, penyedia layanan menawarkan layanan secara online. Berbagi foto dan situs online untuk pencadangan dan penyimpanan data semuanya menggunakan model bisnis penyedia layanan. Perangkat lunak bukan lagi produk fisik dengan CD di dalam kotak, tetapi perangkat lunak sebagai layanan (software as a service/SaaS) yang bisa berlangganan secara online daripada membeli dari pengecer, contohnya Office 365. Google telah memimpin pengembangan perangkat lunak online aplikasi layanan, seperti Google Apps, Google Sites, Gmail, dan layanan penyimpanan data online. Salesforce.com adalah penyedia utama perangkat lunak berbasis cloud untuk manajemen pelanggan. 7: Community Provider (Penyedia Komunitas/Jejaring Sosial) Penyedia komunitas adalah situs yang menciptakan lingkungan online digital tempat orang-orang dengan minat yang sama dapat bertransaksi (membeli dan menjual barang), berbagi minat, foto, video, berkomunikasi dengan orang yang berpikiran sama, menerima informasi terkait minat, dan bahkan memainkan fantasi dengan mengadopsi kepribadian online yang disebut avatar. Situs jejaring sosial Facebook, Googlet, Tumblr, Instagram, LinkedIn, dan Twitter serta ratusan situs khusus lainnya yang lebih kecil seperti Sportsvite semuanya menawarkan alat dan layanan membangun komunitas kepada pengguna. Situs jejaring sosial telah menjadi situs web dengan pertumbuhan tercepat dalam beberapa tahun terakhir, sering kali menggandakan ukuran pemirsanya dalam setahun.</w:t>
      </w:r>
    </w:p>
    <w:p>
      <w:r>
        <w:t>Halaman 214</w:t>
      </w:r>
    </w:p>
    <w:p>
      <w:r>
        <w:t>1, L. H. MODEL PENDAPATAN DARI E-COMMERCE Model pendapatan perusahaan menggambarkan bagaimana perusahaan akan memperoleh pendapatan, menghasilkan keuntungan, dan menghasilkan laba atas investasi yang unggul. Meskipun banyak model pendapatan e-commerce telah dikembangkan, sebagian besar perusahaan mengandalkan satu atau beberapa kombinasi dari enam model pendapatan berikut: iklan, penjualan, langganan, gratis, biaya transaksi, dan afiliasi. 1 Periklanan/Advertensi Dalam model pendapatan dari iklan, situs web menghasilkan pendapatan dengan menarik banyak pengunjung yang kemudian dapat melihat iklan. Model periklanan adalah model pendapatan yang paling banyak digunakan dalam e-commerce dan bisa dikatakan tanpa pendapatan iklan. Web akan menjadi pengalaman yang sangat berbeda dari sekarang karena orang akan diminta membayar untuk akses ke konten. Konten di web, baik berupa berita maupun video dan opini, gratis bagi pengunjung karena pengiklan membayar biaya produksi dan distribusinya sebagai imbalan atas hak untuk mengekspos pengunjung ke iklan. Situs web dengan pemirsa terbesar atau yang menarik pemirsa yang sangat terspesialisasi dan berbeda serta mampu mempertahankan perhatian pengguna sehingga dapat mengenakan tarif iklan yang lebih tinggi. Yahoo, misalnya, memperoleh hampir semua pendapatannya dari iklan bergambar/spanduk, iklan video, dan iklan teks mesin pencari. Sembilan puluh lima persen pendapatan Google berasal dari iklan, termasuk menjual kata kunci (AdWord), menjual ruang iklan (4dSense), dan menjual ruang iklan bergambar kepada pengiklan (DoubleClick). 2, Penjualan Dalam model pendapatan dari penjualan, perusahaan memperoleh pendapatan dengan menjual barang, informasi, atau layanan kepada pelanggan. Perusahaan seperti Amazon, LLBean.com, dan Gap.com memiliki model pendapatan penjualan. Penyedia konten menghasilkan uang dengan menagih untuk mengunduh seluruh file seperti trek musik (iTunes Store) atau buku atau untuk mengunduh aliran musik dan/ atau video (acara TV Hulu.com). Apple telah memelopori dan memperkuat penerimaan pembayaran mikro. Sistem pembayaran mikro memberi penyedia konten metode hemat biaya untuk pemrosesan volume transaksi tinggi yang secara moneter sangat kecil. Sistem pembayaran mikro terbesar di web adalah Apples iTunes Store, yang memiliki lebih dari 800 juta pelanggan di seluruh dunia yang membeli trek musik individual seharga 99 sen dan menampilkan film berdurasi panjang dengan berbagai harga. Jalur pembelajaran tersedia dengan detail lebih lanjut tentang pembayaran mikro dan sistem pembayaran e-niaga lainnya, termasuk Bitcoin. 3. Berlangganan Dalam model pendapatan dari berlangganan, situs web yang menawarkan konten atau layanan membebankan biaya langganan untuk akses ke beberapa atau semua penawarannya secara berkelanjutan. Penyedia konten sering menggunakan</w:t>
      </w:r>
    </w:p>
    <w:p>
      <w:r>
        <w:t>Halaman 215</w:t>
      </w:r>
    </w:p>
    <w:p>
      <w:r>
        <w:t>model pendapatan ini. Misalnya, versi online consumer reports menyediakan akses ke konten premium, seperti peringkat terperinci, ulasan, dan rekomendasi, hanya untuk pelanggan, yang memiliki pilihan membayar biaya berlangganan bulanan. Netflix adalah salah satu situs pelanggan paling sukses dengan lebih dari 75 juta pelanggan di seluruh dunia. The New York Times memiliki sekitar 1,3 juta pelanggan berbayar online, dan Wall Street Journal sekitar 1 juta pada tahun 2017. Agar berhasil, model berlangganan membutuhkan konten yang dianggap berbeda, memiliki nilai tambah tinggi, dan tidak tersedia di tempat lain atau mudah ditiru. Perusahaan yang berhasil menawarkan konten atau layanan online berdasarkan langganan termasuk Match.com dan eHarmony (layanan kencan), Ancestry.com, dan Microsoft Xbox Live. 4. Gratis/Freemium Dalam model pendapatan dari gratis//reemium, perusahaan menawarkan layanan atau konten dasar secara gratis dan membebankan biaya premium untuk fitur lanjutan atau khusus. Misalnya, Google menawarkan aplikasi gratis, tetapi membebankan biaya untuk layanan premium. Pandora, layanan radio berlangganan, menawarkan layanan gratis dengan waktu pemutaran dan iklan terbatas serta layanan premium dengan pemutaran tak terbatas. Layanan musik Spotify juga menggunakan model bisnis Jreemium. Idenya adalah untuk menarik audiens yang sangat besar dengan layanan gratis dan kemudian mengonversi beberapa audiens ini untuk membayar langganan layanan premium. Satu masalah dengan model ini adalah mengubah orang dari layanan gratis menjadi pelanggan yang membayar. Tidak ada situs streaming musik gratis yang menghasilkan untung hingga saat ini. Namun demikian, mereka menemukan bahwa layanan gratis dengan pendapatan iklan lebih menguntungkan daripada bagian pelanggan berbayar dari bisnis mereka. 5, Biaya Transaksi Dalam model pendapatan dari biaya transaksi, perusahaan menerima biaya untuk mengaktifkan atau melaksanakan transaksi. Misalnya, eBay menyediakan pasar lelang online dan menerima sedikit biaya transaksi dari penjual jika penjual berhasil menjual suatu barang. E7Trade, pialang saham online, menerima biaya transaksi setiap kali melakukan transaksi saham atas nama pelanggan. Model pendapatan transaksi diterima secara luas sebagian karena biaya sebenarnya dari penggunaan platform tidak segera terlihat oleh pengguna. 6. Afiliasi Dalam model pendapatan dari afiliasi, situs web (disebut situs web afiliasi) mengirim pengunjung ke situs web lain dengan imbalan biaya rujukan atau persentase pendapatan dari setiap penjualan yang dihasilkan. Biaya rujukan juga disebut sebagai biaya perolehan prospek. Misalnya, MyPoints menghasilkan uang dengan menghubungkan perusahaan ke calon pelanggan dengan menawarkan penawaran khusus kepada anggotanya. Saat anggota memanfaatkan penawaran dan melakukan pembelian,</w:t>
      </w:r>
    </w:p>
    <w:p>
      <w:r>
        <w:t>Halaman 216</w:t>
      </w:r>
    </w:p>
    <w:p>
      <w:r>
        <w:t>PAKAN Pes-r20 upon! Tai Kg OA BEN... 17 mereka mendapatkan poin yang dapat ditukarkan dengan produk dan layanan gratis dan MyPoints menerima biaya rujukan. Situs umpan balik komunitas, seperti Epinions dan Yelp, menerima sebagian besar pendapatan mereka dari mengarahkan calon pelanggan ke situs web tempat mereka melakukan pembelian. Amazon menggunakan afiliasi yang mengarahkan bisnis ke situs web Amazon dengan memasang logo Amazon di blog mereka. Blog pribadi sering berisi iklan bergambar sebagai bagian dari program afiliasi. Beberapa b/ogger dibayar langsung oleh produsen atau menerima produk gratis karena memuji produk dan menyediakan tautan ke saluran penjualan. Setiap hari terjadi ribuan bahkan jutaan transaksi yang dilakukan secara online oleh pelaku bisnis online di seluruh dunia. Coba cari tahu dari sumber di internet bagaimana perusahaan yang terlibat dalam perdagangan online, seperti Lazada, Tokopedia, Shopee, dan lain-lain, menyimpan dan mengelola data pelanggannya yang begitu besar. Apakah dimungkinkan terjadinya tabrakan data pada saat ada transaksi secara online? 3 Latihan 2 Untuk memperdalam pemahaman Anda mengenai materi di atas, kerjakanlah latihan berikut! 1) Apa saja fitur unik e-commerce, pasar digital, dan barang digital? 2) Apa bisnis e-commerce utama dan model pendapatan? 3) Sebutkan dan jelaskan tiga jenis e-commerce! 4) Jelaskan perbedaan antara content provider dan service provider! 5) Apa itu m-commerce dan apa saja peluang bisnis baru yang terkait dengannya? 6) Bagaimana perusahaan yang menjadi perantara dot-com memperoleh pendapatan? Petunjuk Jawaban Latihan 1) Baca dengan saksama dan pahami fitur unik dari e-commerce, pasar digital, dan barang digital. 2) Pahami sepenuhnya bahasan tentang bisnis e-commerce utama dan pendapatan yang bisa diperoleh dari e-commerce. 3) Simak bahasan mengenai jenis-jenis e-commerce. 4) Baca dan pahami sepenuhnya perbedaan model bisnis e-commerce. S) Baca dan pahami tentang m-commerce dan peluang bisnis yang terkait dengannya. 6) Baca dengan saksama dan pahami perusahaan yang menjadi perantara dot-com memperoleh pendapatan.</w:t>
      </w:r>
    </w:p>
    <w:p>
      <w:r>
        <w:t>Halaman 217</w:t>
      </w:r>
    </w:p>
    <w:p>
      <w:r>
        <w:t>ika Rangkuman E-commerce melibatkan transaksi komersial yang dimungkinkan secara digital antara organisasi dan individu. Fitur unik dari teknologi e-commerce ada di mana-mana, jangkauan global, standar teknologi universal, kekayaan, interaktivitas, kepadatan informasi, kemampuan untuk personalisasi dan kustomisasi, dan teknologi sosial. E-commerce menjadi semakin sosial, seluler, dan lokal. Pasar digital dikatakan lebih transparan daripada pasar tradisional dengan pengurangan asimetri informasi, biaya pencarian, biaya transaksi, dan biaya menu serta kemampuan untuk mengubah harga secara dinamis berdasarkan kondisi pasar. Barang digital, seperti musik, video, perangkat lunak, dan buku, dapat dikirimkan melalui jaringan digital. Setelah produk digital diproduksi, biaya pengiriman produk secara digital menjadi sangat rendah. Membangun kehadiran e-commerce yang sukses memerlukan pemahaman yang jelas tentang tujuan bisnis yang ingin dicapai dan pemilihan platform, aktivitas, dan waktu yang tepat untuk mencapai tujuan tersebut. Kehadiran e-commerce tidak hanya mencakup situs web perusahaan, tetapi juga kehadiran di Facebook, Twitter, dan situs jejaring sosial lainnya serta aplikasi smartphone. E-commerce B2B menghasilkan efisiensi dengan memungkinkan perusahaan menemukan pemasok, meminta tawaran, memesan, dan melacak pengiriman dalam transit secara elektronik. Pasar bersih menyediakan pasar digital tunggal untuk banyak pembeli dan penjual. Jaringan industri swasta menghubungkan perusahaan dengan pemasoknya dan mitra bisnis strategis lainnya untuk mengembangkan rantai pasokan yang sangat efisien dan responsif. M-commerce sangat cocok untuk aplikasi berbasis lokasi seperti menemukan hotel dan restoran lokal, memantau lalu lintas dan cuaca lokal, dan menyediakan pemasaran berbasis lokasi yang dipersonalisasi. Ponsel dan perangkat genggam digunakan untuk pembayaran tagihan seluler, perbankan, perdagangan sekuritas, pembaruan jadwal transportasi, dan pengunduhan konten digital, seperti musik, game, dan klip video. M-commerce membutuhkan portal nirkabel dan sistem pembayaran digital khusus yang dapat menangani pembayaran mikro. Model bisnis e-commerce adalah e-tailer, broker transaksi, pencipta pasar, penyedia konten, penyedia komunitas, penyedia layanan, dan portal. Model pendapatan e-commerce terutama adalah dari iklan, penjualan, langganan, gratis/freemium, biaya transaksi, dan afiliasi. Oo 3 Tes Formatif 2 Pilihlah satu jawaban yang paling tepat! 1) Transaksi komersial yang dimungkinkan secara digital antara organisasi dan individu melalui internet dan web adalah .... A. e-business B e-commerce C. e-procurement D. e-budgeting</w:t>
      </w:r>
    </w:p>
    <w:p>
      <w:r>
        <w:t>Halaman 218</w:t>
      </w:r>
    </w:p>
    <w:p>
      <w:r>
        <w:t>1 1 Penerapan Teknologi Informasi pada Organisasi Bisnis 77 2) 3) 4 5) 6) 1) Yang bukan fitur unik e-commerce adalah .... A. ada di mana-mana (ubiguity) B. jangkauan global C. standar universal D. interoperabilitas Semua pelaku bisnis bisa bertukar informasi (termasuk produk/layanan) dalam Jumlah besar secara langsung, instan, dan gratis adalah ciri unik dari pasar .... A. konvensional B. digital/online C. fisik/offline D. global Berikut yang bukan jenis e-commerce adalah .... A. B2B B. B2C C. CE D. C2B B2B, yaitu banyaknya penjual dan pembeli seimbang dinamakan pasar B2B yang .... A. didominasi penjual B. didominasi pembeli C. terfragmentasi D. mengelompok Situs yang ditetapkan pengguna sebagai beranda organisasi/perusahaan disebut .... A. portal B webhosting C. gateway D WWW Situs yang menciptakan lingkungan online digital tempat orang-orang dengan minat yang sama dapat bertransaksi (membeli dan menjual barang), berbagi minat, foto, video, berkomunikasi dengan orang yang berpikiran sama, menerima informasi terkait minat, dan bahkan memainkan fantasi dengan mengadopsi kepribadian online adalah .... A. penyedia layanan B pembuat pasar C. penyedia komunitas/jejaring sosial D pialang transaksi</w:t>
      </w:r>
    </w:p>
    <w:p>
      <w:r>
        <w:t>Halaman 219</w:t>
      </w:r>
    </w:p>
    <w:p>
      <w:r>
        <w:t>8) Penggunaan perangkat nirkabel genggam untuk membeli barang dan jasa dari lokasi mana pun disebut .... A. e-commerce B m-commerce C. e-business D. m-business 9) Yang bukan model pendapatan yang bisa diperoleh dari bisnis e-commerce adalah .... A. periklanan atau advertensi B penjualan produk C. kepemilikan saham D. berlangganan 10) Perusahaan yang memperoleh pendapatannya dengan cara terus-menerus melakukan inovasi dan keunggulan di bidang teknologi informasi adalah perusahaan .... A. perantara dot-com B brick-and-mortar C. bricks-and-clicks D click-to-pay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 100 Jumlah Soal Arti tingkat penguasaan kurang cukup baik baik sekali Apabila mencapai tingkat penguasaan 804 atau lebih, Anda dapat meneruskan dengan meneruskan modul selanjutnya. Bagus! Jika masih di bawah 8096, Anda harus mengulangi materi Kegiatan Belajar 2, terutama bagian yang belum dikuasai.</w:t>
      </w:r>
    </w:p>
    <w:p>
      <w:r>
        <w:t>Halaman 220</w:t>
      </w:r>
    </w:p>
    <w:p>
      <w:r>
        <w:t>7 1, Penerapan Teknologi Informasi pada Organisasi Bisnis ii... Z, Kunci Jawaban Tes Formatif 2 1) B. e-commerce 2) D. interoperabilitas 3) B. digital/online 4) D. C2B 5) C. terfragmentasi 6) A. portal 7) penyedia komunitas/jejaring sosial 8) B. m-commerce 9) D. berlangganan 10) A. perusahaan perantara dot-com</w:t>
      </w:r>
    </w:p>
    <w:p>
      <w:r>
        <w:t>Halaman 221</w:t>
      </w:r>
    </w:p>
    <w:p>
      <w:r>
        <w:t>Daftar Pustaka w. mx Brown, C.V, DeHayes, D.W., Hoffer, J.A., Wainright, E.M., Perkins, W.C. (2012). Managing information technology (edisi ketujuh). New Jersey: Pearson Education Inc. Laudon, K.C., Laudon, J.P. (2018). Management information systems: Managing the digital firm (edisi ke-15). New Jersey: Pearson Education Inc. Sumber Internet https://www.youtube.com/watch?v-i6PcHhgHaYM, diakses pada 23 Juni 2023.</w:t>
      </w:r>
    </w:p>
    <w:p>
      <w:r>
        <w:t>Halaman 222</w:t>
      </w:r>
    </w:p>
    <w:p>
      <w:r>
        <w:t>Halaman 223</w:t>
      </w:r>
    </w:p>
    <w:p>
      <w:r>
        <w:t>Ke) Sa si Y C IN 3 So mM Mm P ks s Kai E 5 kam Lu Tu Oa Oo ibu Ps 001 Ta 2 LANA mM TI am s N c Soo o 0 PETA 5 22 0 Cc. cc-- Ns CcTCANa 2 OS8 18 Gw 8 Ike LL 5 Fo BPEP 33 Fate s SES 3 c 8 3 SO so Sr Le) Sr cs 555 ae s 00c uc JM uc J ML 5 F2 8 v mM Cs Mm 255 3 1 care c su c 55 t u LU su L CK nu ge t 33 2 al 2 9 Uu G5 5 PP 2 25 5 Ku 4 58 S5 8 2 s Du 5 Ec 5 KT) 21 5</w:t>
      </w:r>
    </w:p>
    <w:p>
      <w:r>
        <w:t>Halaman 224</w:t>
      </w:r>
    </w:p>
    <w:p>
      <w:r>
        <w:t>7 1, Membangun, Mengelola, dan Memelihara Sistem Informasi ......................................... 1, xg Pendahuluan Simak audio berikut ini untuk mengetahui gambaran umum tentang isi modul https://sl.ut.ac.id/23ia M odul 6 ini membahas tiga topik sekaligus yang berkenaan dengan landasan teknis dan operasional yang penting untuk memahami pengelolaan sumber daya informasi dalam suatu organisasi. Membangun sistem informasi baru merupakan salah satu jenis perubahan dalam organisasi yang harus terencana dengan baik. Pengenalan sistem informasi baru tidak hanya melibatkan perangkat keras, perangkat lunak, dan jaringan baru, tetapi juga mencakup perubahan dalam pekerjaan, keterampilan, manajemen, dan organisasi. Perusahaan harus terbiasa dengan kemampuan perangkat keras dan perangkat lunak komputasi, telekomunikasi danjaringan, serta berbagai aplikasi teknologi informasi, selain masalah manajemen yang terkait dengan pengembangan dan pemeliharaan sistem aplikasi, serta manajemen proyek teknologi informasi. Kegiatan Belajar 1 akan membahas bagaimana sistem dibangun dan dampaknya pada perubahan organisasi bisnis yang didukung oleh sistem informasi. Kegiatan Belajar 2 akan mempelajari bagaimana perusahaan harus mengelola dan menjaga sistem informasi agar bisa memiliki keberlanjutan (sustainability) dan selaras (inline) dalam mendukung strategi bisnis perusahaan. Sementara itu, Kegiatan Belajar 3 akan membahas sejumlah konsep dan strategi dalam menjaga dan memelihara sistem informasi agar bisa memberikan layanan terbaiknya, baik untuk staf karyawannya maupun pihak-pihak di luar perusahaan yang terlibat dalam sistem informasi perusahaan. Setelah mempelajari modul ini, Anda diharapkan memiliki pemahaman yang cukup bahwa dalam implementasi sistem informasi, perusahaan harus mampu membuat perencanaan strategis, membangun, mengelola, menjaga, memelihara sistem informasi sebagai aset yang sangat berharga, dan menentukan masa depan perusahaan. Data dan informasi berharga milik perusahaan harus dikelola secara optimal agar bisa memberikan value added sebesar-besarnya dan menjadikan keunggulan kompetitif bagi perusahaan. Materi yang akan dibahas pada Kegiatan Belajar 1 ini meliputi hal berikut: pengembangan sistem dan perubahan pada organisasi, business process redesign (desain ulang proses bisnis), alat manajemen proses bisnis, metodologi terstruktur, pengembangan berorientasi objek, siklus hidup sistem tradisional, dan prototyping (prototipe). KI PI Di Bi Dg</w:t>
      </w:r>
    </w:p>
    <w:p>
      <w:r>
        <w:t>Halaman 225</w:t>
      </w:r>
    </w:p>
    <w:p>
      <w:r>
        <w:t>Materi yang akan dibahas pada Kegiatan Belajar 2 meliputi hal berikut: manfaat perencanaan sumber daya informasi, proses perencanaan sumber daya informasi, menilai sumber daya informasi saat ini, membangun dan mengembangkan arsitektur sistem informasi internasional. Ia 99 Ri pa Sedangkan, materi yang akan dibahas pada Kegiatan Belajar 3 meliputi hal berikut: mengelola layanan teknologi informasi, keputusan trade-off teknologi, sistem pengisian ulang (chargeback systems), persetujuan tingkat layanan (service level agreements), manajemen layanan teknologi informasi dengan ITIL, dukungan untuk komputasi pengguna, dukungan telecommuters, mengelola aplikasi teknologi informasi, mengelola sumber daya manusia teknologi informasi, 0. mengelola hubungan bisnis dan teknologi informasi, 1. mengukur keseluruhan kinerja sistem informasi. Ss SLLAINYUON-</w:t>
      </w:r>
    </w:p>
    <w:p>
      <w:r>
        <w:t>Halaman 226</w:t>
      </w:r>
    </w:p>
    <w:p>
      <w:r>
        <w:t>1 17 Murai Membangun, Mengelola, dan Memelihara Sistem Informasi 77 Kegiatan Belajar MA Omongan sistem informasi memerlukan analisis masalah organisasi dengan Membangun Sistem Informasi sistem yang ada, menilai persyaratan informasi, memilih teknologi yang tepat, dan mendesain ulang proses bisnis dan pekerjaan. Manajemen harus mengawasi upaya pembangunan sistem dan mengevaluasi manfaat dan biaya. Persyaratan informasi dimasukkan ke dalam desain sistem baru yang mewakili proses perubahan organisasi yang direncanakan. Membangun sistem informasi baru adalah salah satu jenis perubahan organisasi yang terencana. Pengenalan sistem informasi baru melibatkan lebih dari perangkat keras dan perangkat lunak baru. Ini juga mencakup perubahan dalam pekerjaan, keterampilan, manajemen, dan organisasi. Saat kita merancang sistem informasi baru, kita mendesain ulang organisasi. Pembangun sistem harus memahami bagaimana sistem akan memengaruhi proses bisnis tertentu dan organisasi secara keseluruhan. A. PENGEMBANGAN SISTEM DAN PERUBAHAN ORGANISASI Teknologi informasi dapat mendorong berbagai tingkat perubahan organisasi, mulai dari yang bertahap hingga yang berjangkauan luas. Ada empat jenis perubahan struktural organisasi yang dimungkinkan oleh teknologi informasi, yaitu (1) otomatisasi, (2) rasionalisasi, (3) desain ulang proses bisnis, dan (4) pergeseran paradigma. Masing- masing membawa risiko dan imbalan yang berbeda. Bentuk yang paling umum dari perubahan organisasi yang dimungkinkan oleh teknologi informasi adalah otomatisasi. Aplikasi pertama TI melibatkan aktivitas membantu karyawan dalam melakukan tugas mereka secara lebih efisien dan efektif. Menghitung cek gaji dan daftar gaji, memberi teller bank akses cepat ke catatan simpanan pelanggan, dan mengembangkan jaringan reservasi nasional untuk agen tiket pesawat adalah contoh otomatisasi awal. Bentuk yang lebih dalam dari perubahan organisasi, yaitu yang mengikuti dengan cepat dari otomatisasi awal adalah rasionalisasi prosedur. Otomatisasi sering kali mengungkap hambatan baru dalam produksi dan membuat pengaturan prosedur dan struktur yang ada menjadi sangat rumit. Rasionalisasi prosedur adalah penyederhanaan prosedur operasi standar. Rasionalisasi prosedur sering dijumpai pada program pembuatan rangkaian perbaikan kualitas berkelanjutan dalam produk, layanan, dan operasi, seperti manajemen kualitas total (total guality management/TOM) dansix sigma.</w:t>
      </w:r>
    </w:p>
    <w:p>
      <w:r>
        <w:t>Halaman 227</w:t>
      </w:r>
    </w:p>
    <w:p>
      <w:r>
        <w:t>TOM menjadikan pencapaian kualitas sebagai tujuan akhir dan tanggung jawab semua orang dan fungsi dalam suatu organisasi. TOM berasal dari konsep yang dikembangkan oleh para ahli kualitas Amerika, seperti W. Edwards Deming dan Joseph Juran, tetapi dipopulerkan oleh orang Jepang. Six sigma adalah ukuran kualitas yang spesifik, mewakili 3,4 cacat per juta peluang. Sebagian besar perusahaan tidak dapat mencapai tingkat kualitas ini, tetapi menggunakan six sigma sebagai tujuan untuk mendorong program peningkatan kualitas yang berkelanjutan. Jenis perubahan organisasi yang lebih hebat adalah desain ulang proses bisnis (business process redesign/BPR) yang proses bisnis dianalisis, disederhanakan, dan didesain ulang. BPR mengatur ulang alur kerja, menggabungkan langkah-langkah untuk mengurangi pemborosan, menghilangkan tugas-tugas yang berulang, dan menghabiskan banyak kertas. Merasionalisasikan prosedur dan mendesain ulang proses bisnis terbatas pada bagian bisnis tertentu. Sistem informasi baru pada akhirnya dapat memengaruhi desain seluruh organisasi dengan mengubah cara organisasi menjalankan bisnisnya atau bahkan sifat bisnisnya. Misalnya, perusahaan truk dan transportasi jarak jauh Schneider National menggunakan sistem informasi baru untuk mengubah model bisnisnya. Schneider menciptakan bisnis baru yang mengelola logistik untuk perusahaan lain. Bentuk perubahan bisnis yang lebih radikal ini disebut pergeseran paradigma. Pergeseran paradigma melibatkan pemikiran ulang sifat bisnis dan sifat organisasi. Pergeseran paradigma dan desain ulang proses bisnis sering gagal karena perubahan organisasi yang ekstensif sangat sulit diatur. Dalam banyak kasus, perusahaan yang menginginkan perubahan paradigma dan menjalankan strategi rekayasa ulang mencapai peningkatan laba atas investasi (atau produktivitas) yang sangat besarnya. B. DESAIN ULANG PROSES BISNIS Banyak bisnis saat ini mencoba menggunakan teknologi informasi untuk meningkatkan proses bisnis mereka. Beberapa dari sistem ini memerlukan perubahan proses secara bertahap, tetapi sistem lainnya memerlukan desain ulang proses bisnis yang lebih luas. Untuk menghadapi perubahan ini, organisasi beralih ke manajemen proses bisnis. Manajemen proses bisnis (business process management/BPM) menyediakan berbagai alat dan metodologi untuk menganalisis proses yang ada, merancang proses baru, dan mengoptimalkan proses tersebut. BPM (business process management) tidak pernah disimpulkan karena perbaikan proses memerlukan perubahan terus-menerus. Perusahaan yang mempraktikkan manajemen proses bisnis melalui langkah-langkah berikut. 1 Identifikasi proses perubahan Salah satu keputusan strategis terpenting yang dapat diambil perusahaan bukanlah memutuskan bagaimana menggunakan komputer untuk meningkatkan proses bisnis, tetapi memahami proses bisnis apa yang memerlukan perbaikan. Ketika sistem digunakan untuk memperkuat model bisnis atau proses bisnis yang salah, bisnis dapat menjadi lebih efisien dalam melakukan apa yang seharusnya</w:t>
      </w:r>
    </w:p>
    <w:p>
      <w:r>
        <w:t>Halaman 228</w:t>
      </w:r>
    </w:p>
    <w:p>
      <w:r>
        <w:t>tidak dilakukan. Akibatnya, perusahaan menjadi rentan terhadap pesaing yang mungkin telah menemukan model bisnis yang tepat. Banyak waktu dan biaya juga dapat dihabiskan untuk memperbaiki proses bisnis yang berdampak kecil terhadap kinerja dan pendapatan perusahaan secara keseluruhan. Manajer perlu menentukan proses bisnis apa yang paling penting dan bagaimana meningkatkan proses ini akan membantu kinerja bisnis. Menganalisis proses yang ada Proses bisnis yang ada harus dimodelkan dan didokumentasikan, dicatat input, output, sumber daya, dan diurutan aktivitasnya. Tim desain proses mengidentifikasi langkah-langkah yang berlebihan, tugas-tugas yang memakan banyak kertas, hambatan, dan kegiatan inefisiensi lainnya. Merancang proses baru Setelah proses yang ada dipetakan dan diukur dalam hal waktu dan biaya, tim perancang proses akan mencoba memperbaiki proses dengan merancang proses yang baru. Proses baru (yang sedang disusun) disederhanakan kemudian didokumentasikan dan dimodelkan untuk dibandingkan dengan proses lama. Desain proses yang baru perlu dibenarkan dengan menunjukkan seberapa besar hal tersebut mengurangi waktu dan biaya atau meningkatkan layanan dan nilai pelanggan. Manajemen pertama-tama mengukur waktu dan biaya dari proses yang ada sebagai dasar. Terapkan proses baru Setelah proses baru dimodelkan dan dianalisis secara menyeluruh, proses tersebut harus diterjemahkan ke dalam serangkaian prosedur dan aturan kerja yang baru. Sistem informasi baru atau penyempurnaan terhadap sistem yang sudah ada mungkin harus diterapkan untuk mendukung proses yang dirancang ulang. Proses baru dan sistem pendukung diluncurkan ke dalam organisasi bisnis. Saat bisnis mulai menggunakan proses ini, masalah terungkap dan ditangani. Karyawan yang bekerja dengan proses tersebut dapat merekomendasikan perbaikan. Pengukuran berkelanjutan Setelah suatu proses diterapkan dan dioptimalkan, proses tersebut perlu diukur secara terus-menerus. Mengapa? Proses dapat memburuk seiring berjalannya waktu karena karyawan kembali menggunakan metode lama atau mereka mungkin kehilangan efektivitasnya jika bisnis mengalami perubahan lain. Meskipun banyak perbaikan proses bisnis bersifat inkremental dan berkelanjutan, ada kalanya perubahan yang lebih radikal harus dilakukan. Jika diterapkan dengan benar, desain ulang proses bisnis akan menghasilkan peningkatan produktivitas dan efisiensi dan dapat mengubah cara bisnis dijalankan. Business process management (BPM) sepertinya menimbulkan tantangan bagi perusahaan. Para eksekutif melaporkan bahwa penghalang terbesar untuk perubahan proses bisnis yang berhasil adalah budaya organisasi. Karyawan tidak menyukai rutinitas yang asing dan sering berusaha menolak perubahan. Hal ini berlaku untuk proyek ketika perubahan organisasi sangat drastis dan jangkauannya jauh. Mengelola</w:t>
      </w:r>
    </w:p>
    <w:p>
      <w:r>
        <w:t>Halaman 229</w:t>
      </w:r>
    </w:p>
    <w:p>
      <w:r>
        <w:t>EMBS4321/MODUL 6 perubahan bukanlah hal yang sederhana dan perusahaan yang berkomitmen terhadap perbaikan proses yang memerlukan strategi manajemen perubahan yang baik. Video berikut memberikan gambaran bagaimana BPR atau BPM bekerja. STEP into Change Management Video ini bisa Anda lihat di https://sl.ut.ac.id/23ib C. ALAT UNTUK MANAJEMEN PROSES BISNIS Lebih dari 100 perusahaan perangkat lunak menyediakan alat untuk berbagai aspek business process management (BPM), termasuk IBM, Oracle, dan TIBCO. Alat-alat ini membantu bisnis mengidentifikasi dan mendokumentasikan proses yang memerlukan perbaikan, membuat model proses yang ditingkatkan, menangkap dan menegakkan aturan bisnis untuk menjalankan proses, serta mengintegrasikan sistem yang ada untuk mendukung proses baru atau yang didesain ulang. Perangkat lunak business process management (BPM) juga menyediakan analitik untuk memverifikasi bahwa kinerja proses telah ditingkatkan dan untuk mengukur dampak perubahan proses pada indikator kinerja bisnis utama. Beberapa alat business process management (BPM) mendokumentasikan dan memantau proses bisnis untuk membantu perusahaan mengidentifikasi inefisiensi menggunakan perangkat lunak yang terhubung dengan masing-masing sistem yang digunakan perusahaan dalam proses tertentu guna mengidentifikasi titik masalah. Kategori alat lainnya mengotomatiskan beberapa bagian proses bisnis dan menegakkan aturan bisnis sehingga karyawan melakukan proses tersebut dengan lebih konsisten dan efisien. Kategori alat ketiga membantu bisnis mengintegrasikan sistem yang ada untuk mendukung perbaikan proses. Mereka secara otomatis mengelola proses di seluruh bisnis, mengekstrak data dari berbagai sumber dan database, serta menghasilkan transaksi di berbagai sistem terkait.</w:t>
      </w:r>
    </w:p>
    <w:p>
      <w:r>
        <w:t>Halaman 230</w:t>
      </w:r>
    </w:p>
    <w:p>
      <w:r>
        <w:t>Sistem informasi baru merupakan hasil dari proses pemecahan masalah organisasi. Sistem informasi baru dibangun sebagai solusi untuk serangkaian masalah yang dihadapi organisasi. Manajer dan karyawan kemungkinan menyadari bahwa organisasi tidak berkinerja sebaik yang diharapkan atau organisasi harus memanfaatkan peluang baru agar dapat bekerja lebih sukses. Kegiatan yang dilakukan untuk menghasilkan solusi sistem informasi terhadap masalah atau peluang organisasi disebut pengembangan sistem. Pengembangan sistem adalah jenis masalah terstruktur yang diselesaikan dengan aktivitas berbeda. Kegiatan tersebut terdiri atas analisis sistem, perancangan sistem, pemrograman, pengujian, konversi, serta produksi dan pemeliharaan. 1. Analisis Sistem Analisis sistem adalah analisis masalah yang dipecahkan oleh perusahaan dengan sistem informasi. Hal ini terdiri dan pendefinisian masalah, identifikasi penyebabnya, spesifikasi solusi, dan identifikasi kebutuhan informasi yang harus dipenuhi oleh solusi sistem. Analis sistem akan membuat peta jalan organisasi dan sistem yang ada, mengidentifikasi pemilik utama dan pengguna data beserta perangkat keras dan perangkat lunak yang ada. Analis sistem kemudian menjabarkan permasalahan sistem yang ada. Pemeriksaan dokumen, kertas kerja, dan prosedur, ia mengamati operasi sistem dan mewawancarai pengguna utama sistem. Analis dapat mengidentifikasi masalah dan tujuan untuk mendapatkan solusi. Sering kali, solusinya memerlukan pembangunan sistem informasi baru atau perbaikan sistem informasi yang sudah ada. Analisis sistem juga mencakup studi kelayakan untuk menentukan apakah solusi layak atau memungkinkan dari sudut pandang keuangan, teknis, dan organisasi. Studi kelayakan menentukan apakah sistem yang diusulkan diharapkan menjadi investasi yang baik, apakah teknologi yang diperlukan untuk sistem tersebut tersedia dan dapat ditangani oleh spesialis sistem informasi perusahaan dan apakah organisasi dapat menangani perubahan yang dilakukan oleh sistem. Biasanya, proses analisis sistem mengidentifikasi beberapa solusi alternatif yang dapat dilakukan organisasi dan menilai kelayakan masing-masing solusi. Laporan proposal sistem secara tertulis menjelaskan biaya dan manfaat serta kelebihan dan kekurangan masing-masing alternatif. Manajemen berhak untuk menentukan campuran biaya, manfaat, fitur teknis, dan dampak organisasi yang mewakili alternatif yang paling diinginkan. 2. Perancangan Sistem Apabila analisis sistem menggambarkan apa yang harus dilakukan sistem untuk memenuhi kebutuhan informasi, perancangan sistem menunjukkan bagaimana sistem akan memenuhi tujuan ini. Perancangan sistem informasi adalah keseluruhan rencana atau model sistem tersebut. Seperti cetak biru sebuah bangunan atau rumah, itu terdiri atas semua spesifikasi yang memberikan sistem bentuk dan strukturnya. Perancang sistem memerinci spesifikasi sistem yang akan memberikan fungsi yang diidentifikasi selama analisis sistem. Spesifikasi ini harus mencakup semua komponen manajerial, organisasi dan teknologi dari solusi sistem. Seperti rumah atau bangunan, sistem</w:t>
      </w:r>
    </w:p>
    <w:p>
      <w:r>
        <w:t>Halaman 231</w:t>
      </w:r>
    </w:p>
    <w:p>
      <w:r>
        <w:t>informasi memiliki banyak kemungkinan desain. Setiap desain mewakili perpaduan unik antara komponen teknis dan organisasi. Apa yang membuat suatu desain lebih unggul dari yang lain adalah kemudahan dan efisiensi dalam memenuhi kebutuhan pengguna dalam serangkaian batasan teknis, organisasi, keuangan, dan waktu tertentu. Persyaratan informasi pengguna mendorong seluruh upaya pembangunan sistem. Pengguna harus memiliki kendali yang memadai atas proses desain untuk memastikan bahwa sistem mencerminkan prioritas bisnis dan kebutuhan informasi mereka, bukan bias staf teknis. Mengerjakan desain meningkatkan pemahaman dan penerimaan pengguna terhadap sistem. Kurangnya keterlibatan pengguna dalam upaya desain merupakan penyebab utama kegagalan sistem. Namun, beberapa sistem memerlukan lebih banyak partisipasi pengguna dalam desain dibandingkan yang lain. Langkah- langkah selanjutnya dalam proses pengembangan sistem menerjemahkan spesifikasi solusi yang ditetapkan selama analisis dan desain sistem menjadi sistem informasi yang beroperasi penuh. Langkah-langkah penutup ini terdiri atas pemrograman, pengujian, konversi, produksi, dan pemeliharaan. 3. Pemrograman Pada tahap pemrograman, spesifikasi sistem yang disiapkan selama tahap desain diterjemahkan ke dalam kode program perangkat lunak. Saat ini, banyak organisasi tidak lagi melakukan pemrograman sendiri untuk sistem baru. Sebaliknya, mereka membeli perangkat lunak yang memenuhi persyaratan untuk sistem baru dari sumber eksternal, seperti perangkat lunak paket dari vendor perangkat lunak komersial, layanan perangkat lunak dari penyedia layanan perangkat lunak, atau perusahaan outsourcing yang mengembangkan perangkat lunak aplikasi kustom untuk klien mereka. 4. Pengujian Pengujian yang mendalam dan menyeluruh harus dilakukan untuk memastikan apakah sistem menghasilkan hasil yang benar. Pengujian menjawab pertanyaan, akankah sistem menghasilkan keluaran yang diinginkan dalam kondisi yang diketahui. Beberapa perusahaan mulai menggunakan layanan komputasi awan untuk pekerjaan ini. Jumlah waktu yang dibutuhkan untuk menjawab pertanyaan ini biasanya diremehkan dalam perencanaan proyek sistem. Pengujian memakan waktu. Data pengujian harus disiapkan dengan cermat, hasil ditinjau, dan koreksi dilakukan pada sistem. Dalam beberapa kasus, bagian dari sistem mungkin harus didesain ulang. Risiko akibat mengabaikan langkah ini sangat besar. Pengujian sistem informasi dapat dipecah menjadi tiga jenis kegiatan, yaitu pengujian unit, pengujian sistem, dan pengujian penerimaan. Pengujian unit atau pengujian program terdiri atas pengujian setiap program secara terpisah dalam sistem. Tujuan dari pengujian semacam itu adalah menjamin bahwa program bebas dari kesalahan, tetapi tujuan ini secara realistis tidak mungkin dilakukan. Pengujian harus dilihat sebagai sarana untuk menemukan kesalahan dalam program, berfokus menemukan semua cara untuk membuat program tidak gagal. Pengujian sistem menguji</w:t>
      </w:r>
    </w:p>
    <w:p>
      <w:r>
        <w:t>Halaman 232</w:t>
      </w:r>
    </w:p>
    <w:p>
      <w:r>
        <w:t>1 17 Mm Me ma P4 berfungsinya sistem informasi secara keseluruhan. Hal ini mencoba menentukan apakah modul-modul terpisah akan berfungsi bersama-sama sesuai dengan rencana dan apakah ada perbedaan antara cara kerja sistem sebenarnya dan cara sistem tersebut dirancang. Area yang diperiksa meliputi waktu kinerja, kapasitas penyimpanan /ile dan penanganan beban puncak, kemampuan pemulihan dan restart, serta prosedur manual. Pengujian penerimaan memberikan sertifikasi akhir bahwa sistem siap digunakan dalam pengaturan produksi. Pengujian sistem dievaluasi oleh pengguna dan ditinjau oleh manajemen. Ketika semua pihak sepakat bahwa sistem baru memenuhi standar mereka, sistem tersebut secara formal diterima untuk dipasang. Tim pengembangan sistem bekerja dengan pengguna untuk merancang rencana pengujian yang sistematis. Rencana pengujian mencakup semua persiapan untuk rangkaian pengujian. 53 Konversi Konversi merupakan proses perubahan dari sistem lama ke sistem baru. Empat strategi konversi utama dapat digunakan, yaitu strategi paralel, strategi peralihan langsung, strategi studi percontohan, dan strategi pendekatan bertahap. a. Dalam strategi paralel, baik sistem lama maupun sistem penggantinya, dijalankan bersama-sama selama jangka waktu tertentu sampai semua orang yakin bahwa sistem baru berfungsi dengan benar. Ini adalah pendekatan konversi yang paling aman karena jika terjadi kesalahan atau gangguan pemrosesan, sistem lama masih dapat digunakan sebagai cadangan. Namun, pendekatan ini sangat mahal dan staf atau sumber daya tambahan mungkin diperlukan untuk menjalankan sistem ekstra. b. Strategi peralihan langsung menggantikan sistem lama seluruhnya dengan sistem baru pada hari yang ditentukan. Ini adalah pendekatan yang sangat berisiko dan berpotensi lebih mahal daripada menjalankan dua sistem secara paralel jika ditemukan masalah serius pada sistem baru. Tidak ada sistem lain yang dapat digunakan kembali. Dislokasi, gangguan, dan biaya koreksi mungkin sangat besar. c. Strategi studi percontohan memperkenalkan sistem baru hanya pada area terbatas dalam organisasi, seperti satu departemen atau unit operasi. Ketika versi percontohan ini selesai dan berfungsi dengan lancar, versi ini akan diinstal di seluruh organisasi, baik secara bersamaan maupun bertahap. d. Strategi pendekatan bertahap memperkenalkan sistem baru secara bertahap, baik menurut fungsi maupun unit organisasi. Jika, misalnya, sistem diperkenalkan berdasarkan fungsi, sistem penggajian baru mungkin dimulai dengan pekerja per jam yang dibayar mingguan, diikuti enam bulan kemudian dengan menambahkan karyawan yang digaji (yang dibayar bulanan) ke dalam sistem. Jika sistem diperkenalkan oleh unit organisasi, kantor pusat perusahaan dapat dikonversi terlebih dahulu, diikuti oleh unit operasi yang berada di luar empat bulan kemudian.</w:t>
      </w:r>
    </w:p>
    <w:p>
      <w:r>
        <w:t>Halaman 233</w:t>
      </w:r>
    </w:p>
    <w:p>
      <w:r>
        <w:t>Sumber: Konversi perubahan dari sistem lama ke sistem baru Gambar 6.1 Konversi Perubahan dari Sistem Lama ke Sistem Baru Perpindahan dari sistem lama ke sistem baru mengharuskan pengguna akhir dilatih untuk menggunakan sistem baru. Dokumentasi terperinci yang menunjukkan cara kerja sistem dari sudut pandang teknis dan pengguna akhir diselesaikan selama waktu konversi untuk digunakan dalam pelatihan dan operasi sehari-hari. Kurangnya pelatihan dan dokumentasi yang tepat berkontribusi terhadap kegagalan sistem sehingga bagian dari proses pengembangan sistem ini sangat penting. Kalau saat ini Anda bekerja di suatu perusahaan/instansi atau sekolah/kuliah di suatu kampus, coba ceritakan apa yang pernah dilakukan oleh perusahaan/instansi atau kampus Anda berkenaan dengan konversi dari sistem lama ke sistem baru. Di antara empat pendekatan konversi sistem, mana yang dipakai? 6. Produksi dan Pemeliharaan Setelah sistem baru diinstal dan konversi selesai, sistem dikatakan berada dalam produksi. Selama tahap ini, sistem akan ditinjau oleh pengguna dan pakar teknis untuk menentukan seberapa baik sistem tersebut dan apakah telah memenuhi tujuan awalnya dan untuk memutuskan apakah perlu dilakukan revisi atau modifikasi. Dalam beberapa kasus, dokumen audit formal pasca implementasi disiapkan. Setelah sistem diatur dengan baik, sistem tersebut harus dipertahankan saat sedang dalam produksi untuk memperbaiki kesalahan, memenuhi persyaratan, atau meningkatkan efisiensi pemrosesan. Perubahan perangkat keras, perangkat lunak, dokumentasi, atau prosedur pada sistem produksi untuk memperbaiki kesalahan, memenuhi persyaratan baru, atau meningkatkan efisiensi pemrosesan disebut pemeliharaan.</w:t>
      </w:r>
    </w:p>
    <w:p>
      <w:r>
        <w:t>Halaman 234</w:t>
      </w:r>
    </w:p>
    <w:p>
      <w:r>
        <w:t>1 17 Mm ma P4 Sekitar 20Yo waktu yang dicurahkan untuk pemeliharaan digunakan untuk debugging atau memperbaiki masalah produksi darurat. Sebanyak 206o lainnya berkaitan dengan perubahan data, file, laporan, perangkat keras, atau perangkat lunak sistem. Namun, 606 dari semua pekerjaan pemeliharaan terdiri atas peningkatan pengguna, peningkatan dokumentasi, dan pengodean ulang komponen sistem untuk efisiensi pemrosesan yang lebih besar. Jumlah pekerjaan pada masalah pemeliharaan kategori ketiga dapat dikurangi secara signifikan melalui analisis sistem dan praktik desain yang lebih baik. D. METODOLOGI PERANCANGAN DAN PEMODELAN SISTEM Dalam merancang dan membuat model sistem, ada dua pendekatan yang bisa dilakukan, yaitu metodologi terstruktur dan pengembangan sistem berorientasi objek. Berikut penjelasan singkatnya. 1. Metodologi Terstruktur Metodologi terstruktur telah digunakan untuk mendokumentasikan, menganalisis, dan merancang sistem informasi selama beberapa dekade. Terstruktur mengacu pada fakta bahwa tekniknya langkah demi langkah dengan setiap langkah dibangun di atas yang sebelumnya. Metodologi terstruktur bersifat top-down, berkembang dari tingkat tertinggi, paling abstrak, hingga tingkat detail terendah. Jadi, dari yang umum ke yang spesifik. Metode pengembangan terstruktur berorientasi pada proses, berfokus terutama pada pemodelan proses, atau tindakan yang menangkap, menyimpan, memanipulasi, dan mendistribusikan data sebagai aliran data melalui sistem. Metode ini memisahkan data dari proses. Prosedur pemrograman terpisah harus ditulis setiap kali seseorang ingin mengambil tindakan pada bagian data tertentu. Prosedur bertindak berdasarkan data yang diberikan program kepada mereka. Alat utama untuk mewakili proses komponen sistem dan aliran data di antara mereka adalah diagram aliran data (data flow diagram/DFD). DFD menawarkan model grafis logis dari aliran informasi, kemudian memartisi sistem menjadi modul yang menunjukkan tingkat detail yang dapat dikelola. Ini secara ketat menentukan proses atau transformasi yang terjadi dalam setiap modul dan antarmuka yang ada di antara mereka. Berikut contoh DFD yang digunakan pada layanan perpustakaan.</w:t>
      </w:r>
    </w:p>
    <w:p>
      <w:r>
        <w:t>Halaman 235</w:t>
      </w:r>
    </w:p>
    <w:p>
      <w:r>
        <w:t>EMBS4321/MO Data buku Data anggota Info duta buku Informasi SMS (reguest) s Info data buku NN En Data buku Data transaksi peminjaman SMS Informasi Data transaksi pengembalian Sumber: https:/ /badoystudio.com/contoh-dfd/ Gambar 6.2 DFD Level 0 Info data buku Info data buku Mengelola Info data buku Melakukan Pencarian Buku Info data 3 anggota Info data buku Mengelola Datu Anggota Info data buku 7 Melakukan data anggota Pencarian Anggota Data transaksi peminjaman Data transaksi pengembalian 6 Mencatat Pengembalian 7 Mengirim SMS SMS. Informasi informasi Info laporan Pe Info data laporan Informasi SMS WELAS Y Informasi SMS Data SMS Masuk SMS Informasi Laporan SMS Sumber: https://badoystudio.com/contoh-dfd/ Gambar 6.3 DFD Level 1 DUL 6</w:t>
      </w:r>
    </w:p>
    <w:p>
      <w:r>
        <w:t>Halaman 236</w:t>
      </w:r>
    </w:p>
    <w:p>
      <w:r>
        <w:t>7 KAK serewsn, Mengelola, dan Memelihara Sistem Informasi .......iii.i.... Z, Diagram dapat digunakan untuk menggambarkan proses tingkat yang lebih tinggi serta detail tingkat yang lebih rendah. Melalui diagram aliran data yang diratakan, proses yang kompleks dapat dipecah menjadi tingkat detail yang berurutan. Seluruh sistem dapat dibagi menjadi subsistem dengan diagram aliran data tingkat tinggi. Setiap subsistem, pada gilirannya, dapat dibagi menjadi subsistem tambahan dengan diagram aliran data tingkat kedua dan subsistem tingkat yang lebih rendah dapat dipecah lagi hingga tingkat detail terendah tercapai. Dalam konteks yang lain, pemodelan sistem juga bisa menggunakan cara lain, yaitu diagram alir (flowchart) dan BPMN (business process model and notation). Flowchart adalah diagram visual yang membantu menggambarkan urutan suatu proses atau alur kerja untuk mempermudah proses pengambilan keputusan. Ada lima jenis flowchart berdasarkan tujuan penggunaannya, yaitu flowchart sistem, flowchart program, flowchart proses, flowchart dokumen, dan flowchart skematik. Berikut contoh Jlowchart skematis tentang prosedur pembayaran pajak. Sumber: https://www.niagahoster.co.id/blog/flowchart-adalah/ Gambar 6.4 Flowchart Skematis Prosedur Pembayaran Pajak Melalui e-Filing Sementara itu, BPMN bertujuan menggambarkan proses manajemen bisnis pada sebuah perusahaan, baik untuk pengguna teknis maupun bisnis, yang menyediakan notasi intuitif dan dapat mewakili proses semantik yang kompleks. BPMN mampu memperbaiki kesalahan yang terjadi pada penyusunan flowchart karena ada proses validasi di dalamnya. Berikut contoh penggunaan BPMN untuk pendaftaran mahasiswa baru jalur PMDK.</w:t>
      </w:r>
    </w:p>
    <w:p>
      <w:r>
        <w:t>Halaman 237</w:t>
      </w:r>
    </w:p>
    <w:p>
      <w:r>
        <w:t>Melakukan Seleksi Mengumumkan Hasil Kelulusan Kelulusan Mahasiswa Penerimaan Mahasiswa Baru Penerimaan Mahasiswa Baru Jalur PMDK Poltelpos Sumber: https:/ /andarsyah.wordpress.com/2018/01/02/bpmn-business-process-model- notation/ Gambar 6.5 BPMN Pendaftaran Mahasiswa Baru Jalur PMDK Alat lain untuk analisis terstruktur adalah kamus data (data dictionary/directory) yang berisi informasi tentang masing-masing bagian data dan pengelompokan data dalam suatu sistem. Kamus data mendefinisikan isi aliran data dan penyimpanan data sehingga pembuat sistem memahami dengan tepat bagian data apa yang dikandungnya. Spesifikasi proses menggambarkan transformasi yang terjadi dalam level terendah dari diagram aliran data. Mereka mengekspresikan logika untuk setiap proses. Dalam metodologi terstruktur, desain perangkat lunak dimodelkan menggunakan bagan struktur hierarkis. Bagan struktur adalah bagan dari atas ke bawah yang menunjukkan setiap tingkat desain, hubungannya dengan tingkat lainnya, dan tempatnya dalam keseluruhan struktur desain. Desain pada awalnya mempertimbangkan fungsi utama dari suatu program atau sistem, kemudian memecah fungsi ini menjadi subfungsi, dan mendekomposisi setiap subfungsi hingga tingkat perincian terendah tercapai. Jika suatu desain memiliki terlalu banyak level untuk dimasukkan ke dalam satu bagan struktur, dapat dipecah lebih lanjut pada bagan struktur yang lebih detail. Bagan struktur dapat mendokumentasikan satu program, satu sistem (seperangkat program), atau bagian dari satu program. Berikut contoh kamus data untuk bagian penjualan.</w:t>
      </w:r>
    </w:p>
    <w:p>
      <w:r>
        <w:t>Halaman 238</w:t>
      </w:r>
    </w:p>
    <w:p>
      <w:r>
        <w:t>7 Mm Sa as Z, KAMUS DATA BentukData Data Bana Data Proses 1.2 Data Aan Aa Proses 3.0 Proses 3.1 Berdasarkan transaksi Struktur Data Field Tipe Data Ukuran Keterangan ldsales varchar 10 Primarykeyuntuktabelsales Namasales varchar s0 Fielduntuknamasals 55. Notelp varchar 15 Fielduntuknomortelepeon Sumber: https:/ /www.scribd.com/document/442614570/kamus-data-docx Gambar 6.6 Data Dictionary 2: Pengembangan Berorientasi Objek Metode terstruktur berguna untuk proses pemodelan, tetapi tidak menangani pemodelan data dengan baik. Mereka juga memperlakukan data dan proses sebagai entitas yang terpisah secara logis, sedangkan di dunia nyata pemisahan seperti itu tampaknya tidak wajar. Konvensi pemodelan yang berbeda digunakan untuk analisis (diagram aliran data) dan untuk desain (bagan struktur). Pengembangan berorientasi objek mengatasi permasalahan ini. Pengembangan berorientasi objek menggunakan objek sebagai unit dasar analisis dan desain sistem. Objek menggabungkan data dan proses spesifik yang beroperasi pada data tersebut. Data yang dienkapsulasi dalam suatu objek hanya dapat diakses dan dimodifikasi oleh operasi atau metode yang terkait dengan objek tersebut. Daripada meneruskan data ke prosedur, program mengirim pesan ke suatu objek untuk melakukan operasi yang sudah tertanam di dalamnya. Sistem dimodelkan sebagai kumpulan objek dan hubungan di antara mereka. Karena logika pemrosesan berada di dalam objek daripada di program perangkat lunak terpisah, objek harus berkolaborasi satu sama lain untuk membuat sistem berfungsi. Pengembangan berorientasi objek lebih bersifat iteratif dan inkremental dibandingkan pengembangan terstruktur tradisional. Selama analisis, pembuat sistem mendokumentasikan persyaratan fungsional sistem, menentukan properti terpentingnya, dan apa yang harus dilakukan oleh sistem yang diusulkan. Interaksi antara sistem dan penggunanya dianalisis untuk mengidentifikasi objek yang mencakup data dan proses. Tahap desain berorientasi objek menjelaskan bagaimana objek akan berperilaku dan bagaimana mereka akan berinteraksi satu sama lain. Objek serupa dikelompokkan bersama untuk membentuk kelas dan kelas dikelompokkan ke dalam hierarki ketika subkelas mewarisi atribut dan metode dari superkelasnya. Sistem informasi diimplementasikan dengan menerjemahkan desain ke dalam kode program, menggunakan kembali kelas-kelas yang sudah tersedia di perpustakaan objek perangkat lunak yang dapat digunakan kembali, dan menambahkan yang baru yang dibuat selama</w:t>
      </w:r>
    </w:p>
    <w:p>
      <w:r>
        <w:t>Halaman 239</w:t>
      </w:r>
    </w:p>
    <w:p>
      <w:r>
        <w:t>tahap desain berorientasi objek. Implementasinya mungkin juga melibatkan pembuatan database berorientasi objek. Sistem yang dihasilkan harus diuji dan dievaluasi secara menyeluruh. E. SIKLUS HIDUP SISTEM TRADISIONAL Siklus hidup sistem adalah metode tertua untuk membangun sistem informasi. Metodologi siklus hidup sistem adalah pendekatan bertahap untuk membangun sistem dan membagi pengembangan sistem menjadi tahapan formal. Metodologi ini mempertahankan pembagian kerja formal antara pengguna akhir dan spesialis sistem informasi. Spesialis teknis, seperti analis sistem dan pemrogram, bertanggung jawab atas sebagian besar pekerjaan analisis, desain, dan implementasi sistem, yaitu pengguna akhir terbatas untuk memberikan persyaratan informasi dan meninjau pekerjaan staf teknis. Siklus hidup juga menekankan spesifikasi formal dan dokumen, begitu banyak dokumen yang dihasilkan selama proyek sistem. Siklus hidup sistem masih digunakan untuk membangun sistem besar yang kompleks dan yang memerlukan analisis persyaratan yang ketat dan formal, spesifikasi yang telah ditentukan sebelumnya, dan kontrol ketat atas proses pembangunan sistem. Namun, pendekatan siklus hidup sistem, memakan waktu, menghabiskan banyak biaya, dan tidak fleksibel. Meskipun pembangun sistem dapat bolak-balik antartahapan dalam siklus hidup, siklus hidup sistem sebagian besar merupakan pendekatan waterfall ketika tugas-tugas dalam satu tahap diselesaikan sebelum pekerjaan untuk tahap berikutnya dimulai. Kegiatan dapat diulang, tetapi volume dokumen baru harus dibuat dan langkah- langkahnya harus ditelusuri kembali jika persyaratan dan spesifikasi perlu direvisi. F. PEMBUATAN PROTOTIPE Prototyping terdiri atas membangun sistem eksperimental dengan cepat dan murah untuk dievaluasi oleh pengguna akhir. Dengan berinteraksi dengan prototipe, pengguna dapat memperoleh gambaran yang lebih baik tentang kebutuhan informasi mereka. Prototipe yang disetujui oleh pengguna dapat digunakan sebagai template untuk membuat sistem akhir. Prototipe adalah versi kerja dari sistem informasi atau bagian dari sistem, tetapi dimaksudkan hanya sebagai model awal. Setelah beroperasi, prototipe akan disempurnakan lebih lanjut hingga memenuhi kebutuhan pengguna. Setelah desain diselesaikan, prototipe dapat diubah menjadi sistem produksi yang dipoles. Proses membangun desain awal, mencobanya, menyempurnakannya, dan mencoba lagi disebut sebagai proses pengembangan sistem yang berulang karena langkah-langkah yang diperlukan untuk membangun suatu sistem dapat diulangi berulang kali. Prototyping lebih eksplisit iteratif daripada siklus hidup konvensional dan secara aktif mempromosikan perubahan desain sistem. Dikatakan bahwa pembuatan prototipe menggantikan pengerjaan ulang yang tidak direncanakan dengan iterasi yang direncanakan serta dengan setiap versi mencerminkan kebutuhan pengguna secara lebih akurat.</w:t>
      </w:r>
    </w:p>
    <w:p>
      <w:r>
        <w:t>Halaman 240</w:t>
      </w:r>
    </w:p>
    <w:p>
      <w:r>
        <w:t>1 17 00MBEIA vers rss, n teras 5ton Vm ma P4 Prototypingpaling berguna ketika ada beberapa ketidakpastian tentang persyaratan atau solusi desain dan sering digunakan untuk merancang antarmuka pengguna akhir sistem informasi (bagian dari sistem yang berinteraksi dengan pengguna akhir, seperti tampilan online dan layar entri data, laporan, atau halaman web). Karena pembuatan prototipe mendorong keterlibatan pengguna akhir yang intens sepanjang siklus hidup pengembangan sistem, lebih besar kemungkinannya untuk menghasilkan sistem yang memenuhi kebutuhan pengguna. Namun, pembuatan prototipe yang cepat dapat mengabaikan langkah-langkah penting dalam pengembangan sistem. Jika prototipe yang sudah selesai bekerja dengan cukup baik, manajemen mungkin tidak melihat perlunya pemrograman ulang, desain ulang, atau dokumentasi lengkap dan pengujian untuk membangun sistem produksi yang sempurna. Beberapa dari sistem yang dibangun dengan tergesa-gesa ini mungkin tidak dapat dengan mudah menampung data dalam jumlah besar atau sejumlah besar pengguna dalam lingkungan produksi. G. PENGEMBANGAN PENGGUNA AKHIR Pengembangan pengguna akhir memungkinkan pengguna akhir dengan sedikit atau tanpa bantuan formal dari pakar teknis untuk membuat sistem informasi sederhana, mengurangi waktu dan langkah yang diperlukan untuk menghasilkan aplikasi yang telah selesai. Dengan menggunakan bahasa kueri dan pelaporan yang mudah digunakan, pengembangan situs web, grafik, dan perangkat lunak PC, pengguna akhir dapat mengakses data, membuat laporan, dan mengembangkan aplikasi sederhana sendiri dengan sedikit atau tanpa bantuan dari analis atau pemrogram sistem profesional. Bahasa guery adalah alat perangkat lunak yang memberikan jawaban online langsung untuk pertanyaan yang tidak ditentukan sebelumnya, seperti Siapa yang mencapai penjualan dengan kinerja tertinggi? Bahasa guery sering dikaitkan dengan perangkat lunak manajemen data. Secara keseluruhan, sistem yang dikembangkan pengguna akhir dapat diselesaikan lebih cepat daripada yang dikembangkan melalui siklus hidup sistem konvensional. Mengizinkan pengguna untuk menentukan kebutuhan bisnis mereka sendiri meningkatkan pengumpulan persyaratan dan sering mengarah ke tingkat keterlibatan dan kepuasan pengguna yang lebih tinggi dengan sistem. Namun, perangkat lunak pengguna akhir masih tidak dapat menggantikan alat konvensional untuk beberapa aplikasi bisnis karena perangkat lunak tersebut tidak dapat dengan mudah menangani pemrosesan transaksi dalam jumlah besar atau aplikasi dengan logika prosedural yang luas dan persyaratan pembaruan. Komputasi pengguna akhir juga menimbulkan risiko organisasi karena terjadi di luar mekanisme tradisional manajemen dan pengendalian sistem informasi. Ketika sistem dibuat dengan cepat tanpa metodologi pengembangan formal, pengujian dan dokumentasi mungkin tidak memadai. Kontrol atas data bisa hilang dalam sistem di luar departemen sistem informasi tradisional. Untuk membantu organisasi memaksimalkan manfaat pengembangan aplikasi pengguna akhir, manajemen harus mengendalikan pengembangan aplikasi pengguna akhir dengan</w:t>
      </w:r>
    </w:p>
    <w:p>
      <w:r>
        <w:t>Halaman 241</w:t>
      </w:r>
    </w:p>
    <w:p>
      <w:r>
        <w:t>mewajibkan justifikasi biaya proyek sistem informasi pengguna akhir dan dengan menetapkan standar perangkat keras, perangkat lunak, dan kualitas untuk aplikasi yang dikembangkan pengguna. H. PAKET PERANGKAT LUNAK APLIKASI DAN LAYANAN PERANGKAT LUNAK CLOUD Saat ini banyak sistem didasarkan pada paket perangkat lunak aplikasi yang tersedia secara komersial atau perangkat lunak awan sebagai layanan (software as a service/SaaS). Misalnya, perusahaan dapat memilih untuk mengimplementasikan perencanaan sumber daya perusahaan Oracle, manajemen rantai pasokan, atau perangkat lunak manajemen sumber daya manusia secara internal atau membayar untuk menggunakan perangkat lunak ini yang berjalan di platform Oracle Cloud. Perangkat lunak produktivitas desktop Microsoft Office tersedia dalam versi desktop dan cloud (Office 365). Banyak aplikasi yang umum untuk semua organisasi bisnis, misalnya penggajian, piutang, buku besar, atau kontrol inventaris. Untuk fungsi universal seperti itu dengan proses standar yang tidak banyak berubah dari waktu ke waktu, sistem yang lebih umum akan memenuhi persyaratan banyak organisasi. Jika paket perangkat lunak komersial atau layanan perangkat lunak awan dapat memenuhi sebagian besar persyaratan organisasi, perusahaan tidak perlu membuat perangkat lunaknya sendiri. Perusahaan dapat menghemat waktu dan uang dengan menggunakan program perangkat lunak yang telah ditulis sebelumnya, dirancang sebelumnya, dan diuji coba dari vendor perangkat lunak. Vendor paket dan SaaS menyediakan sebagian besar pemeliharaan dan dukungan berkelanjutan untuk sistem, termasuk peningkatan untuk menjaga sistem tetap sejalan dengan perkembangan teknis dan bisnis yang sedang berlangsung. Ketika solusi paket atau SaaS dikejar, pengguna akhir akan bertanggung jawab untuk menyediakan persyaratan informasi bisnis untuk sistem dan spesialis sistem informasi akan memberikan persyaratan teknis. Jika suatu organisasi memiliki persyaratan unik yang tidak dipenuhi oleh paket tersebut, banyak paket yang menyertakan kemampuan untuk penyesuaian. Fitur penyesuaian memungkinkan paket perangkat lunak komersial atau perangkat lunak berbasis cloud dimodifikasi untuk memenuhi persyaratan unik organisasi tanpa merusak integritas perangkat lunak. Jika banyak penyesuaian yang diperlukan, pemrograman tambahan dan pekerjaan penyesuaian mungkin menjadi sangat mahal dan memakan waktu sehingga menghilangkan banyak keuntungan dari paket dan layanan perangkat lunak. Ketika suatu sistem dikembangkan menggunakan paket perangkat lunak aplikasi atau layanan perangkat lunak cloud, analisis sistem akan mencakup evaluasi formal terhadap paket perangkat lunak atau layanan yang akan diikuti oleh pengguna akhir dan spesialis sistem informasi. Kriteria evaluasi yang paling penting adalah fungsi yang disediakan oleh perangkat lunak, fleksibilitas, kemudahan penggunaan, persyaratan perangkat keras, persyaratan database, upaya instalasi dan pemeliharaan, dokumentasi, kualitas vendor, dan biaya. Proses evaluasi layanan paket atau perangkat lunak sering</w:t>
      </w:r>
    </w:p>
    <w:p>
      <w:r>
        <w:t>Halaman 242</w:t>
      </w:r>
    </w:p>
    <w:p>
      <w:r>
        <w:t>1 17 Mm ma P4 kali didasarkan pada permintaan proposal (reguest for proposal/RFP) yang merupakan daftar pertanyaan terperinci yang diajukan ke vendor perangkat lunak. Ketika perangkat lunak dari sumber eksternal dipilih, organisasi tidak lagi memiliki kendali penuh atas proses desain sistem. Daripada menyesuaikan spesifikasi desain sistem secara langsung dengan kebutuhan pengguna, upaya desain akan mencoba membentuk kebutuhan pengguna agar sesuai dengan fitur paket atau layanan perangkat lunak. Jika persyaratan organisasi bertentangan dengan cara kerja paket atau layanan perangkat lunak dan perangkat lunak ini tidak dapat disesuaikan, organisasi harus beradaptasi dengan paket atau layanan perangkat lunak dan mengubah prosedurnya. l. OUTSOURCING (PENGALIHDAYAAN) Jika suatu perusahaan tidak ingin menggunakan sumber daya internalnya untuk membangunatau mengoperasikansistem informasi, perusahaan tersebut dapatmelakukan outsourcing pekerjaan tersebut ke organisasi eksternal yang mengkhususkan diri dalam menyediakan layanan ini. Komputasi awan dan penyedia perangkat lunak sebagai layanan (SaaS) adalah salah satu bentuk outsourcing. Perusahaan yang berlangganan menggunakan perangkat lunak dan perangkat keras komputer yang disediakan oleh layanan sebagai platform teknis untuk sistem mereka. Dalam bentuk outsourcing lainnya, perusahaan dapat menyewa vendor eksternal untuk merancang dan membuat perangkat lunak untuk sistemnya, tetapi perusahaan tersebut akan mengoperasikan sistem tersebut pada komputernya sendiri. Vendor outsourcing mungkin domestik atau di negara lain. Pengalihdayaan dalam negeri terutama didorong oleh fakta bahwa perusahaan pengalihdayaan memiliki keterampilan, sumber daya, dan aset yang tidak dimiliki klien mereka. Memasang sistem manajemen rantai pasokan baru di perusahaan yang sangat besar mungkin memerlukan perekrutan 30 hingga 50 orang tambahan dengan keahlian khusus dalam perangkat lunak manajemen rantai pasokan yang dilisensikan dari vendor. Daripada mempekerjakan karyawan baru secara permanen, yang sebagian besar akan membutuhkan pelatihan ekstensif dalam perangkat lunak baru, dan kemudian melepaskannya setelah sistem baru dibangun, lebih masuk akal, dan sering kali lebih murah, untuk mengalihdayakan pekerjaan ini selama periode 12 bulan. Internet dan teknologi komunikasi berbiaya rendah telah secara drastis mengurangi biaya dan kesulitan dalam mengoordinasikan pekerjaan tim global di lokasi lepas pantai. Selain penghematan biaya, banyak perusahaan outsourcing luar negeri menawarkan aset dan keterampilan teknologi kelas dunia. Perusahaan umumnya tidak melakukan outsourcing konsepsi, analisis sistem, dan desain sistem teknologi informasi ke perusahaan luar negeri, tetapi sering melakukan outsourcing pemrograman, pengujian, pemeliharaan, dan pengoperasian sistem teknologi informasi sehari-hari.</w:t>
      </w:r>
    </w:p>
    <w:p>
      <w:r>
        <w:t>Halaman 243</w:t>
      </w:r>
    </w:p>
    <w:p>
      <w:r>
        <w:t>Coba Anda susun dan kembangkan dalam suatu tabel yang berisi daftar pro/keuntungan dan kontra/kerugian yang sebaiknya dipertimbangkan oleh manajer sistem informasi saat harus memutuskan apakah akan menggunakan outsourcing (atau tidak) dalam kegiatan operasional komputer dan jaringannya, misalnya pada pusat data, pada jaringan wifi, pada bagian customer service/help desk, dan lain-lain. J. PENGEMBANGAN APLIKASI SELULER Saat ini, karyawan dan pelanggan mengharapkan dan bahkan menuntut untuk dapat menggunakan perangkat seluler pilihan mereka agar memperoleh informasi atau melakukan transaksi di mana pun dan kapan pun. Untuk memenuhi kebutuhan ini, perusahaan perlu mengembangkan situs web seluler, aplikasi seluler, dan aplikasi asli serta sistem informasi tradisional. Setelah organisasi memutuskan mengembangkan aplikasi seluler, ia harus membuat beberapa pilihan penting, termasuk teknologi yang akan digunakan untuk mengimplementasikan aplikasi ini dan apa yang harus dilakukan tentang situs web seluler. Situs web seluler adalah versi situs web biasa yang konten dan navigasinya diperkecil untuk memudahkan akses dan pencarian di layar seluler kecil. Aplikasi web seluler adalah aplikasi berkemampuan internet dengan fungsionalitas khusus untuk perangkat seluler. Pengguna mengakses aplikasi web seluler melalui browser web perangkat seluler mereka. Aplikasi web berada terutama di server, diakses melalui internet, dan tidak perlu dipasang di perangkat. Aplikasi yang sama dapat digunakan oleh sebagian besar perangkat yang dapat menjelajahi web, apa pun mereknya. Aplikasi asli adalah aplikasi mandiri yang dirancang untuk berjalan pada platform dan perangkat tertentu. Aplikasi asli dipasang langsung di perangkat seluler. Aplikasi asli dapat terhubung ke internet untuk mengunduh dan mengunggah data serta mereka juga dapat beroperasi pada data ini bahkan saat tidak terhubung internet. Aplikasi seluler memberikan kinerja cepat dan keandalan tingkat tinggi. Mereka juga dapat memanfaatkan kemampuan khusus perangkat seluler, seperti fitur kamera atau sentuhannya. Namun, pengembangan aplikasi asli membutuhkan biaya yang mahal karena beberapa versi aplikasi harus diprogram untuk sistem operasi dan perangkat keras seluler yang berbeda. Mengembangkan aplikasi untuk platform seluler sangat berbeda dari pengembangan untuk PC dan layarnya yang jauh lebih besar. Berkurangnya ukuran perangkat seluler membuat penggunaan jari dan gerakan multisentuh jauh lebih mudah daripada mengetik dan menggunakan keyboard. Aplikasi seluler perlu dioptimalkan untuk tugas spesifik yang harus dilakukan, tidak boleh mencoba melakukan terlalu banyak tugas, dan harus dirancang agar dapat digunakan. Pengalaman pengguna untuk interaksi seluler pada dasarnya berbeda dengan menggunakan PC desktop atau laptop. Menghemat sumber daya, termasuk bandwidth, ruang layar, memori, pemrosesan, entri data, dan gerakan pengguna adalah prioritas utama.</w:t>
      </w:r>
    </w:p>
    <w:p>
      <w:r>
        <w:t>Halaman 244</w:t>
      </w:r>
    </w:p>
    <w:p>
      <w:r>
        <w:t>1 17 00MBKI vera trs, bentar 5ton Vm ma ,, Ketika situs web lengkap yang dibuat untuk desktop menyusut hingga seukuran layar ponsel cerdas, akan sulit bagi pengguna untuk menavigasi situs tersebut. Pengguna harus terus memperbesar dan memperkecil serta menggulir untuk menemukan materi yang relevan. Oleh karena itu, perusahaan perlu merancang situs web khusus untuk antarmuka seluler dan membuat beberapa situs seluler untuk memenuhi kebutuhan ponsel cerdas, tablet, dan browser desktop. Ini setara setidaknya tiga situs dengan konten, pemeliharaan, dan biaya terpisah. Saat ini, situs web mengetahui perangkat apa yang kita gunakan karena browser kita akan mengirimkan informasi ini ke server saat kita masuk. Berdasarkan informasi ini, server akan mengirimkan layar yang sesuai. Salah satu solusi untuk masalah memiliki banyak website adalah menggunakan desain web yang responsif. Desain web yang responsif memungkinkan situs web mengubah tata letak secara otomatis sesuai dengan resolusi layar pengunjung, baik di desktop, laptop, tab, maupun smartphone. Desain responsif menggunakan alat seperti tata letak berbasis grid yang fleksibel, gambar yang fleksibel, dan guery media untuk mengoptimalkan desain untuk konteks tampilan yang berbeda. Hal ini menghilangkan kebutuhan akan pekerjaan desain dan pengembangan terpisah untuk setiap perangkat baru. z Latihan 2 Untuk memperdalam pemahaman Anda mengenai materi di atas, kerjakanlah latihan berikut! 1) Bagaimana membangun sistem baru yang menghasilkan perubahan organisasi? 2) Jelaskan masing-masing dari empat jenis perubahan organisasi yang dapat dipromosikan dengan teknologi informasi! 3) Apa saja aktivitas inti dalam proses pengembangan sistem? 4) Apa metodologi utama untuk pemodelan dan perancangan sistem? 5) Apa metode alternatif untuk membangun sistem informasi? Petunjuk Jawaban Latihan 1) Baca dengan saksama dan pahami cara membangun sistem baru yang menghasilkan perubahan organisasi. 2) Pahami sepenuhnya bahasan tentang empat jenis perubahan organisasi yang dapat dipromosikan dengan teknologi informasi. 3) Simak bahasan mengenai aktivitas inti dalam proses pengembangan sistem. 4 Baca dan pahami sepenuhnya metodologi utama untuk pemodelan dan perancangan sistem. 5) Baca dan pahami tentang metode alternatif untuk membangun sistem informasi.</w:t>
      </w:r>
    </w:p>
    <w:p>
      <w:r>
        <w:t>Halaman 245</w:t>
      </w:r>
    </w:p>
    <w:p>
      <w:r>
        <w:t>ika Rangkuman Membangun sistem informasi baru merupakan salah satu bentuk perubahan organisasi yang terencana. Empat jenis perubahan yang dimungkinkan oleh teknologi adalah (1) otomatisasi, (2) rasionalisasi prosedur, (3) desain ulang proses bisnis, dan (4) pergeseran paradigma dengan perubahan luas yang membawa risiko dan manfaat terbesar. Banyak organisasi menggunakan manajemen proses bisnis untuk mendesain ulang alur kerja dan proses bisnis dengan harapan mencapai terobosan produktivitas yang dramatis. Manajemen proses bisnis juga berguna untuk mempromosikan manajemen kualitas total (TOM), six sigma, dan inisiatif lain untuk peningkatan proses bertahap. Kegiatan inti dalam pengembangan sistem adalah analisis sistem, desain sistem, pemrograman, pengujian, konversi, produksi, dan pemeliharaan. Analisis sistem adalah studi dan analisis masalah sistem yang ada dan identifikasi persyaratan untuk solusinya. Desain sistem memberikan spesifikasi untuk solusi sistem informasi serta menunjukkan bagaimana komponen teknis dan organisasinya cocok satu sama lain. Dua metodologi utama untuk pemodelan dan perancangan sistem informasi adalah metodologi terstruktur dan pengembangan berorientasi objek. Metodologi terstruktur fokus pada proses pemodelan dan data secara terpisah. Diagram aliran data adalah alat utama untuk analisis terstruktur dan bagan struktur adalah alat utama untuk mewakili desain perangkat lunak terstruktur. Flowchart, BPMN, dan kamus data merupakan alternatif lain untuk membuat pemodelan sistem dan bagaimana cara kerjanya. Pengembangan berorientasi objek memodelkan sistem sebagai kumpulan objek yang menggabungkan proses dan data. Pemodelan berorientasi objek didasarkan pada konsep kelas dan pewarisan. Prototyping terdiri atas membangun sistem eksperimental dengan cepat dan murah bagi pengguna akhir untuk berinteraksi dan mengevaluasi. Prototyping mendorong keterlibatan pengguna akhir dalam pengembangan sistem dan iterasi desain sampai spesifikasi ditangkap secara akurat. Penciptaan prototipe yang cepat dapat mengakibatkan sistem yang belum sepenuhnya diuji atau didokumentasikan atau secara teknis tidak memadai untuk lingkungan produksi. Menggunakan paket perangkat lunak atau layanan perangkat lunak online (SaaS) mengurangi jumlah pekerjaan desain, pemrograman, pengujian, instalasi, dan pemeliharaan yang diperlukan untuk membangun sistem. Paket perangkat lunak aplikasi atau SaaS berguna jika perusahaan tidak memiliki staf sistem informasi internal atau sumber daya keuangan untuk mengembangkan sistem secara khusus. Untuk memenuhi persyaratan unik organisasi, paket mungkin memerlukan modifikasi ekstensif yang dapat meningkatkan biaya pengembangan secara substansial. Pengembangan pengguna akhir adalah pengembangan sistem informasi oleh pengguna akhir, baik sendiri maupun dengan bantuan minimal dari spesialis sistem informasi. Sistem yang dikembangkan oleh pengguna akhir dapat dibuat dengan cepat dan informal menggunakan perangkat lunak yang mudah digunakan. Namun, pengembangan pengguna akhir dapat menciptakan sistem informasi yang belum tentu memenuhi standar jaminan kualitas dan tidak mudah dikendalikan dengan cara tradisional. Pengalihdayaan terdiri atas penggunaan vendor eksternal untuk membangun (atau mengoperasikan) sistem informasi perusahaan dan bukan menggunakan staf sistem informasi internal organisasi. Pengalihdayaan dapat menghemat biaya pengembangan</w:t>
      </w:r>
    </w:p>
    <w:p>
      <w:r>
        <w:t>Halaman 246</w:t>
      </w:r>
    </w:p>
    <w:p>
      <w:r>
        <w:t>1 17 Mim ea ma ,, aplikasi atau memungkinkan perusahaan mengembangkan aplikasi tanpa staf sistem informasi internal. Namun, perusahaan berisiko kehilangan kendali atas sistem informasi mereka dan menjadi terlalu bergantung pada vendor eksternal. Outsourcing Juga memerlukan biaya tersembunyi, terutama ketika pekerjaan dikirim ke luar negeri. 3 Tes Formatif 1 O Pilihlah satu jawaban yang paling tepat! 1) Membangun sistem baru bisa menghasilkan perubahan pada struktur organisasi, yaitu .... A. B. Cc. D: adanya otomatisasi, yakni penggunaan komputer bisa mempercepat penyelesaian pekerjaan rasionalisasi prosedur, yakni pemangkasan prosedur operasional standar yang dinilai tidak banyak manfaatnya atau boros waktu, tenaga, dan biaya mendesain ulang proses bisnis, yakni menata ulang aliran kerja, menggabungkan langkah-langkah untuk mengurangi pemborosan, mengeliminasi aktivitas berulang, dan paperless semua jawaban benar 2) Contoh aplikasi sistem informasi di perusahaan adalah .... A. B. C: D. komputer di kantor yang membantu tugas karyawan di gudang persediaan terkait stok barang komputer di bagian teller bank yang menyederhanakan (rasionalisasi) prosedur operasi standar penataan proses produksi di bagian bengkel kendaraan menggunakan aplikasi komputer layanan servis kendaraan sehingga lebih cepat selesai semua jawaban benar 3) Berikut adalah langka-langkah yang bisa ditempuh perusahaan dalam rangka manajemen proses bisnis, kecuali .... A. B. C. D identifikasi proses perubahan menganalisis proses yang ada merancang proses baru mengevaluasi proses baru 4) Aktivitas inti proses pengembangan sistem sebagai berikut, kecuali .... A. B Cc. D definisi sistem perancangan sistem pembuatan program pengujian sistem</w:t>
      </w:r>
    </w:p>
    <w:p>
      <w:r>
        <w:t>Halaman 247</w:t>
      </w:r>
    </w:p>
    <w:p>
      <w:r>
        <w:t>6) 7) 8) :) Strategi yang bisa digunakan untuk mengonversi sistem lama ke sistem baru sebagai berikut, kecuali strategi .... A. B. C D. paralel seri peralihan langsung pendekatan bertahap Strategi konversi yang sangat berisiko dan berpotensi lebih mahal dengan cara mengganti sistem lama seluruhnya ke sistem baru adalah strategi .... A. B. Cc. D. paralel seri peralihan langsung pendekatan bertahap Pengembangan sistem yang berfokus pada tindakan yang menangkap, menyimpan, memanipulasi, dan mendistribusikan data sebagai aliran data adalah .... A. B. Cc. D. pengembangan terstruktur berorientasi pada objek pengembangan terstruktur berorientasi pada proses pengembangan terstruktur berorientasi pada input tidak ada jawaban yang benar Pengembangan sistem yang menggunakan objek sebagai unit dasar analisis dan desain sistem disebut .... A. B: Cc. D. pengembangan terstruktur berorientasi pada objek pengembangan terstruktur berorientasi pada proses pengembangan terstruktur berorientasi pada input tidak ada jawaban yang benar Metode alternatif untuk membangun sistem informasi dapat dilakukan dengan beberapa pendekatan, yaitu .... A. menggunakan metodologi siklus hidup sistem, yakni pendekatan bertahap untuk membangun sistem dan membagi pengembangan sistem menjadi tahapan formal membuat prototipe, yakni membangun sistem eksperimental dengan cepat dan murah untuk dievaluasi oleh pengguna akhir pengembangan oleh pengguna akhir, yakni pengembangan yang dilakukan oleh pengguna akhir dengan sedikit atau tanpa bantuan formal dari pakar teknis semua jawaban benar</w:t>
      </w:r>
    </w:p>
    <w:p>
      <w:r>
        <w:t>Halaman 248</w:t>
      </w:r>
    </w:p>
    <w:p>
      <w:r>
        <w:t>1 1 Mura Membangun, Mengelola, dan Memelihara Sistem Informasi 77 10) Untuk memenuhi kebutuhan karyawan dalam memperoleh informasi atau pelanggan dalam melakukan transaksi di mana pun dan kapan pun, perusahaan bisa mengembangkan .... A. website selular B aplikasi seluler C. aplikasi asli D. semua jawaban benar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 100 Jumlah Soal Arti tingkat penguasaan kurang cukup baik baik sekali Apabila mencapai tingkat penguasaan 8094 atau lebih, Anda dapat meneruskan dengan Kegiatan Belajar 2. Bagus! Jika masih di bawah 806, Anda harus mengulangi materi Kegiatan Belajar 1, terutama bagian yang belum dikuasai.</w:t>
      </w:r>
    </w:p>
    <w:p>
      <w:r>
        <w:t>Halaman 249</w:t>
      </w:r>
    </w:p>
    <w:p>
      <w:r>
        <w:t>Kunci Jawaban Tes Formatif 1 1) D. semua jawaban benar 2) D. semua jawaban benar 3) D. mengevaluasi proses baru 4 A. definisi sistem 5) B. strategi seri 6) C. strategi peralihan langsung 7) B. pengembangan terstruktur berorientasi pada proses 8) A. pengembangan terstruktur berorientasi pada objek 9) D. semuajawaban benar 10) D. semuajawaban benar</w:t>
      </w:r>
    </w:p>
    <w:p>
      <w:r>
        <w:t>Halaman 250</w:t>
      </w:r>
    </w:p>
    <w:p>
      <w:r>
        <w:t>1 17 Muri Membangun, Mengelola, dan Memelihara Sistem Informasi 77 Kegiatan Belajar 2 Mengelola Sistem Informasi S elain masalah manajemen yang terkait dengan pengembangan dan pemeliharaan sistem aplikasi dan manajemen proyek teknologi informasi, seorang manajer sistem informasi harus terbiasa dengan kemampuan perangkat keras dan perangkat lunak komputasi, telekomunikasi dan jaringan, serta berbagai aplikasi teknologi informasi teknologi informasi yang diaktifkan oleh teknologi ini. Baik manajer sistem informasi (SI) maupun manajer bisnis harus berhasil menggabungkan pengetahuan teknologi informasi dengan pemahaman menyeluruh tentang strategi bisnis dan praktik manajemen sistem informasi untuk secara efektif memandu organisasi mereka dalam perencanaan dan pemanfaatan sumber daya informasi untuk saat ini dan pada masa datang yang akan memosisikan organisasi mereka untuk mencapai keunggulan kompetitif di pasar. A. MANFAAT PERENCANAAN SUMBER DAYA INFORMASI Perencanaan sumber daya informasi yang selaras dengan strategi bisnis organisasi membutuhkan adanya kesamaan visi dan misi dari semua unit bisnis perusahaan yang memanfaaatkan teknologi informasi dengan jajaran pengambil keputusan strategis perusahaan. Seorang pemilik perusahaan atau manajer senior harus memiliki sense of technology seperti internet agar tidak tertinggal dibanding kompetitornya. Namun, bagaimanapun sense of technology itu tidak menyimpang dari visi, misi, dan tujuan utama perusahaan menjalankan bisnisnya. Ada lima proses perencanaan yang perlu disiapkan, yaitu 1) penilaian sumber informasi saat ini (status guo), 2) pembentukan visi informasi, 3) pembentukan arsitektur teknologi informasi untuk visi tersebut, 4) perumusan rencana strategis sistem informasi (peta jalan) untuk mengembangkan sumber daya informasi organisasi dari status mereka saat ini menuju visi dan arsitektur yang diinginkan, dan 5) penyusunan rencana sistem informasi operasional jangka pendek berdasarkan rencana strategis sistem informasi. 1. Membuat Konteks untuk Keputusan Sumber Daya Sistem Informasi Fungsi penting dari rencana sumber daya informasi adalah menciptakan konteks yang jelas ketika manajer bisnis dan sistem informasi dapat membuat teknologi individual dan keputusan sumber daya manusia. Di banyak organisasi adalah mungkin untuk datang bekerja setiap hari, berpindah dari satu rapat ke rapat lainnya,</w:t>
      </w:r>
    </w:p>
    <w:p>
      <w:r>
        <w:t>Halaman 251</w:t>
      </w:r>
    </w:p>
    <w:p>
      <w:r>
        <w:t>dan dari satu proyek ke proyek lainnya. Sebuah proses perencanaan menetapkan arah keseluruhan dan visi sistem informasi untuk organisasi yang harus memengaruhi keputusan tentang sumber daya sistem informasi 2. Menyelaraskan Sistem informasi dan Sasaran Bisnis Manajer senior di organisasi saat ini memiliki harapan yang lebih tinggi daripada sebelumnya tentang cara teknologi informasi dapat mengaktifkan inisiatif strategis baru. Eksekutif terus mencari sumber keunggulan kompetitif baru dan investasi teknologi informasi dapat menjadi sumber diferensiasi lain di pasar. Setiap langkah dalam proses perencanaan sumber daya informasi perlu diselaraskan dengan tujuan saat ini dan masa depan. Partisipasi manajer bisnis sangat penting untuk memastikan bahwa rencana sumber daya sistem informasi jangka pendek dan jangka panjang selaras dengan tujuan bisnis saat ini dan pada masa depan. 3: Menyeimbangkan Trade-Off antara Standardisasi dan Ketangkasan (Agility) Sebagian besar organisasi sistem informasi berfokus untuk memperoleh standardisasi sumber daya informasi tingkat tinggi untuk menciptakan proses umum yang efisien dan menurunkan biaya yang menyertai kompleksitas. Secara bersamaan, bagaimanapun, mereka perlu menanggapi kebutuhan unit bisnis yang memerlukan inovasi dengan teknologi baru (Segars Grover, 1999). Tanpa arsitektur teknologi informasi yang disepakati, sebuah organisasi menjalankan risiko terlalu dipengaruhi oleh penawaran vendor saat ini atau kebutuhan bisnis jangka pendek daripada memastikan efisiensi jangka panjang dan ketangkasan organisasi. Proses perencanaan yang menghasilkan arsitektur teknologi informasi yang mendukung standardisasi versus pertukaran kelincahan ini akan menghasilkan rencana sistem informasi strategis yang lebih realistis untuk mencapai keseimbangan terbaik di antara tujuan- tujuan strategis bisnis perusahaan. 4. Memperoleh Persetujuan Investasi Modal Teknologi Informasi Investasi modal besar memerlukan proses persetujuan yang melibatkan manajemen puncak dan dewan direksi serta banyak investasi teknologi informasi termasuk dalam kategori ini. Proses perencanaan yang menghasilkan visi dan arsitektur teknologi informasi menangkap apa tujuan tingkat tinggi untuk investasi modal teknologi informasi dan rencana sistem informasi strategis menyediakan peta jalan untuk bagaimana investasi ini akan membantu organisasi mencapainya. Oleh karena itu, keluaran dari proses perencanaan sumber daya informasi harus menghasilkan permintaan investasi modal teknologi informasi yang jelas selaras dengan tujuan bisnis dan sudah mendapat dukungan yang cukup dari manajer bisnis untuk dibandingkan dengan permintaan investasi modal lain yang diprioritaskan untuk pendanaan.</w:t>
      </w:r>
    </w:p>
    <w:p>
      <w:r>
        <w:t>Halaman 252</w:t>
      </w:r>
    </w:p>
    <w:p>
      <w:r>
        <w:t>y 11, Mie al FA B. PROSES PERENCANAAN SUMBER DAYA INFORMASI Hubungan antara perencanaan bisnis secara keseluruhan dan perencanaan sumber daya informasi dapat diilustrasikan pada gambar berikut. Sisi kiri adalah langkah-langkah umum yang diperlukan untuk mengatur arah bagi bisnis. Sebelah kanan adalah langkah-langkah perencanaan yang diperlukan untuk sumber daya informasi organisasi. Arah anak panah menggambarkan pandangan ideal tentang bagaimana langkah dalam proses perencanaan bisnis (di sisi kiri) dapat memengaruhi langkah perencanaan sumber daya informasi (di sisi kanan) dan sebaliknya. Sumber: Brown, dkk., 2012 Gambar 6.7 Proses Perencanaan Sumber Informasi Untuk menyelaraskan arah antara strategi bisnis dan strategi teknologi informasi membutuhkan keterlibatan manajemen senior. Studi terdahulu membuktikan bahwa keikutsertaan manajemen dalam proses perencanaan sistem informasi strategis memberikan hasil yang sangat sukses (Basu dkk., 2002). Namun, apa yang dibutuhkan untuk menciptakan penyampaian pada setiap langkah dalam proses ini akan memerlukan upaya yang berbeda dari organisasi ke organisasi. Dalam merencanakan sumber-sumber daya informasi, organisasi/ perusahaan sebaiknya mengacu pada rencana bisnis yang telah ditetapkan agar proses bisnis dapat berjalan searah dan selaras. Coba Anda berikan alasan mengapa demikian. Apa konsekuensi/ akibatnya apabila strategi sistem informasi perusahaan tidak selaras/searah dengan strategi perusahaan?</w:t>
      </w:r>
    </w:p>
    <w:p>
      <w:r>
        <w:t>Halaman 253</w:t>
      </w:r>
    </w:p>
    <w:p>
      <w:r>
        <w:t>C. MENILAI SUMBER DAYA INFORMASI SAAT INI Proses perencanaan sumber daya informasi harus dimulai dengan penilaian penggunaan informasi dan teknologi informasi di seluruh organisasi dan penilaian organisasi sistem informasi itu sendiri. Survei sistem informasi juga sering dilakukan untuk mengukur kepuasan internal (pelanggan bisnis) dengan kinerja sistem informasi. Organisasi yang bersaing diukur untuk menentukan apa yang mungkin dan apa yang telah dicapai di organisasi lain. 1. Mengukur Penggunaan Sistem Informasi dan Sikap Penilaian sumber daya informasi harus mengukur tingkat sumber daya informasi saat ini dan penggunaan dalam organisasi serta membandingkannya dengan seperangkat standar. Standar ini mungkin berasal dari kinerja masa lalu dalam organisasi, tolok ukur teknis, norma industri, dan perkiraan terbaik di kelasnya yang diperoleh dari perusahaan lain. Selain ukuran penggunaan, sikap pengguna dan staf organisasi sistem informasi juga penting. Pendapat tentang kinerja organisasi sistem informasi dalam menghubungkan aktivitasnya dengan kebutuhan dan arah bisnis harus diukur. Demikian pula, penilaian teknis terhadap infrastruktur teknologi informasi harus dilakukan untuk menetapkan kinerjanya terhadap tolok ukur seperti keandalan dan waktu respons. Penilaian sumber daya informasi mencakup inventarisasi dan evaluasi kritis sumber daya informasi organisasi dalam hal seberapa baik mereka memenuhi kebutuhan bisnis organisasi dan misi sistem informasi. 2. Meninjau Misi Organisasi Sistem Informasi Bagian penting lainnya dari langkah penilaian adalah tinjauan misi departemen sistem informasi. Pernyataan misi (atau peran) sistem informasi harus menetapkan dasar pemikiran (atau alasan keberadaan) untuk kegiatan departemen sistem informasi. Partisipasi manajer bisnis dalam latihan penilaian adalah salah satu cara untuk memastikan bahwa pernyataan misi sistem informasi mendefinisikan peran yang paling tepat untuk departemen sistem informasi. Keterlibatan ini juga memungkinkan manajer bisnis di seluruh organisasi untuk lebih memahami mengapa departemen sistem informasi membutuhkan pernyataan misi. Beberapa pertanyaan terkait dengan keterlibatan manajemen sebagai kunci bisnis sebagai berikut. a. Bagaimana teknologi informasi dapat memengaruhi posisi kompetitif perusahaan? b. Apakah peluang untuk teknologi saat ini dan yang akan datang telah dipertimbangkan sepenuhnya? Akankah mengubah kemampuan teknologi informasi dan skala ekonomi mengubah cara bisnis dioperasikan dan dikelola pada masa mendatang? d. Apakah keseimbangan yang tepat antara inovasi teknologi informasi dan pengelolaan biaya teknologi informasi telah tercapai?</w:t>
      </w:r>
    </w:p>
    <w:p>
      <w:r>
        <w:t>Halaman 254</w:t>
      </w:r>
    </w:p>
    <w:p>
      <w:r>
        <w:t>1 Membangun, Mengelola, dan Memelihara Sistem Informasi... 1, 3. Menilai Kinerja versus Sasaran Penilaian sistem informasi tahunan juga harus mencakup data kinerja aktual. Tabel berikut memberikan contoh dari bank regional tujuan operasional departemen untuk tahun sebelumnya dibandingkan dengan metrik kinerja aktual. Alasan kekurangan dapat dinilai dan informasi ini dapat digunakan sebagai masukan untuk langkah selanjutnya dalam proses perencanaan sumber daya informasi dan untuk menetapkan tujuan operasional khusus untuk tahun berikutnya. Tabel 6.1 Menilai Pencapaian Tujuan SI Tahun Sebelumnya Tahun sebelumnya Daerah prestasi Men SS ll Ao Tujuan Kinerja Kepuasan pelanggan internal dengan layanan aplikasi 806 (719) Pembelian peralatan komputasi departemen yang sesuai 859 8894 dengan standar yang didukung Ketersediaan jaringan terjadwal untuk pelanggan internal 996 9970 Persentase total kapasitas sumber daya komputasi organisasi Ta 8076 855 yang terhubung ke jaringan data Biaya per transaksi pada sistem umum (lebih rendah berarti 80.025 (60.0285) kinerja lebih tinggi) Pergantian personal departemen SI (lebih rendah berarti 1219 (149o) kinerja lebih tinggi) Tanda kurung menunjukkan kinerja tidak memenuhi tujuan SI. 4. Menciptakan Visi Informasi Setelah menilai penggunaan saat ini dan pengelolaan sumber daya informasiorganisasi, bisnis bersama dan ekspektasi kepemimpinan sistem informasi tentang bagaimana informasi akan digunakan pada masa depan harus ditentukan. Mengembangkan visi membutuhkan pemahaman tentang arah masa depan bisnis dan pemahaman tentang peran terbaik yang dapat dimainkan oleh informasi dalam mengaktifkan strategi bisnis. Visi informasi adalah ekspresi tertulis dari masa depan yang diinginkan tentang bagaimana informasi akan digunakan dan dikelola dalam organisasi. Manajer senior dan pemimpin sistem informasi kemudian meninjau prioritas bisnis ini bersama dengan visi bisnis baru. Setelah beberapa sesi, mereka bersama-sama sampai pada visi bersamauntuk sumber daya informasi di perusahaan seperti yang dinyatakan di bawah ini. a. Manajer bisnis akan mengetahui bagaimana menggunakan informasi untuk membuat keputusan dan bagaimana menggunakan kapabilitas sumber daya informasi secara efektif. b. Setiap unit bisnis dan departemen fungsional akan mengelola sumber daya informasinya dalam arsitektur teknologi informasi secara keseluruhan.</w:t>
      </w:r>
    </w:p>
    <w:p>
      <w:r>
        <w:t>Halaman 255</w:t>
      </w:r>
    </w:p>
    <w:p>
      <w:r>
        <w:t>2) Semua proses dukungan bisnis yang ada (misalnya pemrosesan pesanan pembelian) akan diotomatisasi (dengan aturan bisnis) untuk membebaskan waktu kritis sumber daya manusia. Semua pelanggan internal (karyawan) akan memiliki perangkat desktop dengan akses mudah ke jaringan internal dan eksternal (internet) untuk riset dan komunikasi. Jaringan korporat perusahaan akan dapat melayani node jarak jauh dalam jumlah besar (agar dapat mengirim dan menerima file besar dari pelanggan eksternal) dengan kecepatan tinggi. Permintaan pengguna pada sistem informasi perusahaan setiap tahunnya akan mengalami hal berikut. 1) Pertumbuhan sedang dalam volume transaksi pada sistem umum yang ada. 2) Pertumbuhan yang tinggi dalam permintaan ad-hoc untuk informasi di semua sistem bersama dan pribadi. 3) Pertumbuhan volume transaksi yang tinggi dari aplikasi baru pada sistem bersama dan pribadi. Siklus pemenuhan pesanan (untuk pelanggan eksternal) akan didukung oleh database yang terintegrasi, komprehensif, dan akurat. Merancang Arsitektur Teknologi Informasi Seperti visi informasi, arsitektur teknologi informasi adalah pandangan ideal tentang keadaan masa depan sumber daya informasi organisasi. Arsitektur ini menentukan bagaimana sumber daya teknologi (yaitu perangkat keras, perangkat lunak, jaringan, data) dan aset manusia (yaitu personel) dari organisasi sistem informasi harus diatur untuk mendukung model operasi perusahaan dan visi informasi. Model arsitektur teknologi informasi yang diusulkan oleh Ross (2003) memiliki empat tahap kematangan arsitektur teknologi informasi yang memiliki implikasi strategis yang berbeda untuk bisnis. Definisi dannilai yang dibawa masing-masing dari empat arsitektur teknologi informasi ke dalam bisnis dapat diringkas sebagai berikut. a. Arsitektur aplikasi silo Arsitekstur aplikasi silo adalah arsitektur yang terdiri atas aplikasi individu yang melayani proses individu atau unit bisnis. Arsitektur ini bagus untuk inovasi dan dukungan lokal, tetapi menghambat inisiatif dan pelaporan lintas unit. Arsitektur teknologi standar Arsitektur ini mengikat perusahaan bersama-sama menggunakan aplikasi yang dibakukan dan terintegrasi, misalnya, dengan mengimplementasikan modul- modul ERP (enterprise resource planning). Tahap arsitektur ini didukung oleh pemusatan sebagian besar sumber daya teknologi informasi. Rasionalisasi data dan arsitektur proses Untuk membangun teknologi standar, organisasi dapat mengembangkan standar yang ketat untuk mengoptimalkan proses terpenting mereka (misalnya rantai</w:t>
      </w:r>
    </w:p>
    <w:p>
      <w:r>
        <w:t>Halaman 256</w:t>
      </w:r>
    </w:p>
    <w:p>
      <w:r>
        <w:t>pasokan) dan data yang mendukungnya. Arsitektur standar ini memerlukan upaya teknis yang signifikan dan manajemen perubahan organisasi karena menghilangkan variabilitas dalam proses inti dan menguncinya. Namun, ketika selesai, arsitektur ini memosisikan. d. Arsitektur modular Menyadari bahwa proses bisnis inti dari organisasi multinasional akan membutuhkan fleksibilitas untuk bersaing secara lokal. Tahap arsitektur ini mengembalikan modul yang disesuaikan yang merupakan perpanjangan dari inti standar. Model tahap ini mengingatkan kita bahwa organisasi perlu belajar saat mereka berkembang dan perpindahan dari tahap 1 ke tahap 3 (yaitu aplikasi silo ke proses dan data yang dirasionalisasi) akan sangat berisiko karena pembelajaran yang dihasilkan dari standardisasi infrastruktur teknologi belum tercapai. 6. Perumusan Strategis dalam Rencana Tujuan dari setiap upaya perencanaan strategis adalah membentuk sumber daya dan produk perusahaan sehingga mereka bergabung untuk memberikan hasil yang dibutuhkan dan membuat kemajuan menuju visi organisasi. Sejalan dengan rencana bisnis, rencana sistem informasi strategis berisi serangkaian tujuan jangka panjang yang menentukan jalur yang akan diambil (atau peta jalan) keadaan masa depan yang konsisten dengan visi informasi dan arsitektur teknologi informasi. Jadi, rencana sistem informasi strategis berisi seperangkat tujuan jangka panjang (sering tiga sampai lima tahun) yang mewakili gerakan terukur menuju visi informasi dan arsitektur teknologi informasi serta satu set terkait inisiatif utama yang harus dilakukan untuk mencapai tujuan tersebut. Ts Proses Perencanaan Sistem Informasi Strategis Pengembangan rencana strategis sistem informasi dilakukan dalam empat langkah dasar, yaitu menetapkan tujuan atausasaran, melakukan analisis eksternal, melakukan analisis internal, dan menetapkan inisiatif strategis. a. Menetapkan tujuan Penetapan tujuan sistem informasi dilakukan dengan cara yang hampir sama seperti tujuan strategis yang ditentukan untuk setiap bisnis atau organisasi fungsional. Pengukuran diidentifikasi agar setiap area hasil utama untuk organisasi. Sasaran sistem informasi sering ditetapkan di area seperti tingkat layanan departemen sistem informasi, produktivitas personel sistem informasi, dan kesesuaian aplikasi teknologi. Sasaran yang berkaitan dengan peningkatan efektivitas, akses ke sumber daya eksternal, dan luasnya keterlibatan manajer bisnis dalam aplikasi sistem informasi juga dimungkinkan. b. Melakukan analisis internal dan eksternal Langkah kedua dalam pengembangan rencana sistem informasi strategis adalah tinjauan lingkungan eksternal ketika sumber daya informasi organisasi harus</w:t>
      </w:r>
    </w:p>
    <w:p>
      <w:r>
        <w:t>Halaman 257</w:t>
      </w:r>
    </w:p>
    <w:p>
      <w:r>
        <w:t>dikembangkan selama periode perencanaan, katakanlah tiga sampai lima tahun. Langkah ini harus mencakup tinjauan rencana bisnis strategis perusahaan serta perkiraan industri teknologi informasi. Sering kali hasil dari proses ini adalah serangkaian pernyataan yang disebut peluang dan ancaman. Bersamaan dengan analisis eksternal, tinjauan kekuatan dan kelemahan internal departemen sistem informasi dan seberapa baik manajer bisnis memainkan peran mereka dalam keseluruhan proses teknologi informasi juga dilakukan. Daftar kekuatan menunjukkan bidang-bidang ketika departemen sistem informasi sangat kuat. Demikian pula, daftar kelemahan menampilkan area departemen sistem informasi atau peran manajer bisnis harus ditingkatkan. Hasil dari analisis internal adalah analisis SWOT (strengths, weaknessess, opportunities dan treats). Menyusun inisiatif strategis Melalui departemen layanan dan sistem informasi (information system services/ ISS), perusahaan bisa mengembangkan rencana jangka panjangnya sendiri dengan memanfaatkan visi, misi, nilai, dan prinsip operasi. Berikut adalah daftar inisiatif yang harus dilakukan dalam perumusan akhir rencana sebagai berikut. 1) Mengelola pengembangan dan pengoperasian arsitektur dan keamanan jaringan sesuai dengan kebutuhan bisnis dan pelanggan internal. 2) Membantu departemen membangun rencana informasi individu, memanfaatkan keahlian dan pengetahuan departemen ISS tentang persyaratan sistem perusahaan secara keseluruhan. 3) Membuat dan memelihara daftar pendek perangkat keras dan perangkat lunak yang disetujui yang dapat digunakan secara efisien dalam jaringan yang dirancang untuk memenuhi kebutuhan pengguna akhir. 4) Berkoordinasi dengan departemen lain dalam evaluasi dan perancangan sistem telekomunikasi dan komunikasi data yang sesuai dengan kebutuhan strategis dan operasional perusahaan. 5) Menyediakan dan setiap tahun memperbarui daftar prioritas penggunaan data eksternal yang secara strategis akan membantu perusahaan. 6) Mendorong partisipasi aktif klien dalam pemanfaatan jaringan melalui program pelatihan dan sesi bantuan yang meningkatkan efisiensi dan efektivitas proses pengambilan keputusan perusahaan secara keseluruhan. 7) Restrukturisasi layanan informasi dan sistem organisasi departemen untuk mencapai misi departemen dengan lebih baik. 8) Menyusun jadwal terstruktur dan sistem pengurangan backlog aplikasi. 9) Merumuskan proses standardisasi tertulis untuk pengembangan aplikasi Alat untuk Mengidentifikasi Peluang Teknologi Informasi Strategis Beberapa alat yang bisa membantu mengidentifikasi peluang teknologi informasi sebagai berikut.</w:t>
      </w:r>
    </w:p>
    <w:p>
      <w:r>
        <w:t>Halaman 258</w:t>
      </w:r>
    </w:p>
    <w:p>
      <w:r>
        <w:t>ia a. Faktor penentu keberhasilan (critical success factor/CSFs) Faktor penentu keberhasilan menentukan sejumlah area terbatas (biasanya empat sampai enam) yang jika dilaksanakan dengan memuaskan akan memberikan kontribusi paling besar bagi keberhasilan kinerja atau fungsi keseluruhan perusahaan. Misalnya, di pabrik mobil, faktor penentu keberhasilan mungkin mencakup desain hemat energi dan efektivitas dealer. Banyak CSF memiliki dampak jangka pendek atau jangka panjang pada penggunaan teknologi informasi. Analisis kekuatan kompetitif (analysis of competitive power/ACP) Keunggulan kompetitif dapat terjadi dengan mengubah keseimbangan kekuatan antara bisnis dan pelaku lain dalam industri (Porter, 1985). Perusahaan yang tertarik untuk menemukan inisiatif strategis dapat 1) menghambat masuknya pesaing baru dengan meningkatkan taruhan untuk bersaing di pasar atau dengan mendefinisikan kembali dasar persaingan setidaknya dalam satu dimensi (misalnya harga, citra, layanan pelanggan, dan fitur produk), 2) memperlambat penerapan produk/layanan pengganti dengan menyediakan fitur yang sulit diduplikasi, 3) membuat produk/layanan lebih diinginkan daripada pesaing saat ini dengan menyediakan fitur produk atau layanan pelanggan yang unik (misalnya memberikan laporan profitabilitas ke apotek kecil selain menjual produk kepada mereka), 4) terhubung lebih kuat dengan pelanggan dengan membangun sistem untuk mencapai loyalitas dan /ock-in sehingga membuat lebih sulit untuk beralih ke pesaing, S) perkuat hubungan dengan pemasok dengan menghubungkan secara mulus ke sistem pemesanan dan penagihan mereka. Analisis rantai nilai (value chain analysis/VCA) Teknik lain sering digunakan untuk menyarankan inisiatif IS strategis adalah metode klasik analisis rantai nilai yang dijelaskan oleh Porter dan Millar (1985). Rantai nilai mencakup lima aktivitas utama dan empat aktivitas pendukung dalam sebuah organisasi yang masing-masing dapat menambah nilai bagi pelanggan dalam proses produksi, pengiriman, dan pelayanan produk atau layanan. teknologi informasi dapat digunakan dalam setiap aktivitas untuk menangkap, memanipulasi, dan mendistribusikan data yang diperlukan untuk mendukung aktivitas tersebut dan keterkaitannya dengan aktivitas lainnya. Untuk kepentingan strategis atau kompetitif, mengotomatiskan aktivitas dalam rantai ini harus membuat proses berjalan lebih efisien atau mengarah pada diferensiasi produk atau layanan. Pedoman untuk Perencanaan SI yang efektif Untuk membuat perencanaan sistem informasi yang efektif, berikut langkah- langkah yang dapat ditempuh.</w:t>
      </w:r>
    </w:p>
    <w:p>
      <w:r>
        <w:t>Halaman 259</w:t>
      </w:r>
    </w:p>
    <w:p>
      <w:r>
        <w:t>a. Penyelarasan proses perencanaan sistem informasi dengan rencana bisnis sangat penting. Manajer bisnis tidak akan membeli visi sistem informasi yang tidak terkait dengan rencana bisnis dan tidak akan mendukung permintaan investasi modal teknologi informasi yang tidak selaras dengan tujuan bisnis. b. Upaya perencanaan sumber daya informasi harus dipandang sebagai upaya iteratif. Proses perencanaan yang memakan waktu yang menghasilkan banyak keluaran yang tidak digunakan akan kurang efektif daripada proses yang kurang ekstensif yang menghasilkan rencana sistem informasi strategis yang ditinjau dan kemudian dimodifikasi secara teratur untuk mencerminkan realitas baru yang dihadapi organisasi. c. Rencana operasional sistem informasi harus mencerminkan harapan yang realistis dalam organisasi. Misalnya, merencanakan proyek dua kali lebih banyak dari yang telah berhasil diselesaikan di masa lalu membuat organisasi sistem informasi mungkin berisiko menghadapi kegagalan dan harus dihindari. D. MEMBANGUN DAN MENGEMBANGKAN ARSITEKTUR SI INTERNASIONAL Sebuah arsitektur sistem informasi internasional terdiri atas sistem informasi dasar yang diperlukan oleh organisasi untuk mengoordinasikan perdagangan dunia dan kegiatan lainnya. Strategi dasar yang harus diikuti saat membangun sistem internasional adalah memahami lingkungan global tempat perusahaan beroperasi. Ini berarti memahami keseluruhan kekuatan pasar atau penggerak bisnis yang mendorong industri menuju persaingan global. Penggerak bisnis adalah kekuatan di lingkungan yang harus ditanggapi oleh bisnis dan yang memengaruhi arah bisnis. Demikian pula, faktor penghambat atau negatif yang menciptakan tantangan manajemen, yaitu faktor yang dapat menghambat perkembangan bisnis global, harus diperiksa dengan hati-hati. Ada lima dimensi utama untuk mengembangkan arsitektur sistem informasi internasional, yaitu lingkungan global, strategi global perusahaan, struktur organisasi, manajemen dan proses bisnis, serta platform teknologi. k Lingkungan Global Lingkungan global terdiri atas pendorong bisnis (business drivers) dan tantangan (challenges). Penggerak bisnis global dapat dibagi menjadi dua kelompok, yaitu faktor budaya umum dan faktor bisnis spesifik. Faktor budaya umum, seperti teknologi informasi, komunikasi, dan transportasi, telah menciptakan budaya global ketika komunikasi (melalui telepon, televisi, radio, atau jaringan komputer) di seluruh dunia tidak lebih sulit dan tidak jauh lebih mahal daripada komunikasi langsung. Budaya global membawa arus ke pasar global, produksi, dan administrasi menciptakan kondisi untuk skala ekonomi global yang kuat dan berkelanjutan. Produksi yang didorong oleh permintaan global di seluruh dunia dapat dikonsentrasikan di tempat yang paling baik untuk dicapai, sumber daya tetap dapat dialokasikan untuk proses produksi yang lebih besar, dan proses produksi di pabrik yang lebih besar dapat dijadwalkan dengan lebih efisien dan diperkirakan dengan tepat.</w:t>
      </w:r>
    </w:p>
    <w:p>
      <w:r>
        <w:t>Halaman 260</w:t>
      </w:r>
    </w:p>
    <w:p>
      <w:r>
        <w:t>1 17 Muri ma P4 2. Strategi Global Perusahaan Ada empat strategi global utama membentuk dasar struktur organisasi perusahaan global, yaitu pengekspor domestik, multinasional, franchise, dan transnasional. Strategi pengekspor domestik ditandai dengan sentralisasi aktivitas perusahaan yang berat di negara asal. Strategi multinasional mengonsentrasikan manajemen keuangan dan kontrol dari homebase pusat sambil men-clientalisasi produksi, penjualan, dan operasi pemasaran ke unit di negara lain. Waralaba (franchise) adalah perpaduan yang menarik antara yang lama dan yang baru. Di satu sisi, produk dibuat, dirancang, dibiayai, dan awalnya diproduksi di negara asal, tetapi karena alasan khusus produk harus sangat bergantung pada personel asing untuk produksi, pemasaran, dan sumber daya manusia lebih lanjut. Sedangkan, perusahaan transnasional adalah perusahaan tanpa negara, benar-benar dikelola secara global yang mungkin mewakili sebagian besar bisnis internasional pada masa depan. Perusahaan transnasional tidak memiliki satu pun markas nasional, tetapi memiliki banyak markas regional dan mungkin kantor pusat dunia. 3: Struktur Organisasi Global Untuk mengembangkan perusahaan global dan struktur dukungan sistem informasi, perusahaan perlu mengikuti prinsip-prinsip berikut. a. Atur aktivitas penambahan nilai di sepanjang garis keunggulan komparatif. Misalnya, fungsi pemasaran/penjualan harus ditempatkan di tempat yang dapat dilakukan dengan cara terbaik dengan biaya paling rendah dan dampak maksimum. Demikian juga dengan produksi, keuangan, sumber daya manusia, dan sistem informasi. b. Mengembangkan dan mengoperasikan unit sistem di setiap tingkat aktivitas perusahaan, yaitu regional, nasional, dan internasional. Unit sistem transnasional harus dibentuk untuk menciptakan hubungan lintas wilayah regional utama dan mengoordinasikan pengembangan dan pengoperasian telekomunikasi internasional dan pengembangan sistem (Roche, 1992). (3 Mendirikan kantor pusat dunia yang bertanggung jawab untuk pengembangan sistem internasional, yaitu posisi chief information officer (CIO) global. Kesuksesan perusahaan tidak hanya bergantung pada pengorganisasian aktivitas yang tepat, tetapi juga pada bahan utama, yaitu tim manajemen yang dapat memahami risiko dan manfaat sistem internasional dan yang dapat menyusun strategi untuk mengatasi risiko. 4. Manajemen dan Proses Bisnis Sistem global, yaitu sistem yang benar-benar terintegrasi, terdistribusi, dan transnasional, berkontribusi pada manajemen dan koordinasi yang unggul. Kontribusi besar berikutnya adalah peningkatan besar dalam produksi, operasi, serta pasokan dan distribusi. Rantai nilai global dengan pemasok global dan jaringan distribusi global. Selanjutnya, sistem global berarti pelanggan global dan pemasaran global. Terakhir, sistem global berarti kemampuan untuk mengoptimalkan penggunaan dana perusahaan dengan basis modal yang jauh lebih besar.</w:t>
      </w:r>
    </w:p>
    <w:p>
      <w:r>
        <w:t>Halaman 261</w:t>
      </w:r>
    </w:p>
    <w:p>
      <w:r>
        <w:t>EMBS4321/MODUL 6 5: Platform Teknologi Adanya perbedaan pada arsitektur teknologi informasi di skala global menimbulkan kesulitan dalam menyeragamkan platform. Kendala akan sistem operasi antarnegara yang berbeda juga menjadi kesulitan dalam mengintegrasikan platform teknologi informasi. Bahkan, perangkat keras dan sistem operasi yang sama pun tidak menjamin integrasi. Beberapa otoritas pusat dalam perusahaan harus ditetapkan standar data serta standar teknis lainnya yang harus dipatuhi oleh situs. Perlu ada pembakuan/ standar antarmuka yang dapat diterima antarsistem, kecepatan komunikasi dan arsitektur, serta perangkat lunak jaringan. Sebagai gambaran atau perspektif lain terkait dengan arsitektur sistem informasi, silakan klik video berikut. arsitektur informasi atau arsitektur sistem informasi merujuk ke disain (rancangan) yang berisi gambaran atau deskripsi terinci tentang struktur sebuah sistem informasi Pai ng Video ini bisa Anda lihat di https://sl.ut.ac.id/23ic E. MENGELOLA APLIKASI TEKNOLOGI INFORMASI Paket perangkat lunak komersial biasanya digunakan apabila memungkinkan untuk mengurangi biaya pengembangan perangkat lunak asli dan ketergantungan berkelanjutan pada keterampilan rekayasa perangkat lunak internal. Aplikasi perangkat lunak yang diimplementasikan menjadi aset penting yang tanpanya perusahaan tidak dapat beroperasi. Salah satu dilema manajemen utama adalah kapan harus meninggalkan sistem warisan yang menua dan berinvestasi dalam solusi teknologi informasi baru versus terus menanggung biaya pemeliharaannya.</w:t>
      </w:r>
    </w:p>
    <w:p>
      <w:r>
        <w:t>Halaman 262</w:t>
      </w:r>
    </w:p>
    <w:p>
      <w:r>
        <w:t>1 17 Mu ma P4 1. Pendekatan Portofolio Aplikasi Aset perangkat lunak perusahaan sebagai portofolio aplikasi teknologi informasi yang harus dikelola unruk membantu organisasi membuat keputusan yang sulit. Keputusan tentang pengembangan aplikasi baru dan pemeliharaan aplikasi warisan harus tunduk pada seperangkat pedoman yang berasal dari visi organisasi saat ini, arsitektur teknologi informasi, dan rencana sistem informasi strategis untuk masa depan. Mengelola portofolio aplikasi teknologi informasi juga melibatkan pengetahuan perangkat lunak apa yang dimiliki perusahaan, di mana lokasinya, apa yang dilakukannya, seberapa efektifnya, dan risiko apa yang terkait dengan penggunaan dan pemeliharaannya yang berkelanjutan. Masalah lain yang harus ditangani oleh kebijakan portofolio aplikasi mencakup preferensi (atau kebijakan)organisasi untuk paket yang dibeli versus aplikasi yang dikembangkan secara khusus. Semua kecuali organisasi yang sangat kecil biasanya memiliki proses formal untuk membuat keputusan investasi teknologi informasi. Sebagian besar organisasi ini juga mensyaratkan semacam pengembalian investasi (return on investment/OI) dan penilaian kelayakan dilakukan sebelum dana disetujui. Periode pengembalian untuk investasi tertentu kemudian menjadi salah satu kriteria yang digunakan oleh komite bisnis dan perwakilan teknologi informasi yang bertugas menyetujui dan memprioritaskan permintaan proyek secara tahunan atau lebih sering. 2. Ukuran-ukuran untuk Pengelolaan Aplikasi Teknologi Informasi Metrik kinerja proyek teknologi informasi ntuk mengimplementasikan aplikasi baru pada awalnya sudah mapan, yaitu sistem kustom dan paket, (1) aplikasi berkualitas tinggi, (2) dikirim tepat waktu, dan (3) sesuai dengan anggaran. Namun, aplikasi baru juga harus dilacak untuk memastikan potensi manfaat dihitung pada saat investasi keputusan benar-benar terwujud. Untuk meningkatkan kualitas proses organisasi sistem informasi untuk mengelola dan memberikan aplikasi teknologi informasi, banyak pemimpin sistem informasi telah mengadopsi pedoman proses yang tertanam dalam model kematangan kemampuan lima tingkat (capability maturity model level-5) yang dikembangkan dua dekade lalu oleh Software Engineering Institute/SEI di Universitas Carnegie Mellon. Praktik umum lainnya untuk meningkatkan metrik kinerja adalah berinvestasi dalam peningkatan proses untuk mengelola proyek teknologi informasi di bawah arahan kantor manajemen proyek (project management office/PMO) atau struktur manajemen program serupa. Selain peningkatan metrik kinerja karena pelatihan dalam teknik manajemen proyek, manfaat juga diperoleh perusahaan-perusahaan yang telah mengembangkan proses berulang, mengubah kemampuan manajemen, dan tinjauan pascaproyek. F. MENGELOLA SUMBER DAYA MANUSIA TEKNOLOGI INFORMASI Aset paling penting dalam organisasi sistem informasi jelas adalah orang- orangnya dan biaya personel biasanya merupakan item terbesar dalam anggaran tahunan organisasi sistem informasi. Keahlian khusus yang dibutuhkan untuk pengiriman</w:t>
      </w:r>
    </w:p>
    <w:p>
      <w:r>
        <w:t>Halaman 263</w:t>
      </w:r>
    </w:p>
    <w:p>
      <w:r>
        <w:t>layanan teknologi informasi yang efektif dan solusi aplikasi teknologi informasi bervariasi berdasarkan standar infrastruktur teknologi informasi dan sifat bisnis. Namun, keterampilan teknologi informasil yang dibutuhkan untuk organisasi saat ini dapat diklasifikasikan ke dalam lima kategori, yaitu teknis, manajemen proyek, domain bisnis, sumber, dan administrasi teknologi informasi. Bidang teknologi informasi beragam dan mencakup beberapa kebutuhan keterampilan teknis yang sangat terspesialisasi juga. Untuk memastikan bahwa keahlian yang tepat teridentifikasi, banyak organisasi sistem informasi telah memperluas keterlibatan mereka dalam merekrut personel teknologi informasi baru dengan membangun hubungan pelaporan langsung dengan anggota staf di organisasi sumber daya manusia yang bertanggung jawab untuk menarik dan merekrut pekerja teknologi informasi. Sebagian besar pemimpin sistem informasi juga secara teratur memantau tingkat retensi tahunan mereka untuk personel teknologi informasi, biasanya dinyatakan sebagai tingkat perputaran. Namun, tingkat perputaran yang ideal untuk satu organisasi mungkin tidak sama dengan organisasi lain. G. MENGELOLA HUBUNGAN BISNIS DAN TEKNOLOGI INFORMASI Hubungan bisnis teknologi informasi perlu dipandang sebagai kunci sumber daya teknologi informasi dan membangun serta memelihara hubungan ini perlu dimulai dari puncak organisasi sistem informasi dengan CIO dan pemimpinsistem informasi lainnya. Kekuatan hubungan bisnis teknologi informasi organisasi juga akan sangat bergantung pada rekam jejak departemen sistem informasi untuk berhasil menyelesaikan proyek sistem baru serta menyediakan layanan komputer dan komunikasi. Dalam organisasi dengan hubungan bisnis teknologi informasi yang kuat, sistem informasi dan manajer bisnis berkolaborasi dalam keputusan terkait teknologi informasi, tidak hanya mengawasi satu proyek teknologi informasi. Mereka berbagi tujuan yang sama dan saling percaya serta berbagi risiko investasi teknologi informasi. Masing-masing manajer sistem informasi dan pemimpin bisnis menghormati keahlian dan kompetensi yang berbeda satu sama lain. Para peneliti telah menemukan bahwa empat jenis mekanisme horizontal membantu membangun dan memupuk hubungan bisnis teknologi informasi yang kuat (formal groups, formal roles, informal networking, practices, human resource, practices). Pendekatan lain untuk membina hubungan bisnis teknologi informasi yang kuat adalah menetapkan posisi peran integrator formal. Ada empat mekanisme untuk kemitraaan antara bisnis dan teknologi informasi. Tabel berikut menjelaskannya.</w:t>
      </w:r>
    </w:p>
    <w:p>
      <w:r>
        <w:t>Halaman 264</w:t>
      </w:r>
    </w:p>
    <w:p>
      <w:r>
        <w:t>1 Membangun, Mengelola, dan Memelihara Sistem Informasi iii... Z, Tabel 6.2 Mekanisme Kemitraan Bisnis dan Teknologi Informasi Mekanisme Keterangan Kelompok Formal Dewan atau tim yang dibentuk secara formal dengan tanggung jawab penghubung atau pengawasan khusus untuk aktivitas teknologi informasi (seperti komite pengarah sistem informasi). Posisi individu dengan tanggung jawab formal untuk menghubungkan aktivitas antara unit teknologi informasi pusat dan satu atau lebih unit bisnis (seperti manajer sistem informasi yang berfungsi sebagai manajer akun untuk unit bisnis tertentu). Praktik Jaringan Informal Kegiatan atau praktik yang disengaja untuk menghubungkan manajer dalam dua atau lebih unit organisasi yang mungkin terlibat dalam atau memengaruhi pemecahan masalah lintas unit (seperti lokasi bersama secara fisik). Praktik Sumber Daya Inisiatif manajemen sumber daya manusia untuk memfasilitasi pemecahan masalah Manusia lintas unit secara sukarela (seperti rotasi pekerjaan sementara, masukan lintas unit untuk tinjauan kinerja). Peran Formal H. MENGUKUR KESELURUHAN KINERJA SI Tata kelola sistem informasi merupakan bagian yang tidak terpisahkan dengan pengelolaan perusahaan yang meliputi pimpinan dan jajaran manajer, struktur organisasi, dan proses-proses yang ditujukan untuk memastikan bahwa sistem informasi perusahaan terjaga, terpelihara, dan mampu menambah strategi bisnis perusahaan. Dalam hal ini, pengelolaan sistem informasi menyediakan struktur yang menghubungkan proses-proses teknologi informasi, sumber daya teknologi informasi, data, dan informasi dengan strategi dan sasaran yang akan dituju perusahaan. Pengelolaan sistem informasi juga mengintegrasikan dan melembagakan praktik-praktik terbaik dalam perencanaan dan pengorganisasian (planning and organizing), memperoleh dan mengimplementasikan (acguiring and implementing), menyediakan dan mendukung (delivering and supporting), serta memonitor dan mengevaluasi (monitoring and evaluating) kinerja sistem informasi untuk meyakinkan bahwa informasi dan teknologi informasi mendukung target bisnis perusahaan. 1. IT Balanced Scorecard Salah satu pendekatan yang semakin populer untuk menilai hasil tingkat tinggi ini adalah mencerminkan metrik yang digunakan oleh keseluruhan organisasi dengan menggunakan alat yang populer disebut kartu skor seimbang (balanced score card/BSC). Model bisnis keseluruhan mencakup empat metrik, yaitu (1) kepuasan pelanggan, (2) proses internal, (3) inovasi dan pembelajaran, serta (4) kinerja keuangan. Dalam konteks sistem informasi, model BSC ini dinamakan IT balance scorecard (IT BSC) yang merupakan sistem manajemen, pengukuran, dan pengendalian yang secara cepat, tepat, dan komprehensif dapat memberikan pemahaman kepada pimpinan terkait dengan potret dan pengembangan teknologi informasi perusahaan. Ada empat perspektif IT BSC ini, yaitu kontribusi perusahaan (corporate contribution), orientasi pelanggan (customer orientation), keunggulan operasional (operational excellence), dan orientasi masa depan (future orientation).</w:t>
      </w:r>
    </w:p>
    <w:p>
      <w:r>
        <w:t>Halaman 265</w:t>
      </w:r>
    </w:p>
    <w:p>
      <w:r>
        <w:t>Dengan demikian, menggunakan IT BSC tidak hanya diukur dari aspek kinerja finansial, proses internal, dan kepuasan pelanggan, tetapi yang paling menjadi bahan pertimbangan adalah inovasi dan pembelajaran, khususnya pada SDM yang dimilikinya. Secara lebih spesifik, adanya kepastian bahwa kinerja sistem informasi yang baik tidak hanya diperuntukkan bagi tujuan saat ini, tetapi juga untuk keberlanjutan pada masa datang. Dari sejumlah penilaian kinerja sistem informasi yang menggunakan BSC ini, terbukti bahwa tidak hanya peran sistem informasi sebagai layanan penyedia saja, tetapi juga kemampuannya untuk melayani sebagai sumber daya utama untuk memungkinkan perbaikan proses bisnis. Beberapa organisasi telah melaporkan bahwa proses penyelarasan BSC untuk departemen sistem informasi dengan scorecard korporat (atau unit bisnis) juga telah membantu organisasi untuk mengembangkan bahasa umum agar bisnis dan pemimpin sistem informasi lebih terbuka mendiskusikan tujuan kinerja SI dan seberapa baik pencapaiannya (Huang Hu, 2007). 2. Tujuan Pengukuran Kinerja Sistem Informasi Menurut Forrester (2005), ada empat tujuan yang menentukan arah dan bentuk pengelolaan teknologi informasi, yaitu nilai dan keselarasan teknologi informasi UT value and alignment), manajemen risiko (risk management), dapat dipertanggungjawabkan (accountability), dan pengukuran kinerja (performance measurement). a. Nilai dan keselarasan Teknologi Informasi Tujuan utama pengelolaan teknologi informasi adalah sinkronisasi setiap unit bisnis dengan teknologi informasi yang dimiliki perusahaan. Berdasar pada struktur/arsitektur dan proses yang diperlukan dalam investasi teknologi informasi, manajemen perusahaan bisa memastikan bahwa investasi teknologi informasi yang dilakukan sesuai dengan strategi bisnis. Pada perencanaan pada masa datang, investasi teknologi informasi diharapkan dapat tepat waktu, sesuai dengan anggaran, dan memberikan nilai tambah (value added) bagi banyak pihak, di antaranya pengurangan biaya, peningkatan pendapatan, dan mempercepat proses kerja. b. Manajemen risiko Memastikan bahwa proses telah berjalan sesuai dengan yang semestinya dan risiko dapat ditangani dengan baik. Risiko yang bisa terjadi pada teknologi informasi termasuk di dalamnya risiko keamanan akibat serangan hacker, risiko privasi akibat pencurian identitas, pemulihan dari bencana, serta ketahanan sistem terkait kegagalan proyek. C: Dapat dipertanggungjawabkan Pengelolaan teknologi informasi diharapkan agar investasi teknologi informasi dapat dipertanggungjawabkan dan memberikan hasil sesuai yang diharapkan. d. Pengukuran kinerja Bertujuan untuk memantau pengukuran kinerja teknologi informasi dan kontribusinya terhadap bisnis perusahaan. Ada empat perspektif untuk melakukan penilaian kinerja sistem informasi menggunakan teknologi informasi BSC,</w:t>
      </w:r>
    </w:p>
    <w:p>
      <w:r>
        <w:t>Halaman 266</w:t>
      </w:r>
    </w:p>
    <w:p>
      <w:r>
        <w:t>yaitu IT value, user, operational excellent, dan future orientation. Perspektif IT value berisi langkah-langkah spesifik untuk keselarasan teknologi informasi dan bisnis. Perspektif operational excellence berisi langkah-langkah spesifik untuk mengelola risiko teknologi informasi. Sementara itu, perspektif future orientation dimaksudkan untuk mengembangkan kemampuan internal untuk terus meningkatkan kinerjanya melalui inovasi, pembelajaran, dan pertumbuhan organisasi. Business Balanced Scorecard E. Finance F. Customer G. Internal Business Process H. Learning and Growth IT Balanced Scorecard A. Business Contribution/IT value B. Customer/User Orientation C. Operation Excellent D. Future Orientation Gambar 6.8 Proses Sinkronisasi Business BSC dan IT BSC User Orientation Bagaimana pengguna memandang departemen sistem informasi perusahaan? Misi Menjadi pemasok sistem informasi yang disukai. Tujuan 1. Pemasok aplikasi yang disukai. 2. Pemasok operasi yang disukai vs pengusul solusi terbaik dari sumber apa pun. 3. Kemitraan dengan pengguna. 4. Kepuasan pengguna. Busin ntribution Bagaimana perusahaan memandang departemen sistem informasinya? Misi Memperoleh kontribusi bisnis dari investasi teknologi informasi yang layak. Tujuan 1. Mengendalikan pengeluaran teknologi informasi. 2. Memperoleh nilai bisnis dari proyek teknologi informasi. 3. Penyediaan kemampuan bisnis baru. Operational Excellent Seberapa efektif dan efisien proses teknologi informasi perusahaan? Misi Menghasilkan aplikasi dan layanan teknologi informasi yang efektif dan efisien. Tujuan 1. Perusahaan berkembang secara efektif dan efisien. 2. Operasi-operasi perusahaan berjalan secara efektif dan efisien. F. Orientati Seberapa baik teknologi informasi perusahaan ditempatkan untuk memenuhi kebutuhan masa datang? Misi Mengembangkan peluang-peluang untuk menjawab tantangan masa datang. Tujuan 1. Memberi pelatihan dan pendidikan bagi staf teknologi informasi perusahaan. 2. Menjadikan staf teknologi informasi perusahaan ahli 3. Meneliti teknologi-teknologi yang muncul. 4. Menjadikan portofolio aplikasi berumur panjang. Gambar 6.9 IT BSC Standar</w:t>
      </w:r>
    </w:p>
    <w:p>
      <w:r>
        <w:t>Halaman 267</w:t>
      </w:r>
    </w:p>
    <w:p>
      <w:r>
        <w:t>z Latihan 2 Untuk memperdalam pemahaman Anda mengenai materi di atas, kerjakanlah latihan berikut! 1) Rencana sistem informasi harus dikaitkan dengan rencana strategis untuk keseluruhan organisasi. Mengapa demikian? 2) Jelaskan lima langkah dasar dalam perencanaan sumber daya informasi dan beberapa cara agar manajer bisnis dapat berpartisipasi dalam setiap langkah! 3) Jelaskan empat langkah dasar perencanaan strategis sistem informasi! 4) Apa faktor utama yang mendorong internasionalisasi bisnis? 5) Sebutkan dan jelaskan lima dimensi utama untuk mengembangkan arsitektur sistem informasi internasional! 6) Jelaskan masalah teknis utama yang dihadapi sistem global! 7) Apa itu pendekatan balanced scorecard? Mengapa hal itu berguna untuk mengukur kinerja sistem informasi secara keseluruhan? Petunjuk Jawaban Latihan 1) Baca dengan saksama dan pahami mengapa rencana sistem informasi sebaiknya seiring sejalan dengan rencana strategis fungsi-fungsi perusahaan secara keseluruhan. 2) Pahami sepenuhnya bahasan tentang lima langkah dasar dalam perencanaan sumber daya informasi dan cara manajer dapat berpartisipasi. 3) Simak bahasan mengenai empat langkah dasar perencanaan strategis sistem informasi. 4) Baca dan pahami sepenuhnya faktor utama yang mendorong internasionalisasi bisnis. 5) Baca dan pahami tentang lima dimensi utama untuk mengembangkan arsitektur sistem informasi internasional. 6) Simak bahasan mengenai masalah teknis utama yang dihadapi sistem global. 7) Baca dan pahami tentang BSC dan pendekatannya di bidang teknologi informasi dalam mengukur kinerja sistem informasi. ika Rangkuman Untuk memastikan bahwa teknologi informasi digunakan secara efektif di dunia yang semakin digital saat ini, organisasi harus terlibat dalam proses perencanaan sumber daya informasi berbasis masa depan yang proaktif. Prosesnya harus mencakup penilaian menyeluruh terhadap kondisi saat ini (status guo). Perencana strategis harus memiliki pemahaman tentang pasar kompetitif ketika perusahaan beroperasi serta kekuatan dan kelemahan sumber daya sistem informasi saat ini.</w:t>
      </w:r>
    </w:p>
    <w:p>
      <w:r>
        <w:t>Halaman 268</w:t>
      </w:r>
    </w:p>
    <w:p>
      <w:r>
        <w:t>1 17 0MMA van trs, teratas Stem Wema ma ,, Rencana sistem informasi strategis harus mencerminkan dan secara jelas terkait dengan tidak hanya visi sistem informasi dan arsitektur teknologi informasi. Akan tetapi, juga rencana bisnis saat ini dan memberikan peta jalan yang terdokumentasi dengan baik dari mana perusahaan dapat membuat keputusan investasi dan penganggaran teknologi informasi. Sejumlah alat ada untuk mengidentifikasi peluang strategis untuk dilibatkan ke dalam rencana IS strategis seperti analisis SWOT. Namun, tidak peduli alat mana yang digunakan. Manajer bisnis dan sistem informasi memiliki peran penting untuk memastikan bahwa rencana sistem informasi selaras dengan arah strategis bisnis. Menerapkan sistem global memerlukan strategi implementasi yang mempertimbangkan desain bisnis dan platform teknologi. Masalah perangkat keras dan telekomunikasi utama adalah integrasi sistem dan konektivitas. Jaringan global sangat sulit dibangun dan dioperasikan. Perusahaan dapat membangun jaringan global mereka sendiri atau mereka dapat membuat jaringan global berdasarkan internet (intranet atau jaringan pribadi virtual). Masalah perangkat lunak utama menyangkut membangun antarmuka ke sistem yang ada dan memilih aplikasi yang dapat bekerja dengan kerangka kerja budaya, bahasa, dan organisasi yang beragam. o Tes Formatif 2 Pilihlah satu jawaban yang paling tepat! 1) Berikut merupakan proses perencanaan sumber daya informasi, yaitu .... A. penilaian sumber informasi saat ini B. pembentukan visi informasi dan arsitektur teknologi informasi untuk menindaklanjuti visi organisasi/perusahaan C. perumusan rencana strategis sistem informasi (peta jalan) untuk mengembangkan sumber daya informasi organisasi dari status saat ini menuju visi dan arsitektur yang diinginkan D. semua jawaban benar 2) Keterlibatan manajemen organisasi dalam merumuskan misi sistem informasi dapat dilihat dari jawaban pertanyaan berikut, kecuali .... A. bagaimana teknologi informasi dapat memengaruhi posisi kompetitif perusahaan B. apakah peluang untuk teknologi saat ini dan yang akan datang telah dipertimbangkan sepenuhnya C. akankah mengubah kemampuan teknologi informasi dan skala ekonomi mengubah cara bisnis dioperasikan dan dikelola pada masa mendatang D. apakah perusahaan memiliki sumber daya yang cukup untuk melaksanakan misi teknologi informasi</w:t>
      </w:r>
    </w:p>
    <w:p>
      <w:r>
        <w:t>Halaman 269</w:t>
      </w:r>
    </w:p>
    <w:p>
      <w:r>
        <w:t>4 6) 7) 8 Yang bukan indikator kinerja sistem informasi perusahaan adalah .... A. B. Cc. D. kepuasan pelanggan internal dengan layanan aplikasi sistem perekrutan karyawan untuk menangani teknologi informasi pembelian peralatan komputasi departemen yang sesuai dengan standar yang didukung ketersediaan jaringan terjadwal untuk pelanggan internal Standar pengukuran sistem informasi yang bisa digunakan sebagai berikut, kecuali .... A. B: Cc. D. kinerja masa lalu dalam organisasi norma industri perkiraan terbaik di kelasnya yang diperoleh dari perusahaan lain benchmarking Arsitektur sistem informasi yang terdiri atas aplikasi individu yang melayani proses individu atau unit bisnis disebut arsitektur .... A. B. C. D. aplikasi silo teknologi standar proses modular Masalah teknis utama dalam sistem global adalah integrasi sistem dan konektivitas yang bisa terkendala karena perbedaan standar perangkat keras dan telekomunikasi yang tersedia sebagai berikut, kecuali .... A. B. Cc. D. budaya bahasa strata sosial organisasi yang beragam Untuk mengembangkan arsitektur sistem informasi, ada sejumlah dimensi yang harus dipahami organisasi/perusahaan sebagai berikut, kecuali .... A. B. Cc. D. lingkungan global strategi global perusahaan struktur organisasi global persaingan global Strategi global utama yang membentuk dasar struktur organisasi perusahaan global adalah .... A. B. Cc: D. pengekspor domestik perusahaan multinasional perusahaan franchisee semua jawaban benar N</w:t>
      </w:r>
    </w:p>
    <w:p>
      <w:r>
        <w:t>Halaman 270</w:t>
      </w:r>
    </w:p>
    <w:p>
      <w:r>
        <w:t>y 1m Membangun, Mengelola, dan Memelihara Sistem Informasi 77 9) Balanced scorecard (BSC) adalah pengukur kinerja bisnis yang mencakup perspektif berikut, kecuali .... A. kepuasan pelanggan B. pertumbuhan pasar C. proses internal D. inovasi dan pembelajaran 10) Perusahaan juga bisa mengukur kinerja sistem informasinya menggunakan teknologi informasi BSC yang memiliki dimensi pengukuran berikut, kecuali .... A. kontribusi perusahaan B orientasi pelanggan C. keunggulan operasional D kecanggihan teknologi Cocokkanlah jawaban Anda dengan Kunci Jawaban Tes Formatif 2 yang terdapat di bagian akhir modul ini. Hitunglah jawaban yang benar. Kemudian, gunakan rumus berikut untuk mengetahui tingkat penguasaan Anda terhadap materi Kegiatan Belajar 2. Tingkat Penguasaan AA 1 Jumlah Soal Arti tingkat penguasaan 704 794 kurang cukup baik baik sekali Apabila mencapai tingkat penguasaan 804 atau lebih, Anda dapat meneruskan dengan Kegiatan Belajar 3. Bagus! Jika masih di bawah 806, Anda harus mengulangi materi Kegiatan Belajar 2, terutama bagian yang belum dikuasai..</w:t>
      </w:r>
    </w:p>
    <w:p>
      <w:r>
        <w:t>Halaman 271</w:t>
      </w:r>
    </w:p>
    <w:p>
      <w:r>
        <w:t>Kunci Jawaban Tes Formatif 2 1) D. semua jawaban benar 2) D. apakah keseimbangan yang tepat antara inovasi teknologi informasi dan pengelolaan biaya teknologi informasi telah tercapai 3) B. sistem perekrutan karyawan untuk menangani teknologi informasi 4) D. benchmarking 5) A. aplikasi silo 6) CC. strata sosial 7) D. persaingan global 8) D. semua jawaban benar 9) B. pertumbuhan pasar D. kecanggihan teknologi</w:t>
      </w:r>
    </w:p>
    <w:p>
      <w:r>
        <w:t>Halaman 272</w:t>
      </w:r>
    </w:p>
    <w:p>
      <w:r>
        <w:t>1 1 Mr Membangun, Mengelola, dan Memelihara Sistem Informasi 77 Kegiatan Belajar 3 Memelihara Sistem Informasi erubahan cepat dalam teknologi informasi dan ekspektasi bisnis tentang bagaimana Pes informasi dapat dimanfaatkan dalam organisasi telah menyebabkan perubahan signifikan dalam misi organisasi sistem informasi. Seorang manajer sistem informasi bertanggung jawab untuk mengelola sistem komputer, jaringan, dan personel teknologi informasi organisasi. Pemimpin sistem informasi juga bertanggung jawab untuk mengelola hubungan bisnis dan teknologi informasi (Ross dkk., 1996). teknologi informasi sangat penting saat ini sehingga pengambilan keputusan teknologi informasi yang efektif memerlukan beberapa tingkat partisipasi oleh setiap unit organisasi utama dan manajer bisnis utama. Tanpa hubungan kerja yang erat dengan manajer bisnis, departemen sistem informasi tidak akan selaras dengan tujuan bisnis dan bisnis tidak akan melakukan investasi teknologi informasi yang strategis. Sejauh mana sistem informasi memainkan peran strategis dalam suatu organisasi tergantung pada sejauh mana investasi teknologi informasi untuk operasi teknologi informasi direncanakan dan disiapkan perusahaan. Kemampuan organisasi sistem informasi untuk menanggapi inisiatif divisi perusahaan atau bisnis akan bergantung pada kemampuan kepemimpinan sistem informasi serta struktur tata kelolanya. Memastikan pengembalian dari investasi teknologi informasiyang tepat, mampu merespons dengan cepat perubahan peristiwa eksternal, dan memanfaatkan teknologi untuk meningkatkan nilai bisnis adalah semua tantangan yang harus disiapkan oleh para pemimpin organisasi sistem informasi. A. MENGELOLA LAYANAN TEKNOLOGI INFORMASI Aset teknologi fisik organisasi selalu mewakili investasi modal yang sangat besar. Meskipun biaya perangkat keras menurun bahkan ketika kemampuannya meningkat, permintaan organisasi untuk daya pemrosesan komputasi, penyimpanan data, dan kecepatan komunikasi serta permintaan pengguna untuk PC desktop, laptop, dan perangkat portabel lainnya juga meningkat. Dari perspektif bisnis, aset teknologi ini digunakan untuk memberikan layanan seperti akses ke layar sistem perusahaan untuk memasukkan informasi pesanan atau printer yang terhubung ke jaringan area lokal.</w:t>
      </w:r>
    </w:p>
    <w:p>
      <w:r>
        <w:t>Halaman 273</w:t>
      </w:r>
    </w:p>
    <w:p>
      <w:r>
        <w:t>B. KEPUTUSAN 7RADE-OFF TEKNOLOGI Keputusan teknologi tentang jenis dan lokasi fisik peralatan teknologi informasi, pilihan sistem operasi PC baru, atau aplikasi keamanan baru melibatkan berbagai jenis trade-off (keputusan yang dilematis) yang dapat memengaruhi pemberian layanan teknologi informasi. Berikut beberapa aspek yang harus dipertimbangkan dalam kondisi ini. 1. Lokasi Peralatan Lokasi fisik perangkat keras pada jaringan dapat menjadi masalah kritis dari sudut pandang biaya, kontrol, dan keamanan. Mendistribusikan peralatan secara fisik yang mendukung sistem perusahaan dapat menimbulkan biaya tambahan untuk mengelola perangkat keras dan mengamankan data serta biaya tambahan untuk personel khusus. 2. Alokasi Client-Server Kebijakan tentang desain dan peran server teknologi informasi dan workstation juga didorong tidak hanya oleh masalah biaya, tetapi juga kemudahan dan keamanan. 3: Standar Sistem Operasi Setiap sistem operasi yang berbeda menciptakan lebih banyak kesulitan dalam mempertahankan jaringan tanpa batas dan biaya dukungan meningkat dengan cepat saat sistem operasi baru ditambahkan. Akan tetapi, membatasi perusahaan pada satu sistem operasi, mengurangi daya tawar, membatasi akses ke perangkat lunak terbaik, dan membuat organisasi lebih bergantung pada keuntungan vendor tertentu. 4. Redundansi Jaringan Karena organisasi saat ini sangat bergantung pada jaringan mereka, banyak manajer bisnis menginginkan redundansi penuh dari node dan jalur utama dalam jaringan teknologi informasi. Namun, redundansi penuh bisa sangat mahal. Biaya untuk redundansi jalur penuh bisa sangat mahal karena harus ada setidaknya dua jalur berbeda ke setiap node dalam jaringan dari setiap node lainnya. Kurangnya redundansi, bagaimanapun, bisa sangat mahal dalam hal waktu pengguna yang hilang jika jaringan atau node kritis tidak tersedia untuk beberapa periode. 5 Kapasitas Bandwidth Keputusan bandwidth tentu saja bergantung pada aplikasi yang akan digunakan. Aplikasi gambar dan grafis membutuhkan tingkat transmisi yang jauh lebih besar untukpenggunaan yang efektif daripada aplikasi teks saja. Aplikasi kaya konten berkembang pesat di internet. Spesifikasi tentang infrastruktur teknis yang diinginkan untuk memenuhi visi penggunaan informasi sangat penting untuk membantu mendorong investasi bandwidth. 6. Waktu Respons Jaringan Di banyak organisasi, ratusan pengguna secara bersamaan berinteraksi dengan jaringan dan masing-masing secara langsung dipengaruhi oleh waktu respons</w:t>
      </w:r>
    </w:p>
    <w:p>
      <w:r>
        <w:t>Halaman 274</w:t>
      </w:r>
    </w:p>
    <w:p>
      <w:r>
        <w:t>Naas sistem, delay antara saat tombol kembali ditekan dan saat respons dari sistem muncul di layar. Jika delay cukup singkat dan konsisten, pengguna umumnya puas. Jika penundaan dianggap oleh pengguna sebagai tiga atau empat detik yang terlalu lama ketika digunakan untuk respons subdetik, itu bisa sangat membuat frustrasi dan secara signifikan menghambat produktivitas. Keamanan, Privasi, dan Akses Jaringan Jika diambil langkah-langkah untuk membuat jaringan dan node-nya lebih aman, seringkali hasilnya adalah mengurangi kemudahan akses bagi pengguna jaringan. Organisasi harus membuat keputusan eksplisit untuk beroperasi di suatu tempat sepanjang spektrum antara kemudahan akses maksimum dan keamanan maksimum berdasarkan pemahaman terkini tentang lingkungan hukum dan peraturan untuk bisnis mereka. SISTEM PENGISIAN ULANG (CHARGEBACK SYSTEMS) Chargeback systems menempatkan kontrol pengeluaran layanan teknologi informasi di tangan manajer bisnis yang menggunakan layanan tersebut. Pemimpin sistem informasi dan manajer bisnis senior menyepakati harga untuk layanan teknologi informasi yang memungkinkan departemen sistem informasi mengelola biaya departemen sistem informasi secara efektif. Harga transfer dapat dikembangkan untuk aktivitas departemen sistem informasi yang luas dan komprehensif, termasuk biaya untuk hal berikut: l. ND Ep personel teknologi informasi (waktu yang dihabiskan dan nilai untuk keterampilan tertentu), penggunaan komputer (atau siklus komputer yang digunakan), ruang file disk (biaya penyimpanan data berdasarkan jenis unit penyimpanan), jumlah transaksi yang diproses, jumlah memori utama komputer yang digunakan (per satuan waktu), jumlah pengguna aplikasi. Manfaat Potensial Chargeback Systems a. Membebankan biaya kepada mereka yang mengonsumsi dan mendapat manfaat dari teknologi informasi. b. Mengontrol penggunaan sumber daya teknologi informasi yang boros dengan mendorong pengguna untuk membandingkan manfaat dengan biaya dan menghilangkan penggunaan yang tidak menguntungkan. Ce: Mengatasi persepsi keliru bahwa biaya teknologi informasi terlalu tinggi. d. Memberikan insentif dengan menyubsidi harga layanan tertentu atau penggunaan teknologi secara inovatif. 3 Mengubah proses penganggaran departemen sistem informasi menjadi lebih didorong oleh bisnis sehingga memberikan penghargaan kepada organisasi SI untuk layanan yang lebih baik dan efisiensi yang lebih besar daripada perubahan teknologi untuk kepentingannya sendiri.</w:t>
      </w:r>
    </w:p>
    <w:p>
      <w:r>
        <w:t>Halaman 275</w:t>
      </w:r>
    </w:p>
    <w:p>
      <w:r>
        <w:t>Mendorong manajer lini untuk menjadi konsumen sistem informasi yang berpengetahuan luas karena mereka harus membayar langsung untuk dukungan tersebut. 2. Ciri-Ciri Chargeback Systems yang Baik a. Dapat dipahami Laporan sistem tolak bayar yang dapat dipahami digunakan dalam istilah bisnis yang dapat dikaitkan oleh manajer pengguna dengan aktivitas mereka sendiri. b. Umpan balik yang segera dan teratur Perubahan harus dilaporkan segera setelah aktivitas terkait sehingga penggunaan dan biaya dapat dikaitkan secara erat dan total biaya dapat dipantau secara akurat oleh pihak yang dapat mengendalikan biaya. Cc. Terkendali Aktivitas yang dibebankan kepada manajer bisnis haruslah sesuatu yang dapat mereka kendalikan. Misalnya, biaya untuk menjalankan kembali pekerjaan komputer karena kesalahan operator tidak dapat dikontrol. d. Akuntabel Manajer yang bertanggung jawab menghasilkan aktivitas sistem informasi harus dapat diidentifikasi dan harus bertanggung jawab atas perubahannya. 8, Berkaitan dengan manfaat Manajer harus melihat hubungan antara biaya dan manfaat sehingga mereka dapat menyeimbangkan nilai layanan sistem informasi terhadap apa yang dibelanjakan. f. Konsisten dengan sistem informasi dan tujuan organisasi Biaya harus dirancang agar mencapai tujuan yang ditetapkan untuk bisnis dan tujuanorganisasi sistem informasi. Biaya harus mendorong penggunaan layanan teknologi informasi yang penting, penggunaan teknologi dan layanan secara efisien, keseimbangan yang diinginkan antara sumber layanan sistem informasi internal dan eksternal, serta pengembangan sistem yang sesuai dengan standar arsitektur yang diterima. D. PERSETUJUAN TINGKAT LAYANAN (SERVICE LEVEL AGREEMENTS /SLA) Praktik lain untuk mengelola penyampaian layanan teknologi informasi adalah mengembangkan perjanjian tingkat layanan formal untuk masing-masing unit bisnis. Serupa dengan perjanjian yang akan ditulis dengan pemasok eksternal, SLA secara eksplisit mendefinisikan ekspektasi klien untuk jenis layanan teknologi informasi tertentu dan prosedur yang harus diikuti ketika terjadi kegagalan pengiriman layanan teknologi informasi.</w:t>
      </w:r>
    </w:p>
    <w:p>
      <w:r>
        <w:t>Halaman 276</w:t>
      </w:r>
    </w:p>
    <w:p>
      <w:r>
        <w:t>SLA harus mencakup elemen-elemen berikut. 1, Sebuah definisi sederhana dari layanan yang akan disediakan. 2. Nama dan informasi kontak personel sistem informasi yang harus dihubungi untuk layanan ini. 3, Tabel daftar layanan yang akan disediakan dan biayanya. 4. Prosedur eskalasi. 5, Halaman penutup untuk klien bisnis yang sesuai dan penghubung sistem informasi yang menyiapkan dokumen SLA. E. MANAJEMEN LAYANAN TI DENGAN INFORMATION TECHNOLOGY INFRASTRUCTURE LIBRARY OTIL) Dikembangkan pada akhir 1980-an oleh cabang Pemerintah Inggris, information technology infrastructure library (ITIL) versi 3 mendokumentasikan lebih dari dua lusin proses yang menjelaskan bagaimana berbagai proses teknologi informasi harus dilakukan untuk memastikan hasil seperti berikut. 1. Tersedia kapasitas komputer yang memadai untuk aplikasi teknologi informasi baru atau perubahan infrastruktur teknologi informasi lainnya. 2, Pelacakan insiden komputer sejak pertama kali muncul hingga perubahan sistem dibuat untuk memperbaiki masalah secara permanen. 3. Proses manajemen perubahan formal diikuti untuk perubahan komponen apa pun dari sistem teknologi informasi. Tujuan keseluruhannya adalah staf operasi teknologi informasi dapat mengantisipasi dampak pemberian layanan dengan lebih baik sebelum perubahan infrastruktur teknologi informasi dibuat dan untuk lebih cepat dan efektif menyelesaikan masalah pengiriman setelah terdeteksi. F. DUKUNGAN UNTUK KOMPUTASI PENGGUNA Salah satu tanggung jawab pada departemen sistem informasi adalah memberikan bantuan teknis kepada karyawan menggunakan komputer pribadi di dalam dan di luar perusahaan. Gambar berikut memberikan ilustrasi bagaimana organisasi bisa memberikan dukungan bagi pengguna komputer.</w:t>
      </w:r>
    </w:p>
    <w:p>
      <w:r>
        <w:t>Halaman 277</w:t>
      </w:r>
    </w:p>
    <w:p>
      <w:r>
        <w:t>Organization-Level Strategy Support Services Control Policies and Procedures Technology Organizational Context I Organization: Individual-Level User Skills and Tool Usage User Sumber: Brown, dkk., 2012 Gambar 6.10 Kerangka Rancangan Dukungan Pengguna Kotak individual-level di kanan bawah mencakup faktor-faktor yang mencirikan karyawan, tugas bisnis yang menggunakan komputer, dan alat pengguna akhir. Pengguna komputer yang sangat terampil dapat ditemukan di sebagian besar organisasi saat ini, tetapi penting untuk diingat bahwa tidak setiap pengguna atau departemen pengguna mungkin memiliki tingkat keterampilan komputer yang sama atau kompleksitas tugas komputer yang sama. Kotak organization context di sisi kiri secara eksplisit mengakui bahwa lokasi spesialis sistem informasi yang menyediakan dukungan dan kebutuhan yang berbeda dari unit bisnis yang berbeda perlu diperhitungkan saat merancang strategi dan taktik untuk menyediakan dukungan desktop. Panah berkepala dua antara kotak organizational-level dan individual-level mencerminkan pentingnya merancang pendekatan dukungan yang mempertimbangkan aspek unik organisasi serta kebutuhan individu yang berbeda. 1. Strategi untuk Komputasi Pengguna (User Computing) Ada empat pendekatan terkait dengan strategi untuk mendukung pengembangan komputasi pengguna, yaitu /aissez-faire (lepas tangan), acceleration (percepatan), containment (penahanan), dan controlled growth (pertumbuhan terkendali) seperti gambar berikut.</w:t>
      </w:r>
    </w:p>
    <w:p>
      <w:r>
        <w:t>Halaman 278</w:t>
      </w:r>
    </w:p>
    <w:p>
      <w:r>
        <w:t>y 11, NB erbusa era bentar stem tom... 77 Gambar 6.11 Strategi untuk User Computing Laissez-faire dimaksudkan situasi ketika teknologi dianggap sudah usang (obsolete) karena sudah muncul teknologi yang lebih baru, tetapi masih bisa digunakan meski sudah tidak produktif lagi (misalnya personnel digital assistance/ PDA). Acceleration (percepatan) adalah kondisi ketika organisasi berinvestasi dalam sumber daya untuk mendukung komputasi pengguna, tetapi menerapkan kontrol dan prosedur formal minimal. Tujuannya adalah memungkinkan pengguna memperoleh dan mempelajari alat komputer yang sesuai dan mungkin juga mengembangkan aplikasi komputer inovatif mereka sendiri dengan sedikit kendala. Sebaliknya, perusahaan dengan strategi containment (penahanan) memilih membawa teknologi pengguna baru lebih lambat setelah kontrol khusus diterapkan untuk meminimalkan risiko organisasi. Sedangkan strategi control growth (ekspansi tinggi, tetapi juga kontrol tinggi) adalah pendekatan yang paling matang dan umum terjadi pada organisasi. Faktor penentu keberhasilan untuk dukungan pengguna yang efektif adalah karyawan unit pendukung yang dapat mencakup personel internal, penyedia layanan eksternal, atau beberapa kombinasi keduanya. Tanggung jawab staf pendukung untuk komputasi pengguna tidak hanya perlu memiliki pengetahuan tentang teknologi yang digunakan, tetapi juga kemampuan untuk berhubungan baik dengan pengguna bisnis. Pendekatan yang lebih proaktif untuk dukungan pengguna biasanya melibatkan manajer sistem informasi dan manajer bisnis yang bekerja sama untuk memanfaatkan investasi terbaik dalam teknologi untuk pengguna bisnis dan personel pendukung. UKM merupakan bidang usaha yang mendominasi sistem perekonomian di mayoritas negara berkembang, termasuk Indonesia. Sayangnya, UKM umumnya berhadapan dengan masalah keterbatasan sumber daya, terutama keuangan, teknologi dan SDM. Coba Anda berikan alternatif solusi, bagaimana UKM di Indonesia tergerak untuk tidak ragu dalam mengadopsi dan memanfaatkan teknologi informasi (TI) untuk mendukung usahanya, khususnya kehadiran internet dan media sosial. Berikan konsekuensi (pro dan kontra) yang dapat terjadi akibat adopsi dan penggunaan teknologi informasi tersebut oleh UKM.</w:t>
      </w:r>
    </w:p>
    <w:p>
      <w:r>
        <w:t>Halaman 279</w:t>
      </w:r>
    </w:p>
    <w:p>
      <w:r>
        <w:t>2. Layanan Dukungan Umum untuk Pengguna Komputer a. Troubleshooting Sebuah hotline atau help desk 24/7 atau sesuai dengan kebutuhan. b. Konsultasi Satu-satu konsultasi dengan spesialis sistem informasi pada pengembangan aplikasi, alat kueri, dan sebagainya. C: Pelatihan dan Pendidikan Teknologi Pelatihan di ruang kelas serta modul e-/earning mandiri, pendidikan dalam metodologi pengembangan sistem, prosedur keamanan, dan sebagainya. d. Riset dan Evaluasi Alat Mengidentifikasi dan mengevaluasi alat baru bagi pengguna akhir dan merekomendasikan produk untuk dicoba oleh pengguna. Pembelian Alat, Pemasangan, dan Pemeliharaan Perangkat keras, perangkat lunak, dan jaringan. Berbagi Informasi Memformalkan komunikasi antara personel pendukung dan pengguna akhir serta lintas dan kelompok pengguna akhir. 3: Kebijakan dan Prosedur Pengendalian Kebijakan dan prosedur umum. Standar produk yang diperlukan (hardware dan software). Persyaratan untuk ergonomi workstation. Proses persetujuan untuk pembelian produk. Persyaratan untuk inventarisasi produk. Prosedur peningkatan. Proses peninjauan kualitas aplikasi. Panduan untuk mengidentifikasi aplikasi berdampak tinggi dan data sensitif. Kebijakan untuk akses data perusahaan. Pedoman prosedur backup program dan data. Kebijakan untuk penyimpanan dokumen. Persyaratan untuk jejak audit. Standar dokumentasi. Kebijakan untuk mengontrol akses tidak sah dan berbagi file. Kebijakan untuk mengontrol penyalinan perangkat lunak yang tidak sah. Kebijakan untuk penggunaan sumber daya komputasi yang dapat diterima. Prosedur perlindungan virus. Prosedur penyaringan spam. ra MP Op TO OoBB eU G. DUKUNGAN TELECOMMUTERS Mengingat percepatan difusi perangkat seluler dan jaringan tanpa kabel serta koneksi broadband dari rumah yang mendukung transfer data cepat dari aliran data besar dan aplikasi multimedia, jumlah pengguna komputer yang menjadi telecommuter</w:t>
      </w:r>
    </w:p>
    <w:p>
      <w:r>
        <w:t>Halaman 280</w:t>
      </w:r>
    </w:p>
    <w:p>
      <w:r>
        <w:t>1 17 00 vera trs, n bentar Ston Vm ma P4 akan terus meningkat. Telecommuters menghabiskan setidaknya sebagian dari jam kerja reguler mereka yang menggunakan teknologi informasi untuk melakukan pekerjaannya di luar fasilitas fisik perusahaan, menggunakan kantor seluler, kantor di rumah pribadi mereka, atau di kantor sementara di pusat kerja yang jauh dari kantor pusat perusahaan. Salah satu cara untuk memikirkan perbedaan ini adalah mengategorikan posisi pekerjaan dalam hal sejauh mana seorang karyawan terikat pada bangunan fisik tempat dia bekerja. Beberapa organisasi telah menerapkan opsi telecommuting untuk karyawan individu yang tidak selalu mandiri atau pekerja yang melakukan perjalanan, tetapi menginginkan lebih banyak fleksibilitas dalam pengaturan kerja mereka untuk mencapai keseimbangan kehidupan kerja yang lebih positif. Telecommuters menekankan tiga jenis manfaat pribadi, yaitu 1) peningkatan fleksibilitas hari kerja, 2) keseimbangan kehidupan kerja yang lebih baik, dan 3) akomodasi komunikasi yang lebih mudah lintas zona waktu. Beberapa perusahaan juga telah melaporkan penghematan yang signifikan dari penerapan berbagai jenis program telecommuting. Namun, telecommuter mungkin juga memerlukan dukungan meja bantuan segera di luar jam kerja normal. Organisasi dengan telecommuter juga perlu mendesain ulang sistem penilaian kinerja mereka untuk fokus pada hasil kinerja sehingga telecommuter tidak dihukum untuk pendekatan yang berbeda (dan kurang terlihat) untuk mencapai tujuan kerja. Beberapa telecommuter juga melaporkan rasa isolasi, yaitu pekerja jarak jauh yang tidak memiliki kesempatan untuk interaksi sosial informal yang dipupuk oleh bekerja di gedung perkantoran. 3 Latihan 2 Untuk memperdalam pemahaman Anda mengenai materi di atas, kerjakanlah latihan berikut! 1) Mengapa peran kepemimpinan sistem informasi dalam organisasi menjadi begitu penting? 2) Apa saja keputusan trade-off layanan teknologi informasi yang dihadapi para pemimpin teknologi informasi saat ini? 3) Apa tujuan utama untuk mengelola aplikasi teknologi informasi dari perspektif portofolio? 4) Bandingkan strategi percepatan (acceleration) dan penahanan (containment) untuk mendukung komputasi pengguna. Petunjuk Jawaban Latihan 1) Baca dengan saksama dan pahami pentingnya peran kepemimpinan sistem informasi dalam organisasi. 2) Pahami sepenuhnya bahasan tentang keputusan yang membuat bimbang (trade- off) berkenaan dengan layanan teknologi informasi yang dihadapi pemimpin teknologi informasi saat ini.</w:t>
      </w:r>
    </w:p>
    <w:p>
      <w:r>
        <w:t>Halaman 281</w:t>
      </w:r>
    </w:p>
    <w:p>
      <w:r>
        <w:t>3) Simak bahasan mengenai portofolio teknologi informasi dan tujuan mengelola aplikasi teknologi informasi. 4) Baca dan pahami sepenuhnya perbedaan-perbedaan pada strategi untuk komputasi pengguna. ra Rangkuman Peran kepemimpinan sistem informasi telah berkembang sebagai teknologi baru dan kejadian eksternal telah meningkatkan ketergantungan pada teknologi informasi untuk operasi bisnis dan memungkinkan tujuan bisnis strategis. teknologi informasi sangat penting saat ini sehingga keputusan tentang sumber daya teknologi informasi memerlukan partisipasi manajer bisnis di bawah desain tata kelola terpusat dan terdesentralisasi. Proses yang lebih baik untuk penyampaian layanan teknologi informasi dan pengembangan aplikasi teknologi informasi, seperti SLA serta layanan dukungan dan kebijakan kontrol untuk komputasi pengguna, telah diadopsi secara luas. Praktik manajemen portofolio membantu memastikan investasi teknologi informasi baru selaras dengan sasaran bisnis. Peningkatan globalisasi perusahaan telah menyebabkan peningkatan ketergantungan pada standar teknologi informasi untuk mengintegrasikan operasi dan aplikasi teknologi informasi. Pemimpin sistem informasi saat ini tidak hanya harus menentukan keterampilan yang dibutuhkan oleh personel sistem informasi, tetapi juga sejauh mana organisasi harus mengambil keuntungan dari penyedia layanan eksternal, baik yang beroperasi di negara yang sama maupun luar negara. Mereka diukur tidak hanya pada pengiriman layanan dan proyek teknologi informasi, tetapi juga kontribusi departemen sistem informasi mereka untuk meningkatkan efisiensi operasional dan memungkinkan ketangkasan bisnis dalam menanggapi lingkungan bisnis yang semakin dinamis. s: Tes Formatif 3 o o Pilihlah satu jawaban yang paling tepat! 1) Peran manajemen sistem informasimenjadi penting pada masa datang karena dia menjadi salah satu penentu keberhasilan strategi perusahaan. Seorang manajer sistem informasi bertanggung jawab untuk .... A. mengelola sistem komputer B. mengelola jaringan C. mengelola personel teknologi informasi perusahaan D. semuajawaban benar 2) Keputusan yang perlu pertimbangan sungguh-sungguh pada layanan teknologi informasi sebagai berikut, kecuali .... A. lokasi peralatan dan alokasi client-server B. standar sistem operasi</w:t>
      </w:r>
    </w:p>
    <w:p>
      <w:r>
        <w:t>Halaman 282</w:t>
      </w:r>
    </w:p>
    <w:p>
      <w:r>
        <w:t>1 1 Mu Sea Mengelola, dan Memelihara Sistem Informasi 7, 3) 4 5) 6) 7) C. kapasitas bandwidth dan waktu respons jaringan D. kebutuhan media penyimpan data Agar layanan teknologi informasi bisa maksimal, manajer sistem informasi dan manajer bisnis senior harus memastikan besarnya harga transfer yang meliputi biaya-biaya berikut, kecuali .... A. personal teknologi informasi B pemakaian komputer C. total memori utama yang digunakan komputer D peralatan pendukung yang harus diadakan Ciri-ciri dari sistem chargeback yang baik sebagai berikut, kecuali .... dapat dipahami B terkendali C. bisa dipercaya D dapat dipertanggungjawabkan Sistem chargeback harus konsisten dengan sistem informasi dan tujuan organisasi diwujudkan dalam bentuk .... A. biaya harus mendorong penggunaan layanan teknologi informasi yang penting B. penggunaan teknologi dan layanan secara efisien C. keseimbangan yang diinginkan antara sumber layanan sistem informasi internal dan eksternal D. semua jawaban benar Strategi dengan memilih untuk membawa teknologi pengguna baru lebih lambat setelah kontrol khusus diterapkan untuk meminimalkan risiko organisasi dinamakan strategi .... A. laissez-faire B acceleration CG containment D controlled growth Strategi ketika organisasi berinvestasi dalam sumber daya untuk mendukung komputasi pengguna, tetapi menerapkan kontrol dan prosedur formal minimal dengan tujuan untuk memungkinkan pengguna memperoleh dan mempelajari alat komputer yang sesuai adalah strategi .... A. laissez-faire B acceleration C. containment D controlled growth</w:t>
      </w:r>
    </w:p>
    <w:p>
      <w:r>
        <w:t>Halaman 283</w:t>
      </w:r>
    </w:p>
    <w:p>
      <w:r>
        <w:t>8) Layanan dukungan umum untuk pengguna komputer sebagai berikut, kecuali .... A. konsultasi B purnajual C. troubleshooting D. pembelian alat, pemasangan, dan pemeliharaan 9) Telecommuters menekankan beberapa manfaat pribadi sebagai berikut, kecuali .... A. peningkatan fleksibilitas hari kerja B keseimbangan kehidupan kerja yang lebih baik C. akomodasi komunikasi yang lebih mudah lintas zona waktu D memudahkan terjadinya interaksi sosial informal di antara pelaku bisnis 10) Keterampilan di bidang teknologi informasi yang dibutuhkan oleh organisasi saat ini diklasifikasikan ke dalam keterampilan sebagai berikut, kecuali .... A. teknis B manajemen proyek C. pemrograman D. domain bisnis Cocokkanlah jawaban Anda dengan Kunci Jawaban Tes Formatif 3 yang terdapat di bagian akhir modul ini. Hitunglah jawaban yang benar. Kemudian, gunakan rumus berikut untuk mengetahui tingkat penguasaan Anda terhadap materi Kegiatan Belajar 3. Jumlah Jawaban yang Benar Jumlah Soal Tingkat Penguasaan x 100 Arti tingkat penguasaan 705 799 kurang cukup baik baik sekali Apabila mencapai tingkat penguasaan 804 atau lebih, Anda dapat meneruskan dengan meneruskan modul selanjutnya. Bagus! Jika masih di bawah 80Yo, Anda harus mengulangi materi Kegiatan Belajar 3, terutama bagian yang belum dikuasai.</w:t>
      </w:r>
    </w:p>
    <w:p>
      <w:r>
        <w:t>Halaman 284</w:t>
      </w:r>
    </w:p>
    <w:p>
      <w:r>
        <w:t>7 an serews2, Mengelola, dan Memelihara Sistem Informasi .......iii.i.... Z, Kunci Jawaban Tes Formatif 3 1) 2) 3) 5) 5) 6) 7) 8) 9) 10) OOKYNYALYU semua jawaban benar kebutuhan media penyimpan data peralatan pendukung yang harus diadakan bisa dipercaya semua jawaban benar containment acceleration purnajual memudahkan terjadinya interaksi sosial informal di antara pelaku bisnis pemrograman</w:t>
      </w:r>
    </w:p>
    <w:p>
      <w:r>
        <w:t>Halaman 285</w:t>
      </w:r>
    </w:p>
    <w:p>
      <w:r>
        <w:t>Daftar Pustaka w. mx Brown, C.V, DeHayes, D.W., Hoffer, J.A., Wainright, E.M., Perkins, W.C. (2012). Managing information technology (edisi ketujuh). New Jersey: Pearson Education Inc. Forrester, C.S. (2005). IT governance framework: Best practise. Scientific Research Publishing, Inc. Jogiyanto Abdillah, W. (2011). Sistem tata kelola teknologi informasi. Yogyakarta: Penerbit Andi Offset. Laudon, K.C., Laudon, J.P. (2018). Management information systems: Managing the digital firm (edisi ke-15). New Jersey: Pearson Education Inc. Norton Kaplan (2000). The strategy focused organization. Boston: Harvard Business School. Porter, M. E. (1985). Competitive advantage: Creating and sustaining superior performance (edisi kesatu). New York, NY: Free Press. Sumber Internet https://www.youtube.com/watch?v-mnS5b6KOKKU, diakses pada 27 Mei 2023. https:/www.youtube.com/ watch?v-eruZIk25kOE, diakses pada 25 Mei 2023.</w:t>
      </w:r>
    </w:p>
    <w:p>
      <w:r>
        <w:t>Halaman 286</w:t>
      </w:r>
    </w:p>
    <w:p>
      <w:r>
        <w:t>Halaman 287</w:t>
      </w:r>
    </w:p>
    <w:p>
      <w:r>
        <w:t>mn m S 3: z NM NO mM LAKA AA s5. m KANNK NX 2858 38 53 cc-- Nex Cc SCcAN 8S TI Kw k03 FENN z gn SES y35 2ES Tt 8 5s 0 PI 5 va IxEE Tu 58 Oo 5 uc PT 1. HA ma ai vs F 83 8960 AT Cs u cc gu C3 58 j 8 8 net nu on BD v s 22 c GE FE 322 E 3 an Y, s 35 e uv Tt E s5 AN En e 0 2 kej E 1 8 K7 Iso) b pa fsj</w:t>
      </w:r>
    </w:p>
    <w:p>
      <w:r>
        <w:t>Halaman 288</w:t>
      </w:r>
    </w:p>
    <w:p>
      <w:r>
        <w:t>Capaian Pembelajaran Khusus Setelah Anda sukses menyelesaikan modul ini, Anda akan mampu menjelaskan hal berikut: PANEN EN Na EA siklus pengembangan 01 sistem dimiliki perusahaan 02 sistem dan mengelola itu dikembangkan dan 8 dipelihara, Sak bagaimana mengelola kaitannya dengan keputusan 2 as 1 sistem yang dibeli serta pembelian dan metodologi keuntungan dan kerugian pembelian, 5 membeli. Kegiatan Belajar 1. Metodologi Pengembangan Sistem 2. Metodologi Pembelian Paket Perangkat Lunak</w:t>
      </w:r>
    </w:p>
    <w:p>
      <w:r>
        <w:t>Halaman 289</w:t>
      </w:r>
    </w:p>
    <w:p>
      <w:r>
        <w:t>Metodologi Pengembangan Sistem dan Aplikasi Pa PN PN IP AN hu, ng Pendahuluan Simak audio berikut ini untuk mengetahui gambaran umum tentang isi modul https://sl.ut.ac.id/23id Mu 7 ini membahas metodologi pengembangan sistem dan pembelian paket perangkat lunak. Ada dilema yang bisa dihadapi perusahaan dalam rangka menyiapkan perangkat sistemnya, baik dari sisi perangkat keras, perangkat lunak, maupun jaringan, apakah akan membeli dari vendor atau mengusahakan sendiri dari sumber daya internal perusahaan. Banyak sisi baik atau keuntungan apabila membeli dari vendor, tetapi juga ada risiko atau ketidakuntungan. Begitu pula apabila perusahaan berupaya keras mengadakan sendiri perantinya, ada plus dan ada minusnya. Pada Kegiatan Belajar 1, kita akan membahas hal-hal yang berhubungan dengan bagaimana pengadaan sistem yang akan dimiliki perusahaan itu dikembangkan dan dipelihara. Kegiatan Belajar 2 akan membahas sejumlah pro dan kontra seandainya perusahaan dihadapkan pada pilihan membeli peranti dari vendor atau mengusahakan sendiri. Setelah mempelajari modul ini, Anda diharapkan memiliki gambaran dan pemahaman yang cukup terkait dengan konsep dasar atau objek utama yang dipelajari pada mata kuliah Sistem Informasi Manajemen, khususnya metodologi pengembangan sistem dan pembelian paket perangkat lunak. Materi yang akan dibahas pada Kegiatan Belajar 1 ini meliputi hal berikut: metodologi siklus pengembangan sistem, mengelola proyek SDLC, keuntungan dan kerugian SDLC, metodologi prototipe, tim proyek prototipe, keuntungan dan kerugian prototipe, prototipe dalam proses SDLC, pendekatan baru, pemrograman ekstrem, mengelola proyek perangkat lunak menggunakan staf outsource, pengembangan aplikasi pengguna (AUD). 5 3 Ore AI OA Pi 3 bi Ss Sementara itu, materi yang akan dibahas pada Kegiatan Belajar 2 meliputi hal berikut: keputusan membuat atau membeli, metodologi pembelian, tim proyek untuk pembelian paket, mengelola proyek sistem yang dibeli, pembelian sistem kecil, keuntungan dan kerugian membeli. PA 3 3 Dia</w:t>
      </w:r>
    </w:p>
    <w:p>
      <w:r>
        <w:t>Halaman 290</w:t>
      </w:r>
    </w:p>
    <w:p>
      <w:r>
        <w:t>Kegiatan Belajar Metodologi Pengembangan 1 Sistem ampai akhir 1980-an, aplikasi perangkat lunak yang merupakan sistem yang dikembangkan khusus untuk perusahaan tertentu sangat umum. Jika sebuah organisasi memiliki sistem informasi (SI) profesionalnya sendiri, staf sistem informasi organisasi kemungkinan besar mengembangkan aplikasi kustom ini secara internal. Jika sebuah organisasi tidak memiliki sumber daya (atau keahlian sistem informasi) untuk mengembangkan aplikasi kustom, vendor luar akan dipekerjakan, baik untuk menyediakan personel kontrak sistem informasi untuk sementara maupun untuk sepenuhnya mengembangkan perangkat lunak kustom untuk organisasi. Perusahaan saat ini cenderung membeli paket perangkat lunak kapan pun mereka bisa. Ada dua pendekatan umum untuk mengembangkan aplikasi kustom (yang disesuaikan dengan kebutuhan konsumen/pelanggan), yaitu pendekatan siklus hidup pengembangan sistem tradisional (system development life cycle/SDLC) dan pendekatan prototipe evolusioner. A. METODOLOGI SIKLUS HIDUP PENGEMBANGAN SISTEM Proses siklus hidup tradisional ini ditujukan untuk pengembangan aplikasi kustom yang disebut sebagai siklus hidup pengembangan sistem (SDLC). Pendekatan SDLC juga memberikan dasar untuk memahami apa yang terlibat dalam pengembangan sistem aplikasi, baik oleh profesional sistem informasi yang dipekerjakan oleh organisasi/ perusahaan atau konsultan pengembangan perangkat lunak maupun oleh beberapa kombinasi spesialis SI internal dan eksternal atau oleh pengguna akhir. Proses pembelian paket perangkat lunak juga akan lebih dipahami setelah terbiasa dengan pendekatan SDLC tradisional. 1. Langkah-Langkah SDLC Metodologi SDLC generik mencakup tiga fase dan delapan langkah. Template ini ditunjukkan pada gambar berikut. Langkah-langkah spesifik dalam gambar ini dapat bervariasi di seluruh organisasi. Misalnya, sebuah organisasi dapat mengembangkan versi metodologi SDLC-nya sendiri yang mencakup total S5 langkah atau bahkan 10 langkah. Namun demikian, metodologi SDLC yang dikembangkan secara internal organisasi pada dasarnya harus sesuai dengan langkah-langkah untuk masing-masing dari tiga fase.</w:t>
      </w:r>
    </w:p>
    <w:p>
      <w:r>
        <w:t>Halaman 291</w:t>
      </w:r>
    </w:p>
    <w:p>
      <w:r>
        <w:t>Mim n ME ANA AN NAN a. 2. Fase definisi Fase ini mengawali pekerjaan pengembangan sistem dan mendefinisikan secara tepat apa yang harus dilakukan sistem secara cukup perinci terhadap spesialis SI untuk membangun sistem yang tepat. Fase konstruksi Pada fase ini, spesialis sistem informasi menghasilkan sistem kerja sesuai dengan spesifikasi yang ditetapkan pada fase sebelumnya. Ini mencakup banyak teknik terstruktur, yaitu diagram aliran data, model ER (entity relationship), bagan struktur, dan masalah kontrol sistem informasi. Karakteristik utama dari pendekatan SDLC adalah tinjauan formal yang ekstensif oleh anggota tim proyek dan manajemen bisnis di akhir setiap langkah utama. Fase implementasi Pada fase ini, sistem baru dipasang, menjadi operasional di dalam organisasi, dan dipelihara (dimodifikasi) sesuai dengan kebutuhan sehingga terus mencerminkan kebutuhan organisasi yang terus berubah. Dua langkah terakhir ini, yaitu operasi dan pemeliharaan disertakan dalam siklus hidup sebagai cara untuk secara formal mengenali bahwa aplikasi kustom besar adalah investasi modal utama bagi organisasi yang akan memiliki biaya operasional dan pemeliharaan berkelanjutan. Sumber: Brown, dkk., 2012 Gambar 7.1 Fase dan Tahapan SDLC Memulai Proyek Sistem Baru Organisasi menggunakan sejumlah pendekatan untuk memutuskan aplikasi baru mana yang akan diinvestasikan. Di banyak organisasi, prosesnya dimulai dengan pengajuan proposal formal oleh departemen bisnis. Beberapa organisasi besar mengharuskan proposal ini terlebih dahulu ditinjau dan diprioritaskan oleh komite di tingkat departemen atau divisi. Ketika investasi besar dan sumber daya yang terlibat, departemen mungkin diperlukan untuk menunggu persetujuan tahunan dan proses prioritas terjadi. Proyek anggaran tinggi yang sangat besar juga dapat memerlukan persetujuan dari komite eksekutif manajemen puncak dan dewan direksi.</w:t>
      </w:r>
    </w:p>
    <w:p>
      <w:r>
        <w:t>Halaman 292</w:t>
      </w:r>
    </w:p>
    <w:p>
      <w:r>
        <w:t>Beberapa organisasi mengharuskan sponsor bisnis, bukan manajer sistem informasi, mempresentasikan proposalnya kepada badan persetujuan ini. Proyek yang lebih kecil dan beranggaran rendah mungkin disetujui lebih sering dengan lebih sedikit rintangan. Minimal proposal yang menjelaskan kebutuhan aplikasi perangkat lunak dengan pernyataan terkait potensi manfaat, biaya, ruang lingkup, dan risiko akan disiapkan oleh manajemen bisnis atau manajer sistem informasi atau analis sistem yang ditugaskan ke unit bisnis tertentu.Setelah proposal disetujui dan sumber daya sistem informasi secara resmi ditugaskan ke proyek, proses SDLC formal dimulai. a. Tahap definisi 1) Analisis kelayakan Untuk langkah pertama dari proses SDLC, seorang manajer proyek dan satu atau lebih analis sistem biasanya ditugaskan untuk bekerja dengan manajer bisnis untuk mempersiapkan analisis menyeluruh kelayakan sistem yang diusulkan. Tiga jenis kelayakan yang akan dinilai, yaitu ekonomi, operasional, dan teknis. Analis sistem informasi bekerja samadengan manajer sponsor yang mengusulkan sistem dan/atau manajer bisnis lain untuk mendefinisikan secara perinci apa yang akan dilakukan sistem baru, output apa yang akan dihasilkan, input apa yang akan diterima, bagaimana data input dapat diperoleh, dan database apa yang mungkin diperlukan. Aktivitas penting adalah menentukan ruang lingkup atau batasan sistem, siapa yang akan dilayaninya, apa yang akan dilakukan, serta apa yang tidak akan dilakukan dan pemrosesan data apa yang akan dan tidak akan disertakan. Analis sistem informasi terutama bertanggung jawab untuk menilai kelayakan teknis sistem, berdasarkan pengetahuansaat ini dan solusi teknologi yang muncul, keahlian teknologi informasi personel internal, dan infrastruktur yang diantisipasi diperlukan untuk mengembangkan dan mendukung sistem yang diusulkan. 2) Definisi persyaratan Jika dokumen yang dihasilkan dari analisis kelayakan menerima persetujuan organisasi yang diperlukan, langkah definisi persyaratan dimulai. Definisi persyaratan berfokus pada proses, aliran data, dan keterkaitan data daripada implementasi fisik tertentu (yaitu apa, bukan bagaimana). Analis sistem bertanggung jawab untuk memastikan persyaratan ini diperoleh dengan cukup detail untuk diteruskan kepada mereka yang akan membangun sistem. Mungkin tampak mudah untuk mendefinisikan apa yang harus dilakukan sistem pada tingkat detail yang sering digunakan pengguna sistem untuk menggambarkan sistem. Namun, cukup sulit untuk mendefinisikan apa yang harus dilakukan sistem baru secara perinci yang diperlukan untuk menulis kode komputer untuknya. Banyak aplikasi bisnis yang sangat kompleks, mendukung fungsi yang berbeda untuk banyak orang atau proses yang melintasi beberapa unit bisnis atau lokasi geografis. Meskipun setiap detail mungkin diketahui oleh seseorang, tidak ada orang yang tahu apa yang harus dilakukan sistem baru secara detail yang diperlukan untuk menggambarkannya. Oleh karena itu, langkah ini bisa sangat memakan waktu dan</w:t>
      </w:r>
    </w:p>
    <w:p>
      <w:r>
        <w:t>Halaman 293</w:t>
      </w:r>
    </w:p>
    <w:p>
      <w:r>
        <w:t>7 Mm Sa Aplikasi mau 72 membutuhkan analis yang terampil dalam mengajukan pertanyaan yang tepat kepada orang yang tepat dan dalam teknik desain sistem konseptual. Selain itu, mungkin ada perbedaan pendapat yang signifikan di antara manajer bisnis tentang sifat persyaratan aplikasi. b. Tahap konstruksi 1) Desain sistem Pada langkah ini, spesialis sistem informasi merancang sistem fisik atau teknis berdasarkan dokumen persyaratan fungsional dari tahap definisi. Dalam desain sistem, seseorang memutuskan perangkat keras dan perangkat lunak sistem apa yang akan digunakan untuk mengoperasikan sistem, mendesain struktur dan isi basis data sistem, serta mendefinisikan modul pemrosesan (program) yang akan terdiri atas sistem dan keterkaitannya. Desain yang baik sangat penting karena kualitas teknis sistem tidak dapat ditambahkan kemudian, sistem mutu mencakup kontrol yang memadai untuk memastikan bahwa datanya akurat dan memberikan output yang akurat. Untuk memastikan bahwa desain sistem baru akurat dan lengkap, spesialis sistem informasi sering menjalankan desain pertama dengan rekan mereka dan kemudian dengan manajer bisnis yang berpengetahuan dan pengguna akhir menggunakan model grafis. Jenis teknik ini dapat membantu pengguna memahami prosedur kerja baru apa yang mungkin perlu dikembangkan untuk mengimplementasikan sistem baru. Hasil utama dari langkah desain sistem adalah dokumen desain terperinci yang akan diberikan kepada pemrogram dan staf teknis lainnya. Model yang dibuat oleh berbagai alat pengembangan, seperti diagram struktur fisik sistem, juga merupakan bagian penting dari penyampaian. Sistem memiliki kualitas tinggi apabila memenuhi 10 karakteristik berikut: a) tepat (accurate), b) bisa diaudit (auditable), c) dapat diubah (changeable), d) efisien (efficient), ec) fleksibel (flexible), ?) dapat diandalkan (reliable), sg) kokoh (robust), h) aman (secure), 1) mudah digunakan (user friendly), didokumentasikan dengan baik (wel/ documented). 2) Pembangunan sistem Dua aktivitas terlibat dalam membangun sistem, yaitu memproduksi program komputer dan mengembangkan atau meningkatkan basis data dan file yang akan digunakan oleh sistem. Spesialis SI melakukan aktivitas ini. Keterlibatan utamapengguna adalah menjawab pertanyaan tentang kelalaian dan membantu menafsirkan persyaratan dan dokumen desain. Pengadaan perangkat keras dan perangkat lunak pendukung baru (termasuk pemilihan sistem manajemen basis data dan infrastruktur jaringan</w:t>
      </w:r>
    </w:p>
    <w:p>
      <w:r>
        <w:t>Halaman 294</w:t>
      </w:r>
    </w:p>
    <w:p>
      <w:r>
        <w:t>telekomunikasi baru) juga merupakan bagian dari langkah ini, yang memerlukan konsultasi dengan perencana sistem informasi dan personel operasi. 3) Pengujian sistem Pengujian adalah upaya besar yang mungkin membutuhkan waktu sebanyak menulis kode untuk sistem. Langkah ini melibatkan pengujian oleh spesialis sistem informasi, diikuti oleh pengujian pengguna. Pertama, setiap modul kode harus diuji. Kemudian, modul dirakit menjadi subsistem dan diuji. Akhirnya, subsistem digabungkan dan seluruh sistem diuji integrasinya. Masalah mungkin terdeteksi pada setiap tingkat pengujian, tetapi koreksi masalah menjadi lebih sulit karena lebih banyak komponen terintegrasi sehingga manajer proyek yang berpengalaman harus membangun banyak waktu ke dalam jadwal proyek untuk memungkinkan masalah selama pengujian integrasi teratasi. Spesialis SI bertanggung jawab untuk menghasilkan sistem berkualitas tinggi yang juga bekerja secara efisien. Pengujian dilakukan untuk memastikan persyaratan terpenuhi, kinerja memadai, bahkan di bawah beban tinggi dan tekanan situasi. Tahap implementasi 1) Instalasi Baik spesialis sistem informasi maupun pengguna memainkan peran penting dalam langkah instalasi yang mencakup pembuatan file dan database serta konversi data yang relevan dari satu atau lebih sistem lama ke sistem baru. Bergantung pada sejauh mana data sudah ada dalam organisasi, beberapa beban konversi data mungkin juga ditanggung oleh pengguna. Secara khusus, data dalam sistem yang lebih lama mungkin tidak akurat dan tidak lengkap sehingga memerlukan upaya pengguna yang cukup besar untuk membersihkannya. Proses pembersihan, termasuk memasukkan data yang direvisi dapat menjadi upaya besar bagi departemen pengguna. Terkadang upaya pembersihan dapat dilakukan terlebih dahulu. Namun, dalam situasi lain, pembersihan data dilakukan sebagai bagian dari implementasi sistem baru. Dalam situasi terakhir ini, pengguna memiliki banyak verifikasi data yang harus dilakukan dan pengeditan konversi untuk diselesaikan, terkadang tanpa bantuan staf tambahan, sementara staf juga mempelajari sistem baru. Aktivitas instalasi penting lainnya adalah melatih pengguna akhir sistem serta melatih pengguna lain yang terpengaruh oleh sistem baru. Jika ini melibatkan aktivitas memotivasi orang untuk membuat perubahan besar pada pola perilaku mereka, perencanaan untuk proses motivasi ini perlu dimulai jauh sebelum fase implementasi. Ada empat alternatif strategi untuk mengimplementasikan sistem baru ke dalam sistem lama, yaitu strategi parallel, strategi pilot, strategi phasing, dan strategi cutover. Gambar berikut memberikan ilustrasi penerapan strategi.</w:t>
      </w:r>
    </w:p>
    <w:p>
      <w:r>
        <w:t>Halaman 295</w:t>
      </w:r>
    </w:p>
    <w:p>
      <w:r>
        <w:t>wu n Metodologi Pengembangan Sistem dan Aplikasi .......iiiiiii........ Parallel Strategy Pilot Strategy Phasing Strategy Cutover Strategy Sumber: Brown, dkk., 2012 Gambar 7.2 Strategi Penerapan/Konversi Sistem Dalam strategi paralel, organisasi terus mengoperasikan sistem lama secara paralel dengan sistem baru sampai sistem yang baru bekerja cukup baik untuk menghentikan sistem yang lama. Ini adalah strategi konversi konservatif karena memungkinkan organisasi terus menggunakan sistem lama jika ada masalah dengan sistem yang baru. Strategi percontohan (pilot) adalah pilihan yang menarik ketika memungkinkan memperkenalkan sistem baru hanya di satu bagian organisasi. Untuk sistem yang besar dan kompleks, strategi konversi bertahap (phasing) mungkin merupakan pendekatan terbaik. Strategi pemotongan (cutover) memiliki risiko inheren yang lebih besar, tetapi menarik ketika sangat sulit untuk mengoperasikan sistem lama dan baru secara bersamaan. Kalau saat ini Anda bekerja di suatu perusahaan/instansi atau sekolah/kuliah di suatu kampus, coba ceritakan apa yang pernah dilakukan oleh perusahaan/instansi atau kampus Anda berkenaan dengan konversi dari sistem lama ke sistem baru. Di antara empat pendekatan konversi sistem, mana yang dipakai? 2) Operasi Langkah kedua dari fase implementasi adalah mengoperasikan aplikasi baru di mode produksi. Adalah umum bagi organisasi sistem informasi untuk memelihara tiga versi aplikasi berikut: a) versi pengembangan (dalam status penyelesaian sebagian karena kemampuan baru ditambahkan atau koreksi sedang dilakukan), b) versi uji (rilis baru tentatif dari aplikasi yang sedang berjalan melalui proses pengujian yang dijelaskan sebelumnya), c) versi produksi</w:t>
      </w:r>
    </w:p>
    <w:p>
      <w:r>
        <w:t>Halaman 296</w:t>
      </w:r>
    </w:p>
    <w:p>
      <w:r>
        <w:t>Pada langkah operasi, tanggung jawab sistem informasi untuk aplikasi (atau rilis aplikasi berikutnya) diserahkan kepada operasi komputer dan personel dukungan teknis. Menerapkan sistem yang besar dan kompleks tanpa dokumentasi sangat berisiko. Dokumentasi datang dalam setidaknya dua rasa, yaitu dokumentasi sistem untuk spesialis sistem informasi yang mengoperasikan dan memelihara sistem komputer serta dokumentasi pengguna untuk mereka yang menggunakan sistem. Operasi yang sukses dari sistem aplikasi membutuhkan orang dan komputer untuk bekerja sama. 3) Pemeliharaan Proses membuat perubahan pada sistem setelah dimasukkan ke mode produksi (yaitu setelah tahap operasi dari siklus hidupnya) disebut sebagai pemeliharaan. Alasan paling jelas untuk pemeliharaan adalah memperbaiki kesalahan dalam perangkat lunak yang tidak ditemukan dan diperbaiki sebelum implementasi awal. Biasanya sejumlah bug dalam suatu sistem tidak lolos dari proses pengujian dan untuk sistem yang besar dan kompleks mungkin diperlukan waktu berbulan-bulan atau bahkan bertahun-tahun untuk menemukannya. Pemeliharaan juga dapat diperlukan untuk menyesuaikan sistem dengan perubahan lingkungan organisasi, sistem lain, perangkat keras dan perangkat lunak sistem baru, dan peraturan pemerintah. Penyebab utama lainnya untuk pemeliharaan adalah keinginan untuk meningkatkan sistem. 3. Tim Proyek SDLC Sebagian besar sistem aplikasi dikembangkan oleh tim proyek sementara. Ketika proyek sistem selesai, tim dibubarkan, tetapi inti kecil dari tim mungkin tetap ada untuk memberikan kontinuitas pada tugas pemeliharaan. Sebagian besar tim proyek mencakup perwakilan dari organisasi sistem informasi dan departemen bisnis yang relevan. Pemilihan tim proyek sangat penting untuk keberhasilan proyek sistem yang diberikan. Tim proyek juga dapat bervariasi dalam keanggotaan selama siklus hidup sistem: Beberapa anggota mungkin ditugaskan penuh waktu untuk proyek secara keseluruhan, sementara yang lain mungkin bergabung dengan tim proyek hanya sementara karena pengetahuan atau keterampilan khusus mereka diperlukan. Selain manajer sistem informasi dalam peran kepemimpinan proyek, personel sistem informasi lainnya akan ditugaskan sesuai dengan kebutuhan untuk aplikasi tertentu, termasuk analis sistem, pemrogram aplikasi, spesialis administrasi data, spesialis telekomunikasi, dan lain-lain. Hal ini juga tidak biasa bagi spesialis sistem informasi dari luar organisasi untuk juga digunakan pada proyek sistem. Spesialis sistem informasi yang disewa dari perusahaan kontrak mungkin membawa pengetahuan sistem informasi spesifik ke proyek atau mungkin diperlukan karena kurangnya sumber daya internal yang tersedia untuk ditugaskan ke proyek.</w:t>
      </w:r>
    </w:p>
    <w:p>
      <w:r>
        <w:t>Halaman 297</w:t>
      </w:r>
    </w:p>
    <w:p>
      <w:r>
        <w:t>15 etodologi Pengembangan Sistem dan Aplikasi w PANAI etos Pengembangan BELA GAN AMI. eneng B. MENGELOLA PROYEK SDLC 1, Ukuran Proyek yang Dapat Dikelola Pengalaman secara meyakinkan menunjukkan bahwa proyek teknologi informasi kustom yang sangat besar sangat sulit untuk dilaksanakan sesuai dengan anggaran yang merupakan salah satu alasan jenis proyek ini dianggap lebih berisiko ketika mengembangkan kasus bisnis. Di sisi lain, proyek yang membutuhkan lebih sedikit orang teknis dalam setahun atau kurang untuk menyelesaikannya lebih mungkin memenuhi kriteria keberhasilan proyek. Ini menunjukkan bahwa sistem besar harus dipecah menjadi modul yang relatif independen dan dibangun sebagai urutan proyek kecil yang dapat dikelola, bukan sebagai proyek monster tunggal. 2. Definisi Persyaratan Akurat Proses air terjun SDLC didasarkan pada premis bahwa persyaratan untuk sistem baru dapat dan harus didefinisikan secara perinci pada awal proses. Kelemahannya adalah jika persyaratan tidak didefinisikan dengan baik atau berubah secara signifikan selama proyek, mungkin ada pembengkakan biaya yang besar dan sistem bisa menjadi tidak memuaskan. Studi awal telah menunjukkan bahwa sekitar setengah dari jumlah kesalahan persyaratan (atau kelalaian) biasanya terdeteksi pada langkah definisi persyaratan. 3i Sponsor Eksekutif Manajer bisnis utama perlu memahami potensi manfaat dari sistem yang diusulkan dan berdedikasi untuk menyumbangkan sumber daya ke tim proyek sistem serta untuk penggunaan berkelanjutan dari aplikasi kustom baru. Karena beberapa manajer bisnis dan pengguna akhir juga akan ditugaskan ke tim proyek, sponsor bisnis harus bersedia mendedikasikan sumber daya ini untuk tim proyek, terkadang secara penuh waktu selama proyek berlangsung. Meskipun tidak setiap tim proyek memiliki pengguna akhir sebagai anggota tim formal, pengguna akhir sering berpartisipasi dengan memberikan informasi tentang proses atau prosedur kerja saat ini dan mengevaluasi desain layar dari perspektif pengguna akhir. Ini juga membutuhkan waktu dari aktivitas bisnis normal. Keterlibatan pengguna dalam proyek sistem sebenarnya telah dikaitkan dengan penerimaan pengguna dan penggunaan sistem baru (Hartwick Barki, 1994). Namun, manajer bisnis harus bersedia untuk mendedikasikan sumber daya bisnis ini di seluruh proyek sesuai dengan kebutuhan, bukan hanya pada saat implementasi. C. KEUNTUNGAN DAN KERUGIAN SDLC Proses SDLC adalah pendekatan yang sangat terstruktur dan yang paling cocok untuk pengembangan aplikasi yang besar dan kompleks untuk satu atau lebih unit bisnis. Ada sejumlah kelebihan dan kekurangan dalam menerapkan SDLC.</w:t>
      </w:r>
    </w:p>
    <w:p>
      <w:r>
        <w:t>Halaman 298</w:t>
      </w:r>
    </w:p>
    <w:p>
      <w:r>
        <w:t>EMBS4321/MODUL 7 Kelebihan/keuntungan Proses yang sangat terstruktur dan sistematis. Kontrol yang hati-hati pada proses, termasuk dampak pada sistem terkait. Definisi persyaratan menyeluruh. Tonggak pencapaian yang jelas dengan persetujuan manajemen bisnis. NE ae Dodit Kekurangan/kerugian l. Tidak memperhitungkan dengan baik persyaratan yang berkembang selama proyek. 2, Proses yang memakan waktu (dan mahal). 3, Diperlukan komitmen dari atas ke bawah. Perlawanan dalam praktik terhadap umpan balik atau kembali ke tahap sebelumnya. 5. Peran pengguna sistem dapat didefinisikan secara sempit. Tetap tonggak dan tanggal penyelesaian. Untuk lebih memahami apa dan bagaimana SDLC bekerja, silakan klik video berikut ini. System Maintenance Pa ng Video ini bisa Anda lihat di https://sl.ut.ac.id/23ie D. METODOLOGI PROTOTIPE Metodologi SDLC didasarkan pada premis bahwa persyaratan bisnis untuk sistem akan statis selama umur proyek. Dengan demikian, persyaratan sistem harus sepenuhnya dan akhirnya ditentukan sebelum tahap konstruksi dimulai. Setelah persyaratan disetujui, mengubahnya menyebabkan biaya proyek yang signifikan dan</w:t>
      </w:r>
    </w:p>
    <w:p>
      <w:r>
        <w:t>Halaman 299</w:t>
      </w:r>
    </w:p>
    <w:p>
      <w:r>
        <w:t>15x etodologi Pengembangan Sistem dan Aplikasi w PMMNNKN eos Pengembangan Beta GAN AMI. serena potensi penundaan jadwal. Daripada awalnya mendefinisikan sistem di atas kertas dan kemudian membangunnya, sistem awal dapat direvisi berdasarkan pengalaman dan pemahaman pengguna yang diperoleh dari versi sebelumnya. Pendekatan umum ini paling sering dikenal sebagai prototipe (prototyping). Ini adalah jenis proses perkembangan evolusioner. Konsep prototipe juga dapat diterapkan pada proses ketika sistem nyata dikembangkan untuk dicoba pengguna serta untuk situasi saat hanya prototipe mainan dikembangkan (nonoperasional, biasanya dibuang tanpa mengubah ke sistem operasional). Misalnya, layar input dan output prototipe sering dikembangkan untuk digunakan pengguna sebagai bagian dari definisi persyaratan atau langkah-langkah desain perinci. Pembuatan prototipe sebagai alternatif metodologi SDLC tidak praktis untuk upaya sistem yang besar dan kompleks. Namun, ketika pembuatan prototipe digunakan dalamproses SDLC agar membantu menentukan persyaratan aplikasi kustom baru, hal itu dapat meningkatkan kemungkinan keberhasilan proyek sistem. Prototyping menyediakan cara praktis bagi organisasi untuk bereksperimen dengan sistem nyata, bukan hanya diagram abstrak. Persyaratannya tidak sepenuhnya jelas dan probabilitas keberhasilan pun tidak jelas, tetapi imbalan untuk kesuksesan tampak sangat tinggi. Langkah-langkah pembuatan prototipe prosesnya dimulai dengan identifikasi kebutuhan dasar dari versi awal sistem. Berikut langkah-langkahnya. 1. Analis/pembangun dan pengguna bertemu dan menyetujui input, pemrosesan data, dan output sistem. Ini bukan persyaratan perinci yang lengkap, sebaliknya ini adalah titik awal untuk sistem. 2. Membangun sistem menghasilkan sistem prototipe awal sesuai dengan persyaratan dasar yang disepakati pada langkah 1. 3. Tanggung jawab pengguna, yaitu mencatat hal-hal yang perlu diperbaiki dan kemudian membuat analisis untuk perubahan. 4. Membangun modifikasi sistem untuk memasukkan perubahan yang diinginkan dan persyaratan tambahan yang muncul dari pekerjaan analisis lebih lanjut. 5. Evaluasi prototipe akhir sebagai sistem operasional. 6. Menyelesaikan tahap konstruksi dengan membuat perubahan apa pun untuk meningkatkan efisiensi operasional. 7: Sistem baru diinstal dan dipindahkan ke status operasional. E. TIM PROYEK PROTOTIPE Mengelola proses pengembangan merupakan tanggung jawab manajer sistem informasi dan pengguna. Manajer bisnis perlu menentukan apakah solusi yang dikembangkan menjawab masalah dan manajer sistem informasi perlu menentukan apakah semua kemampuan teknologi telah dieksplorasi. Prototipe awal dinilai lebih dalam hal tampilan dan nuansa dari perspektif pengguna dan kurang dalam hal kualitas teknis dari perspektif kinerja sistem. Interaksi antara spesialis sistem informasi dan pengguna berpusat pada solusi pengembangan kreatif dan reaksi pribadi terhadap antarmuka dan keluaran sistem pengguna.</w:t>
      </w:r>
    </w:p>
    <w:p>
      <w:r>
        <w:t>Halaman 300</w:t>
      </w:r>
    </w:p>
    <w:p>
      <w:r>
        <w:t>Metodologi pembuatan prototipe juga memerlukan peran pengguna bisnis khusus. Karena ada keterlibatan pengguna terus-menerus dengan berbagai versi sistem, pengguna bisnis yang ditunjuk harus dapat dibebaskan dari tanggung jawab lain untuk bekerja dengan aplikasi dan menyarankan perubahan selama masa proyek. F. KEUNTUNGAN DAN KERUGIAN PROTOTIPE Beberapa keuntungan menggunakan prototipe sebagai berikut. Pertama, hanya persyaratan sistem dasar yang diperlukan di bagian depan proyek. Ini berarti bahwa sistem dapat dibangun menggunakan pendekatan evolusioner yang tidak mungkin dikembangkan melalui metodologi SDLC. Prototyping juga memungkinkan perusahaan untuk mengeksplorasi penggunaan teknologi yang lebih baru karena harapan di bawah metodologi evolusioner adalah pembangun akan melakukannya dengan benar dalam beberapa iterasi. Kedua, sistem kerja awal tersedia untuk pengujian pengguna jauh lebih cepat. Ketiga, karena sifat proses yang lebih interaktif, dengan penggunaan langsung model sistem kerja, komitmen top-down yang kuat berdasarkan proses pembenaran yang dibuktikan dengan baik mungkin kurang diperlukan pada awal proyek. Sebaliknya, biaya dan manfaat dari sistem dapat diturunkan setelah pengalaman dengan prototipe awal. Keempat, penerimaan pengguna awal dari aplikasi yang dikembangkan dengan proses evolusi cenderung lebih tinggi dibandingkan dengan proses SDLC. Ini sebagian karena proses evolusi menghasilkan keterlibatan yang lebih aktif dan lebih banyak kontrol bersama dari proses di pihak pengguna. Kerugian dari metodologi evolusioner terkait dengan proses pembangunan. Prototipe akhir biasanya tidak memiliki beberapa fitur keamanan dan kontrol yang ditemukan dalam sistem yang dikembangkan dengan proses SDLC. Kerugian potensial lainnya terkait dengan pengelolaan ekspektasi pengguna. Sering kali, sistem prototipe tampak begitu baik sehingga pengguna enggan menunggu sistem operasional yang berfungsi dengan baik dan terdokumentasi dengan baik. G. PROTOTIPE DALAM PROSES SDLC Dua cara prototvping biasanya dimasukkan ke dalam proses SDLC. Pertama, pembuatan prototipe digunakan pada tahap definisi untuk membantu pengguna menentukan persyaratan sistem, terutama untuk antarmuka pengguna (layar komputer dan navigasi), yaitu proses SDLC masih dimulai dengan analisis kelayakan. Namun, untuk langkah definisi persyaratan, spesialis sistem informasi menggunakan alat pengecatan layar untuk menghasilkan versi awal layar dan laporan yang dapat digunakan pengguna untuk bereksperimen. Setelah persyaratan ditentukan dengan bantuan serangkaian prototipe, sisa langkah dalam proses SDLC tetap sama. Cara kedua dari prototyping yang digunakan lebih kompleks dan mencakup implementasi percontohan dari prototipe yang berfungsi. Di sini maksudnya adalah menggunakan prototipe yang diperkecil hanya dalam jumlah minimal lokasi dalam organisasi untuk menilai kelayakannya dalam pengaturan operasional</w:t>
      </w:r>
    </w:p>
    <w:p>
      <w:r>
        <w:t>Halaman 301</w:t>
      </w:r>
    </w:p>
    <w:p>
      <w:r>
        <w:t>7 1 W, Metodologi Pengembangan Sistem dan Aplikasi Wii Setelah persyaratan dasar ditentukan (langkah 1), prototipe kerja dikembangkan (langkah 2). Pada langkah 3, prototipe diperluas menjadi prototipe kerja yang dapat diujicobakan dengan subset pengguna yang ditargetkan. Pendekatan prototyping/piloting dalam SDLC ini sangat berguna untuk proyek besar dan berisiko yang melibatkan risiko teknologi atau risiko organisasi atau keduanya. Tujuan utamanya mungkin untuk mendapatkan sponsor eksekutif untuk membeli ke sistem yang diusulkan. Dengan bekerja melalui prototipe dengan data langsung, manajer bisnis dapat mengevaluasi potensi manfaat (dan risiko) dari aplikasi baru dalam pengaturan operasional. Harapannya adalah ini hanya prototipe, dikembangkan dengan biaya minimal yang akan dimodifikasi sebelum sistem yang sebenarnya dibangun. Untuk lebih jelasnya, silakan klik pada video di bawah ini. PROTOTYPE ADALAH SUATU PRODUK ATAU SISTEM INFORMASI YANG BIASANYA DIBANGUN UNTUK TUJUAN DEMONSTRASI ATAU BAGIAN DARI PROSES PEMBANGUNAN Pai ang Video ini bisa Anda lihat di https://sl.ut.ac.id/23if H. PENDEKATAN BARU Dua pendekatan yang telah terbukti menghasilkan pengembangan yang lebih cepat dari aplikasi khusus berkualitas tinggi dengan ukuran tertentu, yaitu metodologi RAD dan pendekatan pengembangan perangkat lunak yang gesit. 1 Rapid Application Development (RAD) Rapid application development (RAD) adalah metodologi hibrid yang menggabungkan aspek metodologi SDLC dan prototyping. Tujuannya adalah menghasilkan sistem dalam waktu kurang dari setahun.</w:t>
      </w:r>
    </w:p>
    <w:p>
      <w:r>
        <w:t>Halaman 302</w:t>
      </w:r>
    </w:p>
    <w:p>
      <w:r>
        <w:t>Langkah perencanaan persyaratan menggabungkan elemen inisiasi proposal proyek teknologi informasi tradisional dan langkah-langkah dari tahap definisi SDLC. Untuk langkah desain pengguna, sesi desain aplikasi bersama (joint aplication design/ JAD) dan alat otomatisasi perangkat lunak (computer-aided software engineering/ CASE) digunakan untuk menyelesaikan pekerjaan dengan lebih cepat. Sesi JAD dipimpin oleh seorang fasilitator yang tidak hanya ahli dalam analisis sistem dan teknik desain, tetapi juga terampil dalam mengelola interaksi kelompok. Alat rekayasa perangkat lunak berbantuan komputer (CASE) termasuk alat analisis front-end, seperti alat diagram, alat analisis, dan tampilan komputer serta alat pembuat laporan untuk mendukung definisi persyaratan dan desain sistem, alat back- end untuk menghasilkan kode (dalam satu atau lebih bahasa komputer) dari diagram dan dokumen desain lainnya, serta repositori pusat untuk logika pemrosesan, struktur data, spesifikasi lain, dan dokumen manajemen proyek untuk sistem perangkat lunak. Sistem CASE siklus penuh juga disebut alat integrated-CASE (I-CASE), menggabungkan fungsi /ront-end dan back-end untuk menghasilkan sistem kerja. Kode komputer tahap konstruksi dibuat menggunakan alat CASE. Pos pemeriksaan terstruktur dan tinjauan sistem yang merupakan keunggulan dari pendekatan SDLC juga digunakan dalam pendekatan RAD ketika pengguna menandatangani dokumen desain berbasis CASE. Harapannya adalah mereka juga akan terlibat dalam langkah konstruksi, yaitu desain tambahan perubahan dapat dilakukan sesuai dengan kebutuhan. 2, Metodologi Tangkas (Agile) Dalam beberapa tahun terakhir, disiplin pengembangan perangkat lunak tangkas telah muncul sebagai metodologi alternatif untuk proyek yang lebih kecil (misalnya tim proyek tidak lebih besar dari 20) untuk mengatasi beberapa masalah ini. Tujuannya adalah memberikan perangkat lunak dengan tingkat kerusakan yang sangat rendah berdasarkan empat nilai kunci berikut: a. kesederhanaan, b. komunikasi, GC: umpan balik, d. keberanian. Ada tiga pilar agile yang digunakan dalam penerapannya, yaitu cepat (fast), fleksibel (/lexible), dan ketahanan (enduring). a. Fast: rilis secepat-cepatnya dan sesering-seringnya. b. Flexible: bangun-ukur-pelajari (build-measure-learn) pada produk dan proses kerja. CG: Enduring: hindari kelelahan fisik (burnout) dan utang teknis Agile merupakan sebuah metodologi yang bertujuan dalam pengembangan perangkat lunak ketika proses pengerjaannya dilakukan secara berulang. Setiap aturan ataupun solusi yang terbentuk berguna untuk berkolaborasi dengan berbagai tim yang</w:t>
      </w:r>
    </w:p>
    <w:p>
      <w:r>
        <w:t>Halaman 303</w:t>
      </w:r>
    </w:p>
    <w:p>
      <w:r>
        <w:t>wu 7 .Metodologi Pengembangan Sistem dan Aplikasi... terlibat. Model pengembangan dari agile bersifat jangka pendek serta memerlukan adaptasi cepat terhadap setiap perubahan yang terjadi. Metode ini mirip dengan metode iteratif lainnya, seperti pembuatan prototipe dan RAD, tetapi berbeda dalam siklus pengiriman kode baru, produk jauh lebih pendek (pada kenyataannya timeboxed menjadi minggu bukan bulan) dan dalam kolaborasi yang sangat erat dari anggota tim. Penekanan adalah perangkat lunak yang berfungsi daripada dokumentasi yang komprehensif. Fowler (2003) merekomendasikan bahwa metodologi tangkas paling cocok untuk situasi dengan persyaratan dinamis, anggota tim yang berdedikasi dan termotivasi, dan pelanggan yang bersedia menjadi anggota tim inti dan juga bahwa tim inti dapat dipertahankan relatif kecil (20 anggota atau lebih sedikit). AGILE DEVELOPMENT Sumber: Laudon Laudon, 2018 Gambar 7.3 Metodologi Agile Lk PEMROGRAMAN EKSTREM Salah satu pendekatan metode tangkas disebut pemrograman eXtreme (XP), yaitu pemrogram menulis kode produksi secara berpasangan. Siklus analisis, desain, kode, dan pengujian secara integral terkait dan diulang sampai solusi kerja dikembangkan. Perubahan kode sering terjadi (biasanya setiap hari). Tim pemrograman menguji kode mereka sendiri (yang merupakan perubahan radikal dari metodologi pengujian tradisional). Kedua anggota pasangan pemrograman melakukan pengodean dan pengujian secara paralel sehingga tugas pengodean tidak dibagi oleh satu orang dan pengujian lainnya. Saat program yang diuji tim dirilis ke repositori kolektif, setiap pasangan programmer dapat meningkatkan kode kolektif mana pun dan kapan saja, mengikuti standar pengodean umum yang diadopsi oleh semua tim. XP berfokus pada masalah langsung, bukan mengantisipasi kebutuhan masa depan. Program ini dan faktor lainnya membuat desain tetap sederhana. Tiga hal yang mencirikan desain sederhana sebagai berikut.</w:t>
      </w:r>
    </w:p>
    <w:p>
      <w:r>
        <w:t>Halaman 304</w:t>
      </w:r>
    </w:p>
    <w:p>
      <w:r>
        <w:t>Sistem harus mengomunikasikan semua yang ingin dikomunikasikan (yaitu lengkap dan didokumentasikan sendiri). Sistem tidak boleh mengandung kode duplikat (jadi penggunaan kembali modul kode sangat penting sehingga kesederhanaan dan standar adalah kunci untuk dapat digunakan kembali). Sistem harus memiliki jumlah komponen sesedikit mungkin. SCRUM Scrum adalah kerangka kerja pengembangan sistem dengan menggunakan prinsip pendekatan agile untuk dapat mengatasi segala macam masalah secara kreatif dan adaptif. Kunci dari kerangka kerja scrum adalah kolaborasi tim. Dengan kata lain, kekuatan tim memegang peran penting dalam berjalannya scrum. Scrum menekankan tim proyek independen, koordinasi dan komunikasi antara dan di dalam tim, pemantauan kerja yang berulang dan berkelanjutan, dan metode kerja yang sangat efisien. Sarana utama yang digunakan scrum untuk tujuan ini adalah rapat. 1. Pertemuan scrum harian Sesi berdiri yang sangat singkat (5 hingga 15 menit) untuk setiap tim ketika pengembang di tim tersebut melaporkan pencapaian sejak pertemuan terakhir, apa yang harus dilakukan sebelum pertemuan berikutnya, dan masalah yang mungkin menghambat kemajuan. Pertemuan serum Tim scrum berkumpul untuk pertemuan harian singkat (berdiri) dan bulanan untuk pertemuan yang lebih lama untuk meninjau koordinasi antara tim dan masalah antartim. Rapat perencanaan cepat (sprint) Setiap tim bertemu setiap bulan (hingga satu hari lamanya) untuk mengalokasikan unit kerja dalam backlog proyek kepada anggota tim. Setiap unit kerja diprioritaskan. Berdasarkan prioritas, saling ketergantungan dan perkiraan waktu kerja tersebut, tugas dijadwalkan dan ditugaskan sehingga dapat diselesaikan pada bulan berikutnya. Rapat tinjauan cepat (sprint) Rapat tim ini meninjau (dalam rapat yang mungkin berlangsung hingga satu hari) pencapaian rencana kerja bulanan, mengidentifikasi area untukperbaikan, dan menyoroti apa yang telah berjalan dengan baik. Dalam beberapa contoh, pertemuan ini menjadi pameran produk, yaitu anggota dari tim lain, klien, dan staf pendukung teknologi informasi (misalnya dari jaminan kualitas dan administrasi data) diundang untuk melihat hasil antara. Terdapat tiga pilar serum yang digunakan dalam penerapannya, yaitu keterbukaan (transparency), pemeriksaan (inspection), dan penyesuaian (adaptation).</w:t>
      </w:r>
    </w:p>
    <w:p>
      <w:r>
        <w:t>Halaman 305</w:t>
      </w:r>
    </w:p>
    <w:p>
      <w:r>
        <w:t>1m etodologi Pengembangan Sistem dan Aplikasi w PANEN to4ctgiPengembangan BELA GO AMI. eren 1, Keterbukaan dapat diartikan bahwa aspek-aspek pada proses pelaksanaan harus dapat dilihat dan dinilai secara jelas oleh semua pihak yang terdampak. 2. Pemeriksaan menunjukkan bahwa pengguna scrum harus sering melakukan inspeksi terhadap luaran scrum dan perkembangannya menuju tujuan yang ingin dicapai agar dapat mendeteksi adanya variasi hasil yang tidak diharapkan. 8. Penyesuaian berarti bahwa jika ditemukan ada satu hal atau lebih dari proses yang menyimpang di luar ambang batas yang bisa diterima dan dapat menyebabkan produk tidak bisa diterima, proses atau materi yang sedang diproses harus dapat diubah atau diperbaiki dengan mudah. K. MENGELOLA PROYEK PERANGKAT LUNAK MENGGUNAKAN STAF OUTSOURCE Terdapat fokus baru untuk menekan biaya pengembangan perangkat lunak dengan mengalihkan sebagian proyek kepada pekerja di luar lokasi. Keuntungan lain menggunakan sumber daya eksternal untuk membantu atau menggantikan staf internal untuk pekerjaan pengembangan khusus adalah memanfaatkan keahlian teknis yang tidak tersedia di perusahaan (beberapa kontraktor berspesialisasi dalam teknologi atau area aplikasi tertentu) untuk menyewa kapasitas di atas garis dasar terhadap jumlah tersebut. Pekerjaan pengembangan yang dapat dibenarkan oleh organisasi pada waktu tertentu untuk membebaskan staf internal agar mengerjakan proyek yang lebih strategis atau eksklusif yang harus disimpan di rumah dan agar dapat menyelesaikan proyek lebih cepat (ketika staf internal atau keahlian tersedia). Out-site outsourcing dapat melibatkan kontrak dengan perusahaan di negara atau wilayah yang sama (onshore) atau tidak (offshore). Alternatif lepas pantai kemungkinan merupakan pilihan yang sangat menguntungkan ketika kondisi berikut ada. 1: Persyaratan sistem dapat didefinisikan dengan baik dan akan tetap relatif stabil selama proyek. 2: Waktu sangat penting dan ketersediaan sumber daya 24/7 untuk mengerjakan proyek sangat menguntungkan. 3. Biaya proyek (atau program) merupakan pertimbangan penting. L. PENGEMBANGAN APLIKASI PENGGUNA (USER APPLICATION DEVELOPMENTI/UAD) Saat ini, tantangan keseluruhan dalam mengelola pengembangan aplikasi pengguna adalah menemukan cara terbaik untuk memaksimalkan potensi manfaat pengembangan aplikasi oleh pengguna tanpa menciptakan tingkat risiko yang tidak dapat diterima bagi organisasi untuk menggunakan aplikasi yang dikembangkan oleh pengguna yang terlatih secara minimal. Ada beberapa topik yang bisa dibahas terkait dengan pengembangan aplikasi pengguna.</w:t>
      </w:r>
    </w:p>
    <w:p>
      <w:r>
        <w:t>Halaman 306</w:t>
      </w:r>
    </w:p>
    <w:p>
      <w:r>
        <w:t>1. Keuntungan dan Kerugian dari UAD Keuntungan utama UAD adalah pengguna (1) tidak harus menjelaskan kebutuhan informasi mereka kepada analis yang tidak akrab dengan konteks bisnis dan (2) tidak harus menunggu sumber daya sistem informasi ditugaskan untuk mengerjakan proyek mereka. Sebaliknya, manajer bisnis dapat menentukan kapan pekerjanya sendiri harus menghabiskan waktu menggunakan alat komputer untuk mengembangkan aplikasi baru. Manajer bisnis juga mendapatkan kendali penuh atas biaya pengembangan. Tidak ada tagihan balik biaya dari departemen sistem informasi internal atau kewajiban kontraktual dengan vendor luar jika karyawan manajer sendiri dapat mengembangkan aplikasi. Namun, organisasi juga perlu mengenali potensi kerugian aplikasi yang dikembangkan oleh spesialis tetapi diluar sistem informasi, misalnya (1) kurangnya kontrol aplikasi untuk keamanan dan kualitas data, (2) hilangnya peluang untuk integrasi teknologi informasi dan bisnis, serta (3) peningkatan risiko operasional karena pergantian pengembang. 2. Menilai Risiko dari UAD a. Karakteristik Aplikasi Risiko yang terkait dengan UAD berbeda tergantung pada cakupan yang dimaksudkan (atau penggunaan organisasi) dari aplikasi yang akan dikembangkan. Kompleksitas masalah bisnis yang didukung oleh aplikasi perlu dinilai dalam dua cara yang berbeda, yaitu sejauh mana tugas itu umum dan sejauh mana masalah yang ditangani didefinisikan dengan baik. Jika aplikasi menangani masalah analitis yang tidak terstruktur, kombinasi keahlian spesialis bisnis dan sistem informasi mungkin diperlukan untuk mengembangkan aplikasi perangkat lunak dan database terbaik untuk mengatasinya. b. Karakteristik Alat Dua karakteristik alat yang penting untuk dipertimbangkan adalah kompleksitas alat perangkat lunak yang akan digunakan untuk mengembangkan sistem dan sejauh mana aplikasi tersebut akan saling berhubungan dengan aplikasi (atau database) lain. Cc. Karakteristik Pengembang Salah satu tantangan manajemen di sini adalah manajer bisnis yang menginginkan aplikasi mungkin tidak memiliki pengetahuan untuk menilai secara memadai keterampilan dan keahlian pengembang aplikasi pengguna sebelum proyek berjalan. Oleh karena itu, konsultasi dengan pakar sistem informasi di dalam atau di luar organisasi mungkin diperlukan untuk menilai faktor risiko potensial ini secara memadai. 3 Pedoman untuk Pengembang Aplikasi Pengguna Panko (1988) menyarankan bahwa metodologi yang paling tepat untuk aplikasi yang dikembangkan pengguna bergantung pada tiga karakteristik aplikasi, yaitu ruang lingkup (penggunaan pribadi atau departemen), ukuran (kecil hingga besar), dan sifat</w:t>
      </w:r>
    </w:p>
    <w:p>
      <w:r>
        <w:t>Halaman 307</w:t>
      </w:r>
    </w:p>
    <w:p>
      <w:r>
        <w:t>7 1 00K vesenon sbg 55on bsa La. P4 masalah bisnis yang didukung oleh aplikasi (sederhana hingga kompleks). Dalam kerangka kerja Panko, aplikasi kecil untuk masalah sederhana yang akan digunakan oleh orang yang mengembangkan aplikasi (ruang lingkup pribadi) dapat dikembangkan dengan pendekatan siklus hidup yang disederhanakan. Namun, ketika aplikasi untuk penggunaan pribadi berukuran lebih besar dan membutuhkan logika yang lebih kompleks, pendekatan yang lebih disiplin perlu dilakukan untuk memastikan aplikasi yang berkualitas. Jika aplikasi tersebut untuk pengguna lain (kelompok kerja atau departemen), satu atau lebih pengguna yang dituju harus dilibatkan dalam pengembangan aplikasi, bahkan jika tim proyek formal untuk aplikasi tersebut tidak dibentuk. Jika aplikasi besar dan kompleks sedang dikembangkan untuk banyak pengguna, harus dikembangkan dengan menggunakan metodologi SDLC (dengan peran pengguna dan pengembang yang diformalkan). Dokumentasi yang diperlukan untuk aplikasi yang dikembangkan pengguna tergantung pada karakteristik aplikasi. Jika aplikasi akan digunakan oleh orang lain, selain pengembang pengguna, termasuk kemungkinan penerus dalam peran organisasi tertentu, dokumentasi formal harus disediakan dan selalu diperbarui. Dokumentasi yang tidak tertanam dalam aplikasi itu sendiri diperlukan jika terjadi kerusakan sistem. 3 Latihan 2 Untuk memperdalam pemahaman Anda mengenai materi di atas, kerjakanlah latihan berikut! 1) Jelaskan secara singkat langkah-langkah tipikal dalam siklus hidup pengembangan sistem (SDLC)! 2) Jelaskan aktivitas utama yang dilakukan oleh profesional sistem informasi di setiap langkah SDLC! 3) Jelaskan secara singkat langkah-langkah metodologi pembuatan prototipe murni sebagai alternatif pendekatan SDLC! 4) Kerugian mana dari metodologi SDLC yang diatasi dengan pendekatan prototyping? 5) Jelaskan bagaimana metodologi RAD dibangun di atas kekuatan metodologi SDLC dan prototyping! Petunjuk Jawaban Latihan 1) Baca dengan saksama dan pahami langkah-langkah tipikal dalam siklus hidup pengembangan sistem (SDLC). 2) Pahami juga aktivitas utama yang dilakukan oleh profesional sistem informasi berkenaan dengan SDLC. 3) Simak dan pahami langkah-langkah metodologi pembuatan prototipe murni.</w:t>
      </w:r>
    </w:p>
    <w:p>
      <w:r>
        <w:t>Halaman 308</w:t>
      </w:r>
    </w:p>
    <w:p>
      <w:r>
        <w:t>4) Baca dan pahami sepenuhnya metodologi SDLC yang diatasi dengan pendekatan prototyping. 5) Pahami juga metodologi RAD terkait dengan SDLC dan prototyping. ik Rangkuman Pilihan di antara siklus hidup pengembangan sistem tradisional (SDLC), prototyping, RAD, dan metodologi gesit (agile) yang lebih baru untuk mengembangkan aplikasi yang disesuaikan pada dasarnya adalah keputusan manajemen sistem informasi. Di dalam perusahaan yang memiliki staf sistem informasi yang mumpuni, pilihan metodologi mungkin didasarkan pada faktor-faktor seperti sejauh mana persyaratan sistem, fungsionalitas, ukuran, dan kompleksitas aplikasi dapat dengan mudah ditentukan. Metodologi prototyping adalah pendekatan yang lebih efektif untuk proyek kecil dan sederhana. Pendekatan prototipe juga digunakan dalam metodologi SDLC untuk membantu pengguna dan profesional sistem informasi memulai dengan serangkaian persyaratan dasar dan kemudian mengembangkan serangkaian persyaratan fungsional yang lebih lengkap. Apakah SDLC tradisional, prototipe, atau kombinasi dari keduanya digunakan menjadi tanggung jawab manajer bisnis dan spesialis sistem informasi untuk memastikan bahwa sistem yang diinstal memenuhi kebutuhan bisnis pada saat instalasi. Metodologi pengembangan aplikasi cepat (RAD) telah menjadi lebih penting karena bisnis berusaha memberikan aplikasi berkualitas tinggi dalam kerangka waktu yang lebih singkat. Metodologi RAD menggabungkan manfaat pengembangan iteratif dari pembuatan prototipe dengan kontrol kualitas SDLC. Ada juga gerakan untuk mengembangkan metode pengembangan yang lebih gesit berdasarkan prinsip kesederhanaan dan umpan balik dengan tim proyek yang relatif kecil. Salah satu karakteristik metode gesit yang disebut pemrograman extreme adalah obsesi dengan pengujian kode lebih awal dan sering agar tidak ada cacat. Metode lain yang disebut scrum memanfaatkan banyak tim kerja dan pertemuan yang sering dilakukan untuk berkoordinasi dan berbagi pengalaman kerja. o 3 Tes Formatif 1 Pilihlah satu jawaban yang paling tepat! 1) Berikut yang bukan merupakan tahapan/fase yang harus ditempuh untuk melaksanakan SDLC, yaitu .... A. definisi B konstruksi C. pembuatan prototipe D. implementasi</w:t>
      </w:r>
    </w:p>
    <w:p>
      <w:r>
        <w:t>Halaman 309</w:t>
      </w:r>
    </w:p>
    <w:p>
      <w:r>
        <w:t>Mm Sa Aplikasi mau 2) Aktivitas untuk menghasilkan sistem kerja sesuai dengan spesifikasi yang ditetapkan adalah aktivitas pada fase .... A. definisi B konstruksi C. pembuatan prototipe D implementasi 3) Kelayakan sistem dinilai dari aspek berikut, kecuali... A. ekonomi B. keuangan C. operasional D. teknis 4) Aktivitas utama manajer sistem informasi pada tahapan SDLC di fase implementasi berisi kegiatan berikut, kecuali .... A. menginstal sistem B. membangun sistem C. mengoperasikan sistem D. mengevaluasi sistem 5) Kualitas sebuah sistem ditentukan oleh karakteristik berikut, kecuali .... A. bisa diubah (editable) B. bisa diandalkan (reliable) C. mudah digunakan (user friendly) D. selalu tersedia (availability) 6) Berikut adalah langkah-langkah pembuatan prototipe, kecuali .... A. mengadakan pertemuan awal antara analis/pembangun sistem dan pengguna B. membangun sistem yang menghasilkan prototipe awal C. meluncurkan prototipe untuk dicoba D. mengevaluasi prototipe akhir sebagai sistem operasional 7) Alternatif strategi untuk mengimplementasikan sistem baru ke dalam sistem lama, yaitu .... A. strategi parallel B strategi pilot C. strategi phasing D semua jawaban benar</w:t>
      </w:r>
    </w:p>
    <w:p>
      <w:r>
        <w:t>Halaman 310</w:t>
      </w:r>
    </w:p>
    <w:p>
      <w:r>
        <w:t>...EMBS4321/MODUL 7 aa 8) Strategi ketika organisasi terus mengoperasikan sistem lama secara bersamaan dengan sistem baru sampai sistem yang baru bekerja cukup baik untuk menghentikan sistem yang lama adalah strategi .... A. parallel B. pilot C. phasing D. cutover 9) Metodologi hibrid yang menggabungkan aspek metodologi SDLC dan prototyping adalah .... A. agile methodology B rapid application development (RAD) C. joint application design (JAD) D computer-aided software engineering (CASE) 10) Berikut yang bukan merupakan ciri-ciri desain sistem yang sederhana adalah sistem .... A. harus mengomunikasikan semua yang ingin dikomunikasikan B tidak boleh mengandung kode duplikat/redundant C. memiliki algoritma/cara kerja yang kompleks D berbentuk simple/sederhana dan standar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AA Na PA 100 Jumlah Soal Arti tingkat penguasaan 705 794 kurang cukup baik baik sekali Apabila mencapai tingkat penguasaan 80Y0 atau lebih, Anda dapat meneruskan dengan Kegiatan Belajar 2. Bagus! Jika masih di bawah 80o, Anda harus mengulangi materi Kegiatan Belajar 1, terutama bagian yang belum dikuasai.</w:t>
      </w:r>
    </w:p>
    <w:p>
      <w:r>
        <w:t>Halaman 311</w:t>
      </w:r>
    </w:p>
    <w:p>
      <w:r>
        <w:t>7 Mai Pengembangan Sistem dan Aplikasi. ......io..iiii Z, Kunci Jawaban Tes Formatif 1 1) C. pembuatan prototipe 2. B konstruksi 3) BB. keuangan 4D. mengevaluasi sistem 9 D selalu tersedia (availability) CC meluncurkan prototipe untuk dicoba 7) D. semuajawaban benar 8) A. parallel 9) B. rapid application development (RAD) 10) C. sistem berbentuk simpel/sederhana dan standar</w:t>
      </w:r>
    </w:p>
    <w:p>
      <w:r>
        <w:t>Halaman 312</w:t>
      </w:r>
    </w:p>
    <w:p>
      <w:r>
        <w:t>3 pn massa KERM Kegiatan Belajar Metodologi Pembelian Paket 2) Perangkat Lunak eputusan organisasi menengah dan besar untuk membeli (atau menyewa sering kali dari penyedia layanan) paket aplikasi lebih banyak diperoleh dari sumber luar daripada mengembangkan solusi mereka sendiri dengan personel sistem informasi internal, kapan pun memungkinkan, dan hemat biaya untuk melakukannya. Pengeluaran modal untuk mengimplementasikan paket perangkat lunak yang dibeli atau disewa merupakan bagian besar dari total anggaran sistem informasi. Dalam beberapa kasus, perangkat lunak bahkan tidak dijalankan pada perangkat keras internal, tetapi diakses dari layanan eksternal menggunakan media telekomunikasi, yaitu internet. Perusahaan dalam industri perangkat lunak telah tumbuh di seluruh dunia selama beberapa dekade terakhir sehingga saat ini perusahaan dapat memilih dari ribuan produk yang dapat dibeli atau disewa sebagai perangkat lunak paket siap pakai untuk diterapkan di rumah atau diakses sebagai layanan eksternal. Perusahaan yang membeli atau menyewa perangkat lunak paket biasanya juga perlu membeli layanan dari vendor perangkat lunak untuk membantu menginstal dan memelihara perangkat lunak bisnis mereka. Untuk perusahaan yang memiliki sumber daya departemen sistem informasi sendiri, analisis make-or-buy dilakukan untuk memutuskan apakah akan membeli produk atau layanan dari sumber luar atau memproduksi perangkat lunak atau melakukan layanan dari sumber daya perusahaan sendiri. A. KEPUTUSAN MEMBUAT ATAU MEMBELI Pilihan antara membangun aplikasi khusus dan membeli (atau menyewakan) perangkat lunak paket (keputusan buat atau beli) harus dibuat bersama oleh manajer bisnis yang membutuhkan perangkat lunak dan profesional sistem informasi yang memiliki pengetahuan untuk menilai manfaat teknis dan risiko. Untuk organisasi dengan personel sistem informasi terampil mereka sendiri, tiga keuntungan paling jelas dari paket perangkat lunak adalah (1) penghematan biaya, (2) kecepatan implementasi perangkat lunak berkualitas lebih cepat, dan (3) staf internal tersedia untuk bekerja pada aplikasi lain yang tidak dibeli. Sebuah paket perangkat lunak biasanya lebih murah daripada solusi khusus karena vendor perangkat lunak akan menjual paket ke banyak organisasi. Artinya, perusahaan yang mengakuisisi perangkat lunak akan berbagi pengembangan dan peningkatan biaya paket. Beberapa biaya tambahan untuk penyesuaian oleh staf internal atau konsultan</w:t>
      </w:r>
    </w:p>
    <w:p>
      <w:r>
        <w:t>Halaman 313</w:t>
      </w:r>
    </w:p>
    <w:p>
      <w:r>
        <w:t>15x etodologi Pengembangan Sistem dan Aplikasi w PANEN etos Pengembangan Sta GO AMI. serena biasanya diperlukan (misalnya untuk membuat judul laporan lokal, digunakan nama data khusus perusahaan). Perangkat lunak paket juga biasanya dapat diimplementasikan lebih cepat daripada aplikasi khusus karena sudah ada dalam lingkungan bisnis yang cepat berubah saat ini. Hal ini bisa menjadi keuntungan yang sangat penting bagi perusahaan ketika staf teknologi informasi dan bisnis kurang memiliki pengalaman yang memadai dengan aplikasi sehingga membuat proyek pengembangan sangat berisiko. Paket mungkin lebih disukai untuk mendukung fungsi bisnis generik ketika organisasi tidak bersaing dengan organisasi lain yang juga bisa memperoleh teknologi yang sama. Tentu saja, keuntungan nyata berasal dari penggunaan paket secara cerdas dengan cara yang tidak bisa dilakukan pesaing. Staf internal kemudian dapat mengabdikan waktu mereka untuk membuat semua aplikasi saling beroperasi dan mengembangkan aplikasi yang membutuhkan pengetahuan lokal atau memiliki keunggulan kompetitif. Namun, ada juga beberapa kelemahan. Satu kelemahan utama dari membeli solusi aplikasi adalah perangkat lunak yang dikemas jarang benar-benar cocok dengan kebutuhan perusahaan. Untuk organisasi yang memperoleh paket dengan menggantikan sistem lama yang dikembangkan khusus, jenis perubahan dapat memiliki beberapa konsekuensi penting bagi bisnis. Paling umum, itu berarti bahwa pengguna bisnis mungkin diminta untuk menyerah dengan fitur dari kebiasaan lama perangkat lunak yang tidak didukung oleh paket. B. METODOLOGI PEMBELIAN Meskipun pada pandangan pertama tampaknya relatif mudah untuk membeli perangkat lunak yang dikemas, banyak contoh terjadinya masalah dalam implementasi sistem karena organisasi sama sekali tidak mengerti apa yang terlibat di dalamnya terkait cara menginstal paket perangkat lunak yang dibeli. Langkah-langkah pembelian mengasumsikan bahwa persetujuan awal telah diterima untuk sistem baru yang cukup besar untuk mendapatkan keuntungan penuh dalam proses pembelian. Paket seleksi harus menjadi keputusan bersama antara bisnis manajer yang dapat menilai manfaat organisasi dan risikonya serta profesional SI yang dapat membantu menilai manfaat dan risiko dari dukungan teknis serta perspektif berkelanjutan. 1. Tahap Pembelian Dalam metodologi siklus hidup pengembangan sistem (SDLC), spesifikasi sistem terperinci didokumentasikan dalam tahap definisi: sistem dibangun pada tahap konstruksi, dan sistem dipasang, dioperasikan, dan dipelihara di tahap implementasi. Karena pengembangan aplikasi yang disesuaikan menggunakan proses SDLC secara historis datang lebih dulu, proses untuk pembelian paket disebut sebagai modifikasi pendekatan SDLC. Pada tahap definisi, sebuah organisasi tidak hanya mendefinisikan kebutuhan sistemnya, tetapi juga kemudian menggunakan persyaratan ini untuk mengidentifikasi vendor dan solusi potensial, kemudian mengumpulkan informasi yang cukup untuk dapat mereka evaluasi. Dibandingkan dengan proses SDLC untuk perangkat</w:t>
      </w:r>
    </w:p>
    <w:p>
      <w:r>
        <w:t>Halaman 314</w:t>
      </w:r>
    </w:p>
    <w:p>
      <w:r>
        <w:t>lunak khusus. Tahap definisi diperluas untuk mencakup lima langkah tambahan, dimulai dengan membuat daftar singkat dari paket potensial. 2. Memulai Proses Pembelian Mirip dengan keputusan untuk investasi aplikasi yang disesuaikan, organisasi menggunakan sejumlah pendekatan untuk memutuskan apakah akan berinvestasi dalam sistem yang dibeli. Beberapa organisasi tidak memerlukan permintaan formal terperinci untuk memulai penyelidikan kemungkinan pembelian sistem karena ada asumsi bahwa lebih sedikit sumber daya sistem informasi yang dibutuhkan. Setidaknya, manajer bisnis menyiapkan dokumen yang menjelaskan secara singkat kebutuhan aplikasi yang diusulkan dan menguraikan manfaat potensial yang akan diberikan aplikasi kepada organisasi. Perkiraan biaya tingkat tinggi untuk pembelian yang diusulkan akan perlu dikembangkan dengan manajer bisnis dan masukan analis sistem informasi. Memperkirakan biaya sistem melibatkan lebih banyak kegiatan mengidentifikasi biaya pembelian kandidat paket. Sebagai contoh, tabel berikut memberikan hipotesis perbandingan biaya 1 miliar rupiah yang dikembangkan khusus untuk sistem yang menggunakan sumber daya internal dengan biaya memilih dan membeli paket siap pakai dan dengan fungsionalitas keseluruhan yang sama. Total biaya untuk solusi yang dibeli (650 juta rupiah) adalah sekitar dua pertiga dari total biaya membangun sistem in- house. Namun, harga pembelianperangkat lunak (100 juta rupiah untuk membeli lisensi ke paket perangkat lunak) kurang dari seperenam dari total biaya, karakteristik yang sering tidak sepenuhnya disadari oleh manajer bisnis yang tidak memiliki pengalaman luas dengan membeli perangkat lunak yang dikemas. Selanjutnya, biaya dalam tahap konstruksi ada asumsi bahwa tidak ada modifikasi besar pada paket yang diperlukan dan hubungan dengan sistem lain bukan merupakan bagian dari proyek ini. Tabel Perbandingan Biaya Membangun dan Membeli Sistem Tahapan Biaya membangun sistem Biaya membeli sistem Tahap definisi Studi kelayakan 50 juta rupiah 50 juta rupiah Definisi persyaratan 250 juta rupiah 200 juta rupiah Tahap konstruksi Rancangan sistem 150 juta rupiah Pembuatan program dan pengujian 150 juta rupiah Pengujian sistem 130 juta rupiah 100 juta rupiah Dokumentasi dan prosedur 120 juta rupiah 25 juta rupiah Tahap definisi Rencana instalasi, pembersihan data, dan 150 juta rupiah 175 juta rupiah konversi 100 juta rupiah Harga beli perangkat lunak Total 1000 juta rupiah 650 juta rupiah</w:t>
      </w:r>
    </w:p>
    <w:p>
      <w:r>
        <w:t>Halaman 315</w:t>
      </w:r>
    </w:p>
    <w:p>
      <w:r>
        <w:t>7 Mma Pengembangan Sistem dan Aplikasi 7A d. Tahap definisi Dimulai dengan dua langkah yang sama seperti dalam proses SDLC. Namun, ada lima langkah tambahan khusus untuk proses pembelian. 1) 2) 3) 4 Analisis kelayakan Mirip dengan SDLC. Tujuan dari langkah ini adalah menentukan apakah usulan sistem secara ekonomis, teknis, dan operasional bisa dilakukan. Saat membeli sebuah sistem, kelayakan dari membeli daripada membangun solusi sistem juga harus dipertimbangkan. Oleh karena itu, langkah ini akan mencakup penyelidikan awal ketersediaan paket sistem yang mungkin menjadi kandidat yang cocok, termasuk investigasi tingkat tinggi dari fitur perangkat lunak dan kemampuan yang disediakan oleh vendor. Dalam langkah ini, lebih banyak analisis biaya manfaat terperinci dilakukan untuk tujuan anggaran dan pengawasan proyek. Definisi persyaratan Definisi persyaratan adalah langkah penting dalam pendekatan SDLC. Hasil SDLC adalah spesifikasi perinci tentang apa yang harus dilakukan sistem dalam persyaratan input yang harus diterima, data yang harus disimpan, proses yang harus dilakukan, output yang harus dihasilkan, dan persyaratan kinerja yang harus dipenuhi. Dia harus akurat, lengkap, dan detail karena digunakan untuk merancang dan memprogram sistem dan karena itu menentukan kualitas sistem yang dihasilkan. Buat daftar singkat paket yang cocok Pada langkah ini, persyaratan organisasi digunakan untuk menghilangkan semua kecuali beberapa paket kandidat paling menjanjikan yang diidentifikasi dalam langkah analisis kelayakan. Sebagai contoh, paket harus dihilangkan jika mereka tidak memiliki fitur khusus yang diperlukan atau tidak akan berfungsi dengan perangkat keras, sistem operasi, dan perangkat lunak manajemen basis data atau jaringan yang sudah ada. Penelitian lebih lanjut tentang kemampuan vendor dapat dilakukan untuk menghilangkan vendor karena masalah yang dialami dengan pengguna paket lainnya, rekam jejak vendor atau ukuran perusahaan yang tidak memadai, atau kekhawatiran lainnya tentang kelangsungan hidup jangka panjang. Konsultan independen dengan keahlian pada jenis aplikasi tertentu atau mengkhususkan diri dalam industri tertentu juga dapat menjadi sumber daya utama di sini dan mungkin dapat membantu tim proyek menghilangkan calon yang tidak pantas. Menetapkan kriteria seleksi Pada langkah ini, kedua bisnis dan anggota tim sistem informasi perlu bekerja sama untuk menentukan kriteria yang relevan tentang kandidat paket dan vendor untuk memilih yang terbaik. Beberapa kriteria dapat dikategorikan sebagai persyaratan wajib, sedangkan yang lain bisa dikategorikan sebagai fitur yang diinginkan. Perbedaan antara sistem yang dibeli dalam bentuk paket dan dibuatkan vendor dicirikan sebagai berikut.</w:t>
      </w:r>
    </w:p>
    <w:p>
      <w:r>
        <w:t>Halaman 316</w:t>
      </w:r>
    </w:p>
    <w:p>
      <w:r>
        <w:t>5) 6) Paket 1) Kapabilitas fungsionalitas sistem terpaket. 2) Persyaratan teknis perangkat lunak harus memuaskan. 3) Jumlah dan kualitas dokumentasi tersedia. Vendor 1) Karakteristik bisnis perusahaan vendor. 2) Ada dukungan vendor terhadap paket dari awal dan seterusnya. Untuk karakteristik bisnis vendor dapat termasuk item, seperti berapa lama vendor telah berada di bisnis perangkat lunak, jumlah karyawan, laporan keuangan selama lima tahun terakhir, produk utamanya, pendapatan penjualan perangkat lunak tahunan, dan lokasi penjualannya serta kantor pendukung. Kemampuan fungsional sistem yang dikemas harus mencakup sejauh mana paket tersebut memungkinkan beberapa opsi dan kemudahan yang dapat digunakan dicocokkan agar sesuai dengan kebutuhan perusahaan menggunakan parameter atau pendekatan lainnya yang tidak memerlukan sistem pengodean. Persyaratan teknis yang akan dievaluasi meliputi perangkat keras dan perangkat lunak sistem (platform sistem) yang diperlukan untuk menjalankan aplikasi dan database secara efisien memenuhi persyaratan paket serta kemudahan instalasi dalam lingkungan perusahaan tertentu. Informasi ini memungkinkan seseorang untuk mengevaluasi seberapa baik paket akan sesuai dengan standar organisasi saat ini, baik untuk perangkat keras, perangkat lunak, maupun jaringan. Jenis, jumlah, dan kualitas dokumentasi yang diberikan juga harus dievaluasi serta kualitas dan jumlah vendor dukungan yang tersedia, termasuk pelatihan, konsultasi, dan perbaikan sistem. Mengembangkan dan mendistribusikan RFP Permintaan proposal (reguest for proposal/RFP) adalah sebuah dokumen formal yang dikirim ke vendor potensial yang mengundang mereka untuk mengajukan proposal yang menjelaskan perangkat lunak paket mereka dan bagaimana itu akan memenuhi kebutuhan perusahaan. Dalam organisasi dengan pengalaman sebelumnya, membeli perangkat lunak dan template untuk RFP harus sudah bisa dikembangkan. Selanjutnya, tim proyek menggunakan kriteria seleksi untuk mengembangkan RFP. RFP memberikan informasi vendor tentang tujuan dan persyaratan sistem, lingkungan tempat sistem akan digunakan, kriteria umum yang akan digunakan untuk mengevaluasi proposal, dan kondisi untuk pengajuan proposal. Evaluasi tanggapan vendor terhadap RFP dan pilih paket Tujuan keseluruhan dari proses evaluasi adalah menentukan sejauh mana perbedaan antara kebutuhan perusahaan, seperti yang ditentukan oleh persyaratan dan sistem pembobotan serta kemampuan paket aplikasi diusulkan. Evaluasi secara agregat (dalam bentuk skor) perlu dihitung untuk setiap rangkaian kriteria dan untuk paket keseluruhan. Tim kemudian menggunakan pihak-pihak ini untuk</w:t>
      </w:r>
    </w:p>
    <w:p>
      <w:r>
        <w:t>Halaman 317</w:t>
      </w:r>
    </w:p>
    <w:p>
      <w:r>
        <w:t>7) membahas kekuatan dan kelemahan utama dari paket kandidat. Ini bisa menjadi tugas pengumpulan dan analisis data yang besar dan mungkin melibatkan evaluasi independen oleh semua anggota tim proyek. Baik manajer sistem informasi maupun anggota tim bisnis mungkin perlu berunding tidak hanya dengan anggota tim proyek lainnya, tetapi juga dengan anggota lain di departemen mereka. Selain mengevaluasi tanggapan vendor dari proses RFP formal, dua jenis koleksi data lainnya biasanya dikejar, setidaknya untuk yang terutama kandidat paket. Pertama, demonstrasi perangkat lunak/paket biasanya dapat diatur. Terkadang cara itu layak bagi vendor untuk menyiapkan demo di organisasi perusahaan, pada lain waktu, lain lokasi diperlukan baik di lokasi vendor maupun di perusahaan lain yang telah menginstal paket. Persyaratan terperinci untuk demo perangkat lunak harus diberikan kepada vendor untuk memastikan keadilan kondisi untuk mendemonstrasikan kinerja sistem karena waktu respons dan karakteristik lain dari kinerja sistem dapat sangat bervariasi tergantung pada perangkat keras dan perangkat lunak sistem yang digunakan untuk menjalankan paket. Selain itu, mungkin bagi vendor menginstal perangkat lunak pada komputer organisasi dalam waktu singkat untuk memungkinkan dilakukan uji coba (test drive) aplikasi. Dengan cara ini, perusahaan dapat menjelajahi langsung beberapa fitur yang tidak ada waktu didemokan/ditampilkan dan yang dapat digunakan oleh staf perusahaan untuk diselidiki potensi keunikan yang dimiliki staf vendor selama demo. Berdasarkan semua informasi yang disebutkan sebelumnya, tim proyek perlu menilai seberapa baik kebutuhan perusahaan sesuai dengan kemampuan paket yang tersedia. Ini adalah langkah kritis yang membutuhkan keahlian bisnis dan teknis. Hasil langkah proses ini juga akan memiliki konsekuensi yang luas untuk keberhasilan proyek. Setelah perbedaan antara kemampuan paket dan kebutuhan perusahaan diidentifikasi, tim perlu memilih cara terbaik untuk menangani perbedaan ini supaya paket kandidat teratas. Dengan asumsi bahwa perusahaan memutuskan bahwa ia masih ingin berinvestasi di salah satu paket ini. Ada tiga alternatif utama untuk dipilih, yaitu perusahaan dapat (1) mengubah prosedurnya sendiri agar sesuai dengan paket, (2) menyelidiki kelayakan dan biaya memodifikasi paket, atau (3) mengimplementasikan paket sebagaimana adanya dan mengatasi perbedaan. Menegosiasikan kontrak Hasil dari tahap ini adalah sebuah kontrak berlandaskan hukum dengan vendor perangkat lunak paket yang dipilih dan rencana terperinci untuk langkah- langkah siklus hidup sistem. Kontrak dengan vendor perangkat lunak tidak hanya menentukan harga perangkat lunak, jumlah lisensi, dan jadwal pembayaran, tetapi juga spesifikasi fungsional, prosedur pengujian penerimaan, jadwal pengiriman proses, perlindungan rahasia dagang, tanggung jawab perbaikan dan pemeliharaan, kewajiban karena kegagalan, dokumentasi yang diperlukan, dan opsi untuk mengakhiri perjanjian (Gurbaxani Whang, 1991). Elemen kontrak</w:t>
      </w:r>
    </w:p>
    <w:p>
      <w:r>
        <w:t>Halaman 318</w:t>
      </w:r>
    </w:p>
    <w:p>
      <w:r>
        <w:t>penting lainnya adalah hak pelanggan untuk masa depan peningkatan paket, termasuk biaya, dan apakah pemutakhiran dapat dilewati, tetapi rilis sebelumnya tetap ada didukung oleh vendor. Tahap konstruksi Dalam proses SDLC, tahap konstruksi meliputi tiga langkah, yaitu desain sistem, pembangunan sistem, dan pengujian sistem. Dengan pembelian, sejauh mana dua langkah pertama diperlukan tergantung pada paket yang dibeli apakah dimodifikasi atau tidak sebagai kompleksitas dari paket itu sendiri. Penghematan waktu dan uang yang signifikan dapat direalisasikan jika tidak ada modifikasi besar yang dilakukan pada kode paket. Beberapa paket, terutama yang dijual ke pasar dianggap turnkey dan tidak dapat dimodifikasi. C5 Tahap implementasi Tahap implementasi dari SDLC melibatkan instalasi, operasi, dan pemeliharaan. Ini semua adalah aktivitas utama dalam siklus hidup pembelian. 1) 2) 3) Instalasi Tahap instalasi di SDLC melibatkan perencanaan instalasi, pelatihan, pembersihan data, dan konversi. Instalasi sistem paket juga mencakup semua kegiatan ini. Faktor kunci dalam instalasi yang sukses dari sistem yang dikemas adalah kualitas dukungan vendor selama langkah ini (Lucas dkk., 1988). Ukuran paket dan kompleksitas juga dapat sangat memengaruhi rencana instalasi. Sebagai contoh, paket sistem ERP besar dapat memerlukan banyak tahun kerja oleh spesialis sistem informasi internal ataupun konsultan luar untuk mempersiapkan instalasi awal sistem ini terintegrasi. Ini karena tidak hanya sistem ini mencakup banyak pilihan opsional untuk mengonfigurasi sistem agar sesuai dengan organisasi, tetapi juga karena sistem ERP biasanya memerlukan perubahan signifikan dalam kehidupan proses bisnis sehari-hari. Operasi Tugas operasi yang sedang berlangsung untuk aplikasi baru serupa apakah perusahaan membeli sistem atau membangunnya menggunakan SDLC. Namun, kunci sukses dalam hari-hari awal pengoperasian untuk sistem paket baru sebaiknya melalui jalur komunikasi dengan vendor agar cepat menyelesaikan masalah apa pun. Keberhasilan jangka panjang tergantung pada sejauh mana organisasi telah berhasil mengintegrasikan sistem ke dalam operasi perusahaan yang sedang berlangsung. Pemeliharaan Adalah hal umum bagi vendor untuk melakukan perawatan paket dan ini perlu ditentukan dalam kontrak pembelian perangkat lunak. Kontrak yang dirancang dengan baik dapat menyebabkan penghindaran biaya yang cukup besar untuk perusahaan selama umur sistem. Kelemahan potensial adalah bagaimanapun pembelian perangkat lunak oleh perusahaan menjadi bergantung sepenuhnya pada vendor apabila ada perubahan sistem pada masa depan.</w:t>
      </w:r>
    </w:p>
    <w:p>
      <w:r>
        <w:t>Halaman 319</w:t>
      </w:r>
    </w:p>
    <w:p>
      <w:r>
        <w:t>15 etodologi Pengembangan Sistem dan Aplikasi w PANEN eos Fengembangan BELA GO AMI. serena C. TIM PROYEK UNTUK PEMBELIAN PAKET Keberhasilan mengimplementasikan aplikasi paket biasanya memerlukan komitmen besar dari manajer bisnis dan pengguna karena perubahan ekstensif dalam proses bisnis dan prosedur yang diperlukan untuk mengimplementasikan perangkat lunak yang dibeli secara efektif. Akibatnya, tidak jarang bagi manajer bisnis diminta untuk mengambil peran manajer proyek untuk sistem aplikasi yang dikemas proyek. Namun, karena keahlian sistem informasi masih diperlukan dalam rangka mengelola aspek teknis pelaksanaan paket, manajer sistem informasi juga perlu memainkan peran kepemimpinan proyek. Organisasi kecil yang tidak memiliki spesialis sistem informasi perlu mengandalkan perangkat lunak vendor atau konsultan luar atau keduanya untuk memberikan keahlian sistem informasi yang diperlukan. Dalam kasus besar paket sistem perusahaan, juga umum bagi perusahaan untuk membuat kontrak dengan perusahaan konsultan (yang mungkin telah disertifikasi oleh vendor perangkat lunak) sebagai pihak ketiga mitra pelaksana pada proyek. D. MENGELOLA PROYEK SISTEM YANG DIBELI Proyek sistem yang dibeli berhasil ketika organisasi telah memilih produk dan vendor yang mampu memenuhi kebutuhan sistem perusahaan saat ini dan masa depan. Ini membutuhkan tim proyek yang efektif dengan anggota yang memiliki keterampilan, pengetahuan bisnis, dan teknis yang dibutuhkan, termasuk keterampilan dan pengetahuan yang dibutuhkan untuk peran sebagai tim proyek. Berbeda dengan proses SDLC tradisional, yaitu tahap konstruksi memiliki buffer yang panjang dari tahap definisi dan implementasi: pembelian paket perangkat lunak mungkin memerlukan modal besar hanya dalam beberapa bulan (kecuali persyaratan lain dinegosiasikan dengan vendor). Manajer bisnis yang tepat, pengguna akhir, dan spesialis sistem informasi perlu menjadi bagian dari tim proyek untuk memastikan bahwa paket terbaik dibeli dari vendor terbaik dan bahwa risiko teknis dan bisnis telah dipertimbangkan secara memadai. E. PEMBELIAN SISTEM KECIL Pembahasannya pada bagian ini telah difokuskan pada proses pembelian untuk proyek yang besar dan sistem yang kompleks. Jika sistem yang lebih kecil dan lebih sederhana sedang dipertimbangkan, waktu dan upaya yang dimasukkan ke dalam proses dapat diperkecil. Namun, sistem kecil masih bisa menjadi investasi besar bagi usaha kecil. Sayangnya, banyak usaha kecil memiliki pengalaman dan pengetahuan yang terbatas tentang cara mengevaluasi dan menginstal sistem tersebut. Layanan dari vendor perangkat keras, pemasok perangkat lunak lokal, dan konsultan eksternal mungkin diperlukan.</w:t>
      </w:r>
    </w:p>
    <w:p>
      <w:r>
        <w:t>Halaman 320</w:t>
      </w:r>
    </w:p>
    <w:p>
      <w:r>
        <w:t>F. KEUNTUNGAN DAN KERUGIAN MEMBELI Keuntungan utama proyek adalah dibandingkan dengan pengembangan aplikasi yang disesuaikan, lebih sedikit waktu diperlukan untuk mengimplementasikan sistem. Namun demikian, untuk sistem menengah, seluruh proses masih memerlukan beberapa bulan. Untuk implementasi perangkat lunak perusahaan skala besar (dengan paket seperti sistem ERP), prosesnya dapat memakan waktu beberapa tahun untuk mengimplementasikan modul perangkat lunak agar mencapai keuntungan bersih yang cukup. Keuntungan utama kedua adalah perangkat lunak yang dikemas implementasinya bisa sangat menarik dari sisi ekonomi. Misalnya, usaha kecil dapat memperoleh sistem akuntansi lengkap dengan harga kurang dari 25 juta rupiah yang sangat rendah dibandingkan dengan biaya pengembangan aplikasi khusus yang sebanding. Dua risiko proyek utama juga terkait dengan penerapan paket yang dibeli. Salah satu risikonya adalah kurangnya pengetahuan paket. Implementasi paket dapat memerlukan pelatihan yang signifikan untuk manajer SI dan personel bisnis yang meningkatkan biaya implementasi. Karena ketidakbiasaan organisasi dengan paket perangkat lunak, organisasi mungkin juga tidak cepat memanfaatkan kemampuan paket sebagaimana mestinya, yaitu memanfaatkan kemampuan sistem yang anggota organisasinya telah dirancang dan dikembangkan secara khusus. Beberapa organisasi juga membuat kesalahan dengan memodifikasi paket atau menambahkan fungsionalitas lain, hanya untuk dipelajari, kemudian paket tersebut dapat menyediakan fungsionalitas yang sama jika diimplementasikan secara berbeda. Misalnya, Anda akan membuka usaha yang skalanya kecil (UKM dengan karyawan 510 orang). Sebagai pemilik, Anda merencanakan akan berinvestasi dalam bidang aplikasi perangkat lunak (software). Namun, Anda memiliki anggaran yang terbatas dan tidak memiliki karyawan yang menguasai teknologi informasi (TI), khususnya software. Ada tiga alternatif pilihan, yaitu membeli paket aplikasi software, menyewa dari perusahaan yang menyewakan aplikasi software, atau merekrut karyawan yang menguasai pemrograman komputer agar bisa membuat sendiri aplikasi software. Coba Anda pertimbangan pro dan kontra ketiga alternatif pilihan tersebut sebelum membuat keputusan.</w:t>
      </w:r>
    </w:p>
    <w:p>
      <w:r>
        <w:t>Halaman 321</w:t>
      </w:r>
    </w:p>
    <w:p>
      <w:r>
        <w:t>Mm Sa La AN an DN AA AT Pa P4 2 Latihan Untuk memperdalam pemahaman Anda mengenai materi di atas, kerjakanlah latihan berikut! 1) Apa trade-off utama dalam keputusan membuat atau membeli perangkat lunak paket? 2) Apa itu RFP? Tugas penting apa yang difasilitasi dalam proses pembelian? 3) Jelaskan peran vendor untuk tiga tahapan siklus hidup pembelian! 4) Jelaskan mengapa metodologi untuk membeli sistem kecil dapat berbeda dengan membeli sistem besar! 5) Menurut Anda, apa keuntungan dan kerugian paling penting dari membeli paket? Petunjuk Jawaban Latihan 1) Baca dengan saksama dan pahami hal-hal yang terkait dengan pertimbangan akan membuat atau membeli perangkat lunak bagi perusahaan. 2) Pahami sepenuhnya juga pembahasan tentang RFP dan kaitannya dengan proses pembelian perangkat lunak. 3) Simak dan pahami juga bahasan mengenai peran vendor pada tahapan siklus hidup pembelian. 4) Baca dan pahami sepenuhnya tentang membeli sistem kecil dan sistem besar dan apa implikasinya terhadap perusahaan. 5) Baca dengan saksama dan pahami keuntungan dan kerugian paling penting dari membeli paket perangkat lunak bagi perusahaan. ra Rangkuman Pembelian perangkat lunak paket merupakan alternatif untuk pengembangan perangkat lunak kustom yang semakin banyak dilakukan oleh organisasi dari semua ukuran sejak awal 1990-an. Fakta bahwa solusi terpaket dapat diimplementasikan lebih cepat daripada solusi yang dikembangkan secara khusus dengan fungsionalitas yang sama atau mirip merupakan keunggulan utama dalam lingkungan bisnis yang berubah dengan cepat saat ini. Kerugian utama dapat meningkatkan ketergantungan pada vendor yang bisa membuat perusahaan gulung tikar. Proses pembelian aplikasi berbasis pada tahapan siklus hidup yang sama sebagai pendekatan khusus, yaitu definisi, konstruksi, dan implementasi. Tahap definisi juga mencakup pengembangan RFP untuk dikirim ke vendor perangkat lunak dan evaluasi tanggapan vendor. Jika berhasil, tahap definisi diakhiri dengan kontrak vendor yang harus dinegosiasikan dengan bantuan spesialis kontrak. Waktu yang dihabiskan untuk aktivitas tahap konstruksi sangat bervariasi tergantung pada apakah kode sumber paket dimodifikasi atau tidak, yang mungkin dilakukan oleh vendor, pemasok luar lainnya, atau perusahaan yang melakukan pembelian. Tahap implementasi untuk paket perangkat</w:t>
      </w:r>
    </w:p>
    <w:p>
      <w:r>
        <w:t>Halaman 322</w:t>
      </w:r>
    </w:p>
    <w:p>
      <w:r>
        <w:t>BNN sena NG lunak bisa lebih menantang daripada untuk aplikasi kustom karena perusahaan pembeli kurang terbiasa dengan detail bagaimana paket beroperasi serta kebutuhan untuk perubahan skala besar dalam cara perusahaan akan beroperasi setelah paket baru diimplementasikan. N o o s: Tes Formatif 2 Pilihlah satu jawaban yang paling tepat! 1) Apabila perusahaan memutuskan membuat sendiri perangkat lunak, keuntungannya adalah .... A. hemat biaya B cepat diimplementasikan C. tersedia SDM yang menangani D semua jawaban benar 2) Kerugian paket perangkat lunak yang dibeli adalah .... A. kurangnya pengetahuan tentang paket perangkat lunak B perlunya pelatihan berisiko menambah biaya implementasi C. tidak cepat dalam memanfaatkan kemampuan sistem D. jawaban semuanya benar 3) Hasil SDLC adalah spesifikasi perinci tentang hal berikut, kecuali .... A. apa yang harus dilakukan sistem dalam persyaratan input yang harus diterima B. input yang harus dimasukkan C. proses yang harus dilakukan D. output yang harus dihasilkan 4) Dokumen formal yang dikirim ke vendor potensial dengan mengundang mereka untuk mengajukan proposal yang menjelaskan perangkat lunak paket mereka dan bagaimana itu akan memenuhi kebutuhan perusahaan adalah .... A. letter of invitation B letter of intent C. reguest for proposal D. reguest to access S5) Dalam proses pembelian, RFP memberikan informasi vendor tentang .... A. tujuan dan persyaratan sistem B. lingkungan tempat sistem akan digunakan</w:t>
      </w:r>
    </w:p>
    <w:p>
      <w:r>
        <w:t>Halaman 323</w:t>
      </w:r>
    </w:p>
    <w:p>
      <w:r>
        <w:t>7 Mm ba Sa Aplikasi mau Z, C. kriteria umum yang akan digunakan untuk mengevaluasi proposal D. semua jawaban benar 6) Berikut adalah karakteristik bisnis vendor, kecuali .... A. berapa lama vendor telah berada di bisnis perangkat lunak B. laporan keuangan/portofolio perusahaan selama lima tahun terakhir C. pendapatan penjualan perangkat lunak tahunan D. kedekatan vendor dengan perusahaan 7) Dalam menetapkan kriteria dan persyaratan teknis, yang akan dievaluasi adalah .... A. perangkat keras B perangkat lunak/platform sistem C. aplikasi dan database yang efisien memenuhi persyaratan paket D semua jawaban benar 8) Yang bukan peran vendor pada tahap definisi adalah .... A. menyiapkan RFP B mempresentasikan produk mereka C. bernegosisasi dengan perusahaan/pemilik proyek D memenangkan tender proyek pengadaan perangkat lunak paket 9) Pada tahap implementasi, peran vendor sebagai berikut, kecuali .... A. melakukan pemasangan/instalasi sistem B. memberikan pelatihan pada SDM yang akan menangani C. menyiapkan sarana dan prasarana pendukung sebelum sistem beroperasi D. mengoperasikan sistem sesuai dengan yang ada di kontrak 10) Tahap negosiasi kontrak antara perusahaan dan vendor bertujuan untuk .... A. menentukan harga perangkat lunak B. jumlah lisensi C. perlindungan rahasia dagang D semua jawaban benar</w:t>
      </w:r>
    </w:p>
    <w:p>
      <w:r>
        <w:t>Halaman 324</w:t>
      </w:r>
    </w:p>
    <w:p>
      <w:r>
        <w:t>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 100 Jumlah Soal Arti tingkat penguasaan kurang cukup baik baik sekali Apabila mencapai tingkat penguasaan 80Y4 atau lebih, Anda dapat meneruskan dengan meneruskan modul selanjutnya. Bagus! Jika masih di bawah 8096, Anda harus mengulangi materi Kegiatan Belajar 2, terutama bagian yang belum dikuasai.</w:t>
      </w:r>
    </w:p>
    <w:p>
      <w:r>
        <w:t>Halaman 325</w:t>
      </w:r>
    </w:p>
    <w:p>
      <w:r>
        <w:t>7 Mimi an ME ANA AN NAN Z, Kunci Jawaban Tes Formatif 2 1) 2) 3) 1 5) 6) )) 8) 9) 10) NONA SAS RON SES semua jawaban benar jawaban semuanya benar input yang harus dimasukkan reguest for proposal semua jawaban benar kedekatan vendor dengan perusahaan semua jawaban benar bernegosisasi dengan perusahaan/pemilik proyek menyiapkan sarana dan prasarana pendukung sebelum sistem beroperasi semua jawaban benar</w:t>
      </w:r>
    </w:p>
    <w:p>
      <w:r>
        <w:t>Halaman 326</w:t>
      </w:r>
    </w:p>
    <w:p>
      <w:r>
        <w:t>Daftar Pustaka w. mx Brown, C.V, DeHayes, D.W., Hoffer, J.A., Wainright, E.M., Perkins, W.C. (2012). Managing information technology (edisi ketujuh). New Jersey: Pearson Education Inc. Laudon, K.C., Laudon, J.P. (2018). Management information systems: Managing the digital firm (edisi ke-15). New Jersey: Pearson Education Inc. Sumber Internet https:/www.youtube.com/watch?v-tbt VOSulPs, diakses pada 1 Juni 2023. https://www.youtube.com/watch?v- LYap pn53E8t-234s, diakses pada 2 Juni 2023.</w:t>
      </w:r>
    </w:p>
    <w:p>
      <w:r>
        <w:t>Halaman 327</w:t>
      </w:r>
    </w:p>
    <w:p>
      <w:r>
        <w:t>Nata N N NO N NNONR 6NN NO N AN</w:t>
      </w:r>
    </w:p>
    <w:p>
      <w:r>
        <w:t>Halaman 328</w:t>
      </w:r>
    </w:p>
    <w:p>
      <w:r>
        <w:t>10 AN Pan 2 TT A GD gn8r 00 (ee 0 Oo wo 2885 8? Tg ba NX CCANa S 8 ug TU Lw ka D EVAN st SES3s 5S 28ss 35 5 S5 ge 553. Oc vc Jd MC u TEE E z mM Ccc Ms Coco E c Suu cu Ka Tung Ta Kei 2 Eyy 32 C nu 2 kal 5G Uu v (R3 38 w 9g PP 33 An 2g an Uu Mu 9 x 5 g 8 KJ) s F ks) K7 Iso) b pa fsj</w:t>
      </w:r>
    </w:p>
    <w:p>
      <w:r>
        <w:t>Halaman 329</w:t>
      </w:r>
    </w:p>
    <w:p>
      <w:r>
        <w:t>Capaian Pembelajaran Khusus Setelah Anda sukses menyelesaikan modul ini, Anda akan mampu menjelaskan hal berikut: bagaimana melakukan manajemen proyek dari 1 mengenai portofolio z95 s sejak perencanaan sampai teknologi informasi, pada melaksanakan dan mengelola risiko proyek, bagaimana kompleksitas 03 bagaimana mengelola proyek 04 Babanyerelekakndiudi sistem informasi: informasi. Kegiatan Belajar 1. Proyek Teknologi Informasi 2. Mengelola Proyek</w:t>
      </w:r>
    </w:p>
    <w:p>
      <w:r>
        <w:t>Halaman 330</w:t>
      </w:r>
    </w:p>
    <w:p>
      <w:r>
        <w:t>ng Pendahuluan Simak audio berikut ini untuk mengetahui gambaran umum tentang isi modul https://sl.ut.ac.id/23ig odul 8 ini membahas bagaimana sebuah institusi atau perusahaan berencana memiliki sistem informasi (SI) yang andal yang ditujukan untuk mendukung operasi bisnisnya. Investasi terkait dengan sistem informasi membutuhkan perencanaan yang matang agar hasilnya bisa memberikan manfaat yang sebesar-besarnya dan berumur panjang. Sejumlah pendekatan dan metode perlu dipahami oleh manajer sistem informasi terkait dengan besarnya risiko yang harus ditanggung pada proyek sistem informasi. Banyak kasus kegagalan mengelola proyek teknologi informasi karena perencanaan yang kurang matang atau tidak melibatkan pihak-pihak yang memiliki sumber daya cukup, baik biaya, personel, dan waktu. Pada Kegiatan Belajar 1, kita akan membahas hal-hal yang berhubungan dengan proyek teknologi informasi yang akan dibuat oleh perusahaan dari sejak perencanaan sampai penutupan proyek. Kemudian, pada Kegiatan Belajar 2, akan dibahas bagaimana mengelola proyek teknologi informasi dengan sebaik-baiknya untuk mendukung aktivitas bisnis perusahaan. Setelah mempelajari modul ini, Anda diharapkan memiliki gambaran dan pemahaman yang cukup terkait dengan konsep dasar atau objek utama yang dipelajari pada mata kuliah Sistem Informasi Manajemen, khususnya manajemen proyek teknologi informasi. Materi yang akan dibahas pada Kegiatan Belajar 1 meliputi hal berikut: manajemen portofolio teknologi informasi, peran manajemen proyek, inisiasi proyek, perencanaan proyek, eksekusi dan kontrol proyek, mengelola risiko proyek, mengelola perubahan bisnis, penutupan proyek. Pe An Aa B3 aa Materi yang akan dibahas pada Kegiatan Belajar 2 meliputi hal berikut: pentingnya mengelola proyek, tujuan mengelola proyek, struktur manajemen proyek sistem informasi, biaya dan manfaat sistem informasi, penganggaran modal untuk sistem informasi, dimensi risiko proyek, NX Ie 3 Me</w:t>
      </w:r>
    </w:p>
    <w:p>
      <w:r>
        <w:t>Halaman 331</w:t>
      </w:r>
    </w:p>
    <w:p>
      <w:r>
        <w:t>aa sa NN) 7 manajemen perubahan dan konsep implementasi, 8. dukungan manajemen dan komitmen, 9 mengontrol faktor risiko, N 10. merancang teknologi informasi untuk organisasi, 11. alat perangkat lunak manajemen proyek, 12. menangani kompleksitas proyek teknologi informasi, 13. dampak kompleksitas proyek pada manajemen, 14. kendala kompleksitas proyek.</w:t>
      </w:r>
    </w:p>
    <w:p>
      <w:r>
        <w:t>Halaman 332</w:t>
      </w:r>
    </w:p>
    <w:p>
      <w:r>
        <w:t>wu n Manajemen Proyek Sistem Informasi ......... Kegiatan Belajar Proyek Teknologi Informasi ntuk mencapai tujuan suatu proyek teknologi informasi tidak hanya diperlukan metodologi sistem yang tepat (misalnya SDLC, pembuatan prototipe, atau siklus hidup pembelian), tetapi juga pengalaman untuk mengelola proyek. Institut manajemen proyek (project management institute/PMI) sebuah masyarakat internasional profesional manajemen proyek yang didirikan pada tahun 1969, telah mengembangkan standar yang diakui secara global untuk mengelola proyek. Dirilis pada akhir 2008, Panduan Badan Pengetahuan Manajemen Proyek memerinci sembilan bidang pengetahuan yang disertifikasi oleh PMI. Empat di antaranya secara tradisional dikaitkan dengan manajemen proyek, yaitu ruang lingkup, waktu, biaya, dan manajemen sumber daya manusia. Sementara itu, lima bidang kompetensi lainnya telah dikembangkan, yaitu mengelola komunikasi proyek, pengadaan (termasuk manajemen kontrak), manajemen kualitas, manajemen risiko, dan manajemen integrasi. Atas dasar ini, manajer proyek teknologi informasi perlu memiliki kompetensi dalam sembilan bidang pengetahuan manajemen proyek ini serta terampil dalam teknik dan metode untuk mengelola proyek teknologi informasi pada khususnya. l. Proyek adalah usaha sementara yang dilakukan untuk menciptakan produk atau jasa yang spesifik. Ini biasanya merupakan inisiatif satu kali yang dapat dibagi menjadi kegiatan terkait yang memerlukan koordinasi dan kontrol dengan awal dan akhir yang pasti. 2. Manajemen proyek adalah penerapan pengetahuan, keterampilan, alat, dan teknik untuk berbagai kegiatan dalam rangka memenuhi persyaratan proyek tertentu. 3 Program adalah sekelompok proyek yang dikelola secara terkoordinasi untuk memperolehmanfaat yang tidak tersedia dari pengelolaannya secara individual (PMI, 2004). 4. Program management office (PMO) adalah unit organisasi dengan personel penuh waktuuntuk menyediakan berbagai pendekatan standar untuk dukungan dan layanan manajemen proyek yang digunakan di seluruh proyek. Selanjutnya, pelajaran yang bisa dipetik dari setiap proyek dikumpulkan dari tinjauan pascaproyek dan dibagikan ke seluruh manajer proyek.</w:t>
      </w:r>
    </w:p>
    <w:p>
      <w:r>
        <w:t>Halaman 333</w:t>
      </w:r>
    </w:p>
    <w:p>
      <w:r>
        <w:t>AA. MANAJEMEN PORTOFOLIO TEKNOLOGI INFORMASI Organisasi sangat bergantung pada data terintegrasi untuk pengambilan keputusan strategis dan operasional, ada terdapat penekanan pada pendekatan portofolio untuk investasi teknologi informasi. Manajemen portofolio teknologi informasi biasanya menjadi tanggung jawab komite pemimpin bisnis senior dan pemimpin teknologi informasi yang menyetujui dan memprioritaskan permintaan proyek teknologi informasi untuk seluruh organisasi dan kemudian memantau kemajuan proyek teknologi informasi yang disetujui hingga selesai. Portofolio teknologi informasi organisasi biasanya mencakup investasi dalam aplikasi teknologi informasi baru sertainvestasi infrastruktur teknologi informasi (yaitu jaringan, server, peralatan penyimpanan, gudang data) untuk mendukung aplikasi ini. Permintaan proyek teknologi informasi baru biasanya diajukan menggunakan template khusus organisasi untuk kasus bisnis yang menangkap manfaat bisnis yang diharapkan dan biaya sumber daya awal untuk proyek dan biaya sumber daya berkelanjutan untuk memelihara sistem baru. Denis dkk. (2004) mengategorikan proyek ke dalam empat kelompok berikut. 1. Mutlak harus (absolute must) Sebuah kewajiban karena masalah keamanan, hukum, peraturan, atau akhir siklus hidup teknologi informasi. 2. Sangat diinginkan/urusan kritis (highly desired/business-critical) Mencakup proyek jangka pendek dengan pengembalian dan porsi keuangan yang baik dari proyek yang sangat besar dan sudah berlangsung. 3. Diinginkan berharga (wanted valuable) Serupa dengan poin 2, tetapi dengan jangka waktu yang lebih lama untuk pengembalian investasi (lebih dari periode 12 bulan). 4. Senang memiliki (nice to have) Proyek dengan pengembalian yang baik, tetapi dengan nilai bisnis potensial yang lebih rendah. Di sebagian besar organisasi, proyek dalam dua kategori teratas kemungkinan besar akan didanai untuk tahun anggaran mereka diajukan. Proyek dengan logo dicari mungkin melibatkan keputusan prioritas yang paling kontroversial. Para pemimpin bisnis yang akan membayar proyek (sponsor bisnis) biasanya menyajikan kasus bisnis untuk proyek tersebut. Banyak praktisi menekankan bahwa pendekatan komite senior untuk persetujuan proyek teknologi informasi dan hasil prioritas tidak hanya dalam daftar proyek teknologi informasi yang diprioritaskan saat ini untuk pendanaan, tetapi juga dalam pemahaman yang lebih baik di antara bisnis organisasi dan eksekutif teknologi informasi tentang alasan mengapa proyek teknologi informasi yang diberikan dibiayai atau tidak dibiayai. Selain menilai permintaan baru, komite yang sama biasanya juga akan ditugaskan untuk memantau status semua proyek teknologi informasi saat ini yang sedang berjalan untuk memastikan bahwa investasi teknologi informasi perusahaan tetap selaras dengan tujuan bisnis perusahaan.</w:t>
      </w:r>
    </w:p>
    <w:p>
      <w:r>
        <w:t>Halaman 334</w:t>
      </w:r>
    </w:p>
    <w:p>
      <w:r>
        <w:t>w5 Manajemen Proyek Sistem Informasi Apa saja contoh proyek yang terkait dengan teknologi informasi, silakan klik video berikut. IS Project Management PA ng Video ini bisa Anda lihat di https:/ /sl.ut.ac.id/23ih B. PERAN MANAJEMEN PROYEK 1. Manajer Proyek Proyek sistem biasanya dipimpin oleh seorang manajer proyek teknologi informasi yang telah menunjukkan keterampilan teknis dan manajerial. Manajer ini bertanggung jawab untuk mengelola hubungan dengan sponsor proyek dan pemangku kepentingan lainnya, sebagaimana mereka memulai, merencanakan, melaksanakan, mengendalikan, dan menutup proyek. Beberapa proyek melibatkan pengelolaan tidak hanya profesional teknologi informasi internal yang ditugaskan untuk proyek tersebut, tetapi juga personel teknologi informasi eksternal yang bekerja untuk vendor yang terkait dengan proyek tersebut. Dalam beberapa situasi, seorang manajer bisnis juga dapat dipilih sebagai manajer proyek atau manajer bersama. Pilihan manajer proyek tidak hanya bergantung pada sejauh mana proyek aplikasi akan berdampak pada unit atau divisi bisnis tertentu, tetapi juga pada sejauh mana proyek memerlukan keahlian teknis, baik internal maupun eksternal. 2. Sponsor Proyek dan Peran Pemenang Proyek/Tender Sebagian besar proyek teknologi informasi memiliki banyak pemangku kepentingan bisnis, yaitu manajer dan pihak-pihak yang berkepentingan dengan hasil dari proyek. Dua peran pemangku kepentingan bisnis telah dikaitkan dengan proyek sistem yang berhasil dikelola, yaitu sponsor proyek dan pemenang proyek.</w:t>
      </w:r>
    </w:p>
    <w:p>
      <w:r>
        <w:t>Halaman 335</w:t>
      </w:r>
    </w:p>
    <w:p>
      <w:r>
        <w:t>Peran sponsor proyek biasanya dimainkan oleh manajer bisnis yang secara finansial memiliki proyek (yaitu orang yang menulis cek untuk proyek tersebut). Sponsor mengawasi dalam pengembangan proposal proyek awal, termasuk penilaian kelayakan proyek. Sponsor juga berpendapat untuk persetujuan proyek sistem sebelum anggota komite yang bertanggung jawab atas persetujuan proyek sistem baru. Untuk proyek sistem yang akan diimplementasikan di beberapa fungsi bisnis atau unit bisnis, sponsor kemungkinan besar adalah pejabat perusahaan (misalnya chief financial officer/CFO atau chief operational officer/COO) atau pemilik yang ditunjuk dari proses bisnis utama (misalnya manajer rantai pasokan). Setelah proyek sistem dimulai, sponsor proyek menyediakan dana untuk proyek dan terus memainkan peran pengawasan selama umur proyek. Sponsor juga biasanya bertanggung jawab untuk memastikan bahwa manajer bisnis yang paling tepat dan pengguna lain ditugaskan ke tim proyek dan bahwa anggota tim proyek ini diberdayakan untuk membuat keputusan terhadap unit bisnis yang mereka wakili. Oleh karena itu, penting bagi manajer proyek untuk memiliki hubungan yang kuat dengan sponsor proyek dari awal proyek. Ada lima hal yang perlu dijaga agar sponsor proyek tetap terlibat dalam proyek sebagai berikut. a. Mencapai kesepakatan dengan sponsor tentang peran mereka, termasuk persiapan kasus bisnis, pengembangan piagam proyek, dan membantu mendapatkan dukungan dari manajer bisnis pada pencapaian proyek utama. b. Sebelum dimulainya proyek, mencapai kesepakatan tentang proses eskalasi masalah termasuk preferensi sponsor untuk kapan dan bagaimana masalah manajemen proyek menjadi perhatiannya. c. Pelajari bagaimana sponsor akan mengomunikasikan status proyek kepada manajer bisnis lainnya (termasuk manajemen puncak perusahaan) dan metrik apa yang perlu dilacak. d. Menjadwalkan pertemuan rutin dengan sponsor untuk memastikan bahwa proyek tetap mencerminkan prioritas bisnis saat ini. Membuat kesepakatan awal tentang siapa yang akan berpartisipasi dalam tinjauan pascaproyek. Di sisi lain, keterampilan nonteknis (soft skill) yang dibutuhkan untuk mengelola efektivitas proyek sebagai berikut. a. Keterampilan kepemimpinan (leadership skills), misalnya memberi contoh, energik, visi (gambaran besar), delegasi, dan sikap positif. b. Keterampilan organisasi (organizational skills), yaitu perencanaan, penetapan tujuan, dan analisis. c. Keterampilan komunikasi (communication skills), contohnya mendengarkan, membujuk, dan menegosiasi. d. Keterampilan membangun tim (team-building skills), seperti empati, motivasi, dan semangat korps. e. Keterampilan mengatasi (coping skills), yakni fleksibilitas, kreativitas, kesabaran, dan ketekunan.</w:t>
      </w:r>
    </w:p>
    <w:p>
      <w:r>
        <w:t>Halaman 336</w:t>
      </w:r>
    </w:p>
    <w:p>
      <w:r>
        <w:t>0 MMA sure ver 55m ta La C. INISIASI PROYEK Fase pertama dari siklus hidup proyek adalah fase inisiasi proyek ketika proyek secara resmidisahkan dan penentuan dibuat apakah proyek harus benar-benar dilanjutkan atau tidak. Meskipun fase ini dilakukan sangat bervariasi di seluruh organisasi, penyampaian utama untuk fase ini adalah piagam proyek yang menyatakan secara perinci tujuan spesifik proyek, ruang lingkup yang dimaksudkan, asumsi yang mendasari dan kendala yang diketahui, serta perkiraan manfaat berdasarkan kelayakan langkah analisis proyek teknologi informasi. Pernyataan ruang lingkup yang luas untuk proyek implementasi paket enterprise resource planning (ERP) yang besar akan mencakup modul paket ERP spesifik yang akandibeli (misalnya keuangan/akuntansi, manajemen material) serta jumlah divisi dan lokasi geografis dalam perusahaan yang akan disertakan dalam proyek yang diusulkan. Ruang lingkup proyek melibatkan penetapan batasan untuk ukuran proyek dan berbagai fungsi atau proses bisnis yang akan terlibat. Diagram tingkat tinggi digunakan untuk menangkap pelaku utama (entitas) yang memberikan masukan atau menerima keluaran dari sistem yang diusulkan. Ada tiga jenis analisis kelayakan yang biasanya dilakukan untuk proyek sistem sebagai bagiandari fase definisi dari siklus hidup sistem, yaitu kelayakan ekonomi, kelayakan operasional, dan kelayakanteknis. Beberapapertanyaan kelayakan teknologi untuk dipertimbangkan adalah tingkatkematangan yang diharapkan dari teknologi yang akan digunakan dan kemudahan keahlian teknisyang dibutuhkan dapat diperoleh (dibeli) atau ditransfer ke spesialis sistem informasi internal dalam jumlah yang memadai. Jebakan umum di sini adalah potensi kekurangan teknis besar tidak diperhitungkan secara memadai. Untuk melakukannya mungkin diperlukan manajer sistem informasi yang memiliki hubungan yang kuat dengan para vendor produk teknologi informasi yang akan dimanfaatkan. Investigasi kelayakan ekonomi biasanya melibatkan analisis biaya manfaat formal berdasarkan tujuan keseluruhan dan ruang lingkup proyek serta perkiraan anggaran proyek. Untuk proyek dengan manfaat yang mudah diukur, ROI (return on investment) akan mudah dihitung. Namun, untuk proyek yang melibatkan inovasi bisnis, seperti membangun kapabilitas organisasi baru, jauh lebih sulit untuk mengukur potensi keuntungannya. D. PERENCANAAN PROYEK Tujuan dari proses perencanaan adalah memastikan bahwa tujuan proyek dicapai dengan cara yang paling tepat. Tiga komponen utama perencanaan proyek adalah penjadwalan proyek, penganggaran, dan penempatan staf. Komponen-komponen ini jelas saling terkait dan perencanaan yang buruk untuk satu komponen dapat sangat memengaruhi komponen lainnya. Teknik estimasi yang baik sangat penting untuk proyek sistem yang melibatkan teknologi yang belum matang atau baru muncul. Secara umum, estimasi konservatif (bukan optimis) serta mekanisme kontrol yang berfokus pada bidang ketidakpastian proyek terbesar dan kerentanan organisasi direkomendasikan.</w:t>
      </w:r>
    </w:p>
    <w:p>
      <w:r>
        <w:t>Halaman 337</w:t>
      </w:r>
    </w:p>
    <w:p>
      <w:r>
        <w:t>1. Penjadwalan Proyek Mengembangkan jadwal proyek biasanya melibatkan analisis perincian pekerjaan, yaitu mengidentifikasi fase dan urutan tugas yang perlu diselesaikan untuk memenuhi tujuan proyek serta tujuan untuk kewajiban organisasi dan pihak eksternal lainnya, kemudian memperkirakan waktu penyelesaian untuk setiap tugas. Untuk proyek sistem, fase proyek serta aktivitas terperinci untuk setiap langkah dan urutannya biasanya dapat diturunkan dari metodologi sistem yang digunakan untuk proyek tersebut. Perkiraan waktu biasanya didasarkan pada pengalaman masa lalu yang relevan dari organisasi atau manajer proyek atau keduanya. Sumber lain untuk perkiraan waktu termasuk studi pembandingan untuk proyek serupa di organisasi lain, perkiraan aktivitas yang disematkan dalam paket estimasi perangkat lunak, dan database proyek dari konsultan sistem. Daftar aktivitas kerja yang terperinci, interdependensi tugas, dan perkiraan waktu untuk setiap tugas kemudian digunakan untuk mengembangkan jadwal induk terhadap proyek yang mengidentifikasi tanggal dan hasil tonggak proyek. Tingkat detail yang disediakan dalam jadwal induk bergantung pada karakteristik proyek, seperti ukuran, kompleksitas fungsional, dan saling ketergantungan tugas serta praktik organisasi. 2. Penganggaran Anggaran proyek mendokumentasikan biaya yang diantisipasi untuk total proyek. Biaya ini biasanya dikumpulkan ke dalam kategori yang bermakna pada tingkat saat biaya proyek akan dikendalikan. Ada dua pendekatan tradisional untuk memperkirakan biaya proyek, yaitu bottom-up dan top-down. Rencana kerja proyek dari proses penjadwalan biasanya digunakan untuk proses dari bawah ke atas (bottom-up). Elemen biaya diperkirakan untuk tugas rencana kerja dan kemudian dikumpulkan untuk memberikan perkiraan biaya total terhadap proyek tersebut. Menurut Frame (1994), pendekatan top-down menghindari perincian biaya dan sebagai gantinya memberikan perkiraan untuk kategori anggaran utama berdasarkan pengalaman historis. Pendekatan top-down dapat digunakan dalam tahap inisiasi proyek karena tidak cukup diketahui tentang proyek untuk melakukan analisis perincian pekerjaan. Namun, setelah jadwal induk dikembangkan, proses bottom-up direkomendasikan, terutama jika proyeknya besar dan kompleks. Kedua pendekatan ini juga dapat digunakan sebagai pemeriksaan satu sama lain. Tidak peduli pendekatan yang digunakan, proses penganggaran perlu membangun perkiraan biaya untuk menutupi ketidakpastian proyek yang terkait dengan perubahan sumber daya manusia, waktu proyek yang tidak dapat dipindahkan (yang dapat memerlukan kerja lembur), serta perubahan teknologi dan biaya kontrak di luar kendali organisasi. 3: Kepegawaian Proyek kepegawaian melibatkan identifikasi campuran keterampilan teknologi informasi untuk spesialis yang ditugaskan ke proyek, memilih personel yang secara kolektif memiliki keterampilan yang dibutuhkan, menugaskan mereka ke proyek, mempersiapkan anggota tim untuk pekerjaan proyek tertentu, dan memberikan insentif</w:t>
      </w:r>
    </w:p>
    <w:p>
      <w:r>
        <w:t>Halaman 338</w:t>
      </w:r>
    </w:p>
    <w:p>
      <w:r>
        <w:t>tm Ke La bagi mereka untuk mencapai tujuan proyek. Dalam pekerjaan proyek, sumber daya manusia merupakan faktor produksi yang kritis. Sebagai bagian dari perencanaan proyek, manajer proyek harus dapat memperkirakan jenis keterampilan, tingkat kemahiran, kuantitas, dan kerangka waktu bagi personel untuk melaksanakan setiap fase proyek dan tugas penting. Beberapa sumber daya manusia perlu didedikasikan untuk proyek secara penuhwaktu, sedangkan yang lainnya (misalnya administrator basis data) kemungkinan besar akan dibagikan dengan tim proyek lainnya. Yang lain lagi (misalnya pengguna yang membantu menguji sistem) mungkin bukan anggota tim formal, melainkan diandalkan untuk keahlian mereka pada titik-titik kritis dalam proyek. Sedapat mungkin, karyawan individu dengan kualifikasi terbaik untuk pekerjaan proyek harus dipilih. Karena beragam keahlian spesialis yang mungkin diperlukan di seluruh proyek, tidak jarang setidaknya sebagian dari anggota tim menjalani pelatihan khusus untuk mengantisipasi sebuah proyek. Beberapa organisasi sistem informasi menggunakan pendekatan pusat keterampilan ketika spesialis sistem informasi menjadi bagian dari pusat keunggulan yang dikelola oleh seorang pelatih yang bertanggung jawab untuk mengembangkan bakat dan memilih personel untukpenugasan proyek berdasarkan tidak hanya pada kebutuhan proyek keterampilantertentu, tetapi juga pada pengembangan kebutuhan individu (Clark dkk., 1997). 4. Dokumen Perencanaan Dua dokumen biasanya dibuat sejak tahap perencanaan proyek, yaitu statement of work (SOW) untuk pelanggan dan rencana proyek yang digunakan oleh manajer proyek untuk memandu, memantau, dan mengendalikan proyek. Dokumen SOW menjelaskan tujuan dan tanggal proyek akan selesai. Dua jenis bagan manajemen proyek juga biasanya dikembangkan dan digunakan, yaitu bagan program evaluation and review technigue (PERT) dan critical path method (CPM) serta 2) gantt chart. Bagan PERT secara grafis memodelkan urutan tugas proyek dan keterkaitannya menggunakan diagram alur. Metode alternatif yang disebut CPM dikembangkan oleh DuPont pada waktu yang hampir bersamaan. Para peneliti telah menemukan bahwa proyek-proyek ketika teknik CPM atau PERT digunakan cenderung memiliki biaya dan jadwal yang berlebihan (Meredith Mantel, 1989). Bagan Gantt secara grafis menggambarkan perkiraan waktu (dan kemudian, waktu sebenarnya) untuk setiap tugas proyek terhadap skala waktu horizontal. Hubungan prioritas dalam bagan PERT/CPM tecermin dalam tanggal mulai dan berakhirnya aktivitas serta tugas yang tumpang-tindih dapat dengan mudah dilihat. Bagan Gantt berguna untuk menampilkan jadwal proyek dan untuk melacak kemajuan serangkaian tugas terhadap rencana proyek.</w:t>
      </w:r>
    </w:p>
    <w:p>
      <w:r>
        <w:t>Halaman 339</w:t>
      </w:r>
    </w:p>
    <w:p>
      <w:r>
        <w:t>Sumber: Brown, dkk., 2012 Gambar 8.1 Critical Path Method Sumber: Brown, dkk., 2012 Gambar 8.2 Gantt Chart E. EKSEKUSI DAN KONTROL PROYEK Tujuan dari proses eksekusi adalah mengoordinasikan semua sumber daya berjalansesuai dengan rencana. Mengukur perbedaan dari apa yang direncanakan versus kemajuan yang sebenarnya dicapai adalah bagian dari proses pengendalian. Sebagian besar proyek memiliki tiga karakteristik siklus hidup berikut (PMI, 2004). 1. Risiko dan ketidakpastian paling tinggi pada awal proyek. 2. Kemampuan pemangku kepentingan proyek untuk memengaruhi hasil paling tinggi pada awal proyek. 3, Tingkat biaya dan staf lebih rendah pada awal proyek dan lebih tinggi menjelang akhir. Penggunaan template untuk komunikasi terkait proyek juga berkontribusi terhadap produktivitas. Misalnya, beberapa organisasi juga telah mengadopsi pendekatan lampu lalu lintas merah untuk memberi sinyal, area masalah potensial, dan</w:t>
      </w:r>
    </w:p>
    <w:p>
      <w:r>
        <w:t>Halaman 340</w:t>
      </w:r>
    </w:p>
    <w:p>
      <w:r>
        <w:t>00K surya essen ta La memproyeksikan masalah ke kelompok pengawas bisnis. Jenis pendekatan tingkat tinggi ini membantu memastikan bahwa manajer bisnis fokus pada tindakan korektif untuk menghindari kemacetan atau mempertimbangkan revisi besar terhadap rencana proyek untuk mengelola risiko proyek dengan lebih baik. Eksekusi dan kontrol yang berhasil juga mencakup proses untuk mendokumentasikan dan menyetujui (atau menolak) permintaan perubahan proyek. Komunikasi yang baik di antara anggota tim proyek juga penting untuk koordinasi dan integrasi tugas. Mekanisme di sini mencakup kegiatan formal (misalnya pertemuan mingguan pemimpin tim) dan informal. Kappelman dkk. (2006) telah memberikan bukti bahwa potensi kegagalan proyek dapat dihindari jika manajer proyek dan anggota tim memperhatikan tanda peringatan dini dari masalah yang terkait dengan orang dan proses, kemudian mengambil tindakan yang tepat untuk memitigasi risiko ini. Beberapa tanda peringatan dini yang berhubungan dengan manusia sebagai berikut. 1. Keterlibatan atau partisipasi pemangku kepentingan bisnis yang tidak memadai dalam proyek. 2. Pakar materi pelajaran (subject matter experts/SMEs) dalam bisnis terlalu terjadwal ketat. Beberapa tanda yang berhubungan dengan proses sebagai berikut. 1. Kurangnya dokumentasi kriteria keberhasilan proyek (misalnya anggaran, jadwal, persyaratan sistem tingkat tinggi) serta manfaat masa depan yang diharapkan (kasus bisnis). 2: Anggota tim telah ditugaskan kembali ke proyek dengan prioritas lebih tinggi. F. MENGELOLA RISIKO PROYEK Semua proyek memiliki risiko dan salah satu tujuan dari manajemen proyek adalah mengurangi risiko kegagalan pencapaian tujuan proyek. Praktik manajemen risiko standar meliputi identifikasi dan klasifikasi risiko proyek, merencanakan cara menghindarinya, dan menetapkan rencana untuk mendeteksi, mengurangi, dan memulihkan masalah jika terjadi. Tingkat eksposur risiko untuk proyek yang disetujui dapat sangat bervariasi di seluruh proyek serta di seluruh organisasi. Identifikasi risiko harus dilakukan pada awal proyek berdasarkan pengalaman dengan proyek serupa. Risiko yang teridentifikasi biasanya diklasifikasikan pada beberapa dimensi, termasuk sifat dan penyebab, kemungkinan terjadinya, dan konsekuensi potensial. Risiko dapat disebabkan oleh berbagai penyebab, termasuk karakteristik proyek itu sendiri serta karakteristik lingkungan eksternal. Tingkat risiko proyek tertinggi biasanya terjadi pada awal proyek. Setelah proyek berjalan dan anggota tim mempelajari lebih lanjut kebutuhan unit bisnis, teknologi baru, atau paket perangkat lunak vendor, risiko proyek biasanya akan berkurang.</w:t>
      </w:r>
    </w:p>
    <w:p>
      <w:r>
        <w:t>Halaman 341</w:t>
      </w:r>
    </w:p>
    <w:p>
      <w:r>
        <w:t>G. MENGELOLA PERUBAHAN BISNIS Manajemen perubahan bertugas memperkenalkan perubahan kepada individu dan unit organisasi. Oleh karena itu, hal tersebut merupakan kunci keberhasilan penerapan sistem baru. Ketika sebuah sistem informasi baru akan memengaruhi struktur kekuatan organisasi, strategi dan taktik untuk menangani aspek politik dari proyek ini perlu dikembangkan secara eksplisit. Sumber resistensi terhadap penerapan sistem informasi baru sering kali dapat diantisipasi dengan membandingkan distribusi kekuasaan yang tersirat oleh sistem baru dan distribusi kekuasaan yang ada dalam organisasi sebelum sistem baru. Taktik perlawanan eksplisit atau implisit meliputi hal berikut. 1. Menahan sumber daya orang yang dibutuhkan untuk suatu tugas (termasuk menunjuk perwakilan yang tidak memenuhi syarat untuk membuat keputusan yang diperlukan). 2. Mengajukan keberatan baru tentang persyaratan proyek yang mengakibatkan penundaan jadwal. 3. Memperluas ukuran dan kompleksitas proyek. Peneliti telah mengusulkan model multitahap untuk mengelola perubahan dalam organisasi. Sebagian besar model perubahan ini berakar pada model tiga tahap sederhana (awalnya diusulkan oleh Lewin/Schein) sebagaimana penjelasan berikut. 1. Tahap pencairan (unfreezing stage) Orang-orang yang akan terpengaruh secara signifikan oleh sistem baru harus merangkul kebutuhan akan perubahan. Untuk membantu memotivasi mereka, lingkungan kerja yang aman untuk berubah perlu diciptakan. 2. Tahap bergerak (moving stage) Perubahan membutuhkan transfer pengetahuan dan pelatihan. Informasi tentang perubahan dalam tugas kerja perlu diasimilasi dan waktu yang memadai perlu dialokasikan bagi orang-orang untuk mempelajari keterampilan dan perilaku baru tersebut. 3, Tahap pembekuan kembali (refreezing stage) Perilaku baru menjadi cara yang diterima dalam melakukan sesuatu. Sistem insentif baru mungkin diperlukan untuk memperkuat perilaku baru dan perubahan mungkin tidak dirutinkan sampai norma informal baru juga diadopsi dalam kelompok kerja yang relevan di seluruh perusahaan. Kotler (1995) telah mengusulkan delapan langkah kerangka kerja bagi para pemimpin perubahan besar organisasi sebagai berikut. I: Membangun rasa urgensi. 2. Membentuk koalisi pemandu yang kuat. 3. Membuat visi. 4 Mengomunikasikan visi.</w:t>
      </w:r>
    </w:p>
    <w:p>
      <w:r>
        <w:t>Halaman 342</w:t>
      </w:r>
    </w:p>
    <w:p>
      <w:r>
        <w:t>wu 7 Manajemen Proyek Sistem Infomasi nyaa Memberdayakan orang lain untuk bertindak berdasarkan visi. Merencanakan dan menciptakan kemenangan jangka pendek. Mengonsolidasikan peningkatan dan menghasilkan lebih banyak perubahan. Melembagakan pendekatan baru. 2: IN Ma Upaya manajemen perubahan yang berhasil memerlukan kegiatan yang direncanakan (atau direncanakan sebelumnya) serta tanggapan improvisasi terhadap keadaan yang tidak terduga. Tiga kategori utama aktivitas manajemen perubahan telah dikaitkan dengan proyek teknologi informasi, yaitu berkomunikasi, melatih, dan memberikan insentif. Aktivitas komunikasi adalah bagian dari manajemen proyek yang baik dan mengomunikasikan kebutuhan akan perubahan (visi) adalah salah satu aktivitas pertama yang perlu ditangani. Kategori kedua, pelatihan merupakan bagian dari langkah instalasi dalam fase implementasi siklus hidup sistem. Kategori ketiga, perubahan sistem insentif (misalnya, imbalan kinerja) membantu memotivasi sikap dan perilaku yangdiperlukan untuk tahap pergerakan dan membantu melembagakan perilaku untuk tahap refreezing. H. PENUTUPAN PROYEK Proses penutupan proyek dimulai ketika penyerahan proyek teknologi informasi telah selesai dan penerimaan pengguna formal atau persetujuan pengguna telah terjadi. Penutupan proyek juga harus mencakup langkah tinjauan pascaproyek formal ketika anggota tim proyek membagikan pendapat mereka tentang apa yang berjalan dengan benar, apa yang salah, dan apa yang dapat dilakukan oleh pemimpin proyek secara berbeda. Pemetaan peristiwa penting proyek dan dampak yang dirasakan pada momentum proyek (Nelson Jansen, 2009) juga dapat ditangkap sebagai bagian dari penutupan proyek untuk lebih memahami dampak dari tindakan yang tidak berada di bawah kendali pemimpin proyek. Setelah dikumpulkan, pelajaran ini kemudian perlu dibuat accessible (dapat diakses) oleh pemimpin tim proyek lainnya. Pernahkah Anda mendengar atau membaca apa itu proyek mercusuar? Kalau belum, silakan mencari di internet apa dan bagaimana terjadinya proyek mercusuar itu. Kemudian, berikan contoh konkretnya di Indonesia. Selanjutnya, apa bedanya dengan proyek mangkrak? Coba berikan penjelasan akan hal itu dan contohnya.</w:t>
      </w:r>
    </w:p>
    <w:p>
      <w:r>
        <w:t>Halaman 343</w:t>
      </w:r>
    </w:p>
    <w:p>
      <w:r>
        <w:t>z Latihan 2 Untuk memperdalam pemahaman Anda mengenai materi di atas, kerjakanlah latihan berikut! 1) Jelaskan perbedaan antara manajemen proyek dan manajemen program! 2) Jenis keterampilan apa yang dianggap penting bagi manajer proyek teknologi informasi yang berhasil? 3) Apa peran sponsor proyek dan pemenang proyek? 4) Apa saja isu-isu kunci yang terkait dengan kepegawaian proyek teknologi informasi yang perlu dikelola dengan baik? S5) Bandingkan kekuatan pendekatan bottom-up dan top-down untuk penganggaran proyek! 6) Jelaskan penggunaan utama bagan PERT/CPM dan Gantt! Petunjuk Jawaban Latihan 1) Simak bahasan mengenai konsep manajemen proyek dan manajemen program. 2) Baca dengan saksama dan pahami keterampilan apa yang dianggap penting bagi manajer proyek teknologi informasi. 3) Simak dan pahami peran sponsor proyek dan pemenang proyek. 4) Pahami sepenuhnya pembahasan tentang isu-isu kunci yang terkait dengan kepegawaian proyek teknologi informasi. S5) Baca dan pahami sepenuhnya kekuatan pendekatan bottom-up dan top-down untuk penganggaran proyek. 6) Baca dengan saksama dan pahami apa perbedaan bagan PERT/CPM dan Gantt. ika Rangkuman Banyak organisasi mengadopsi pendekatan portofolio teknologi informasi untuk investasi teknologi informasi dalam rangka membantu mengidentifikasi proyek yang tepat untuk dikerjakan. Struktur kantor manajemen proyek (PMO) dapat membantu memastikan bahwa perusahaan menggunakan praktik standar untuk mengelola proyek yang disetujui di seluruh organisasi. Oleh karena itu, manajer proyek teknologi informasi tidak hanya membutuhkan keterampilan teknis, tetapi juga kompetensi manajemen proyek yang lebih umum, termasuk sembilan kompetensi yang diidentifikasi oleh Project Management Institute (PMI). Dua peran pemangku kepentingan bisnis, yaitu sponsor proyek dan pemenang proyek, juga dikaitkan dengan implementasi proyek yang berhasil. Fase perencanaan untuk proyek teknologi informasi meliputi penjadwalan proyek, penganggaran, dan penempatan staf. Bagan PERT/CPM, bagan Gantt, dan perangkat lunak manajemen proyek biasanya digunakan untuk membantu melaksanakan</w:t>
      </w:r>
    </w:p>
    <w:p>
      <w:r>
        <w:t>Halaman 344</w:t>
      </w:r>
    </w:p>
    <w:p>
      <w:r>
        <w:t>Mtma Ken La dan mengontrol aktivitas tim proyek. Mengelola risiko proyek teknologi informasi melibatkan identifikasi dan klasifikasi risiko potensial, menilai konsekuensi potensial, mengembangkan tanggapan untuk minimalisasi risiko, dan pemantauan risiko berkelanjutan. Untuk berhasil mengelola perubahan bisnis sebagai bagian dari proyek teknologi informasi, diperlukan aktivitas manajemen perubahan di seluruh proyek serta respons yang tepat waktu terhadap situasi yang tidak terduga. Menangkap pelajaran dari setiap proyek, sebagai bagian dari fase penutupan proyek, dapat membantu manajer proyek belajar dari keberhasilan dan kesalahan proyek lain dalam organisasi yang sama. Keberhasilan pengelolaan proyek perangkat lunak yang kompleks merupakan kemampuan penting teknologi informasi yang sering membutuhkan bantuan konsultasi dari luar. Tim proyek teknologi informasi juga cenderung menjadi tim virtual karena beberapa anggota tim bekerja di pusat perusahaan yang berbeda, mungkin di negara yang berbeda, atau merupakan karyawan vendor teknologi informasi. Seiring meningkatnya outsourcing proyek aplikasi oleh perusahaan di negara maju ke perusahaan di negara kurang berkembang, manajer proyek teknologi informasi yang telah berulang kali memberikan solusi teknologi informasi berkualitas, tepat waktu, dan sesuai anggaran, menggunakan tim proyek teknologi informasi dan pekerja bisnis di berbagai lokasi dan zona waktu akan sangat dihargai. s: Tes Formatif 1 Pilihlah satu jawaban yang paling tepat! 1) Manajemen proyek adalah penerapan aspek-aspek berikut ini untuk berbagai kegiatan dalam rangka memenuhi persyaratan proyek tertentu sebagai berikut, kecuali .... A. pengetahuan B. keterampilan C. anggaran D. peralatan 2) Manajemen program merupakan proses dalam aktivitas-aktivitas berikut ini yang dilakukan dengan menggunakan fasilitas yang tersedia guna tercapainya tujuan secara efektif dan efisien, kecuali.... A. perencanaan B. pengorganisasian C. pengawasan D. pemeriksaan 3) Proyek, menurut Denis dkk. (2004), dikelompokkan ke dalam kategori berikut, kecuali... A. mutlak harus B. sangat diinginkan</w:t>
      </w:r>
    </w:p>
    <w:p>
      <w:r>
        <w:t>Halaman 345</w:t>
      </w:r>
    </w:p>
    <w:p>
      <w:r>
        <w:t>4 5) 6) 1) 8) C. diinginkan berharga D. apa adanya Dalam rangka menyusun portofolio teknologi informasi, pemimpin perusahaan dan manajer teknologi informasi bertanggung jawab dalam hal-hal berikut, kecuali .... A. menyetujui usulan proyek teknologi informasi B memprioritaskan pelaksanaan proyek teknologi informasi C. menemukan permasalahan yang terjadi D. memantau kemajuan proyek teknologi informasi yang disetujui Keterampilan yang dianggap penting bagi manajer teknologi informasi adalah keterampilan dalam hal berikut, kecuali .... A. penggunaan peralatan utama dan pendukung B mengelola dokumen proyek C. memimpin dan mengorganisasi anak buah D. melakukan komunikasi dan membangun etos kerja tim Orang yang mengusulkan proyek dan yang bisa mengadakan sumber daya untuk proyek, yaitu orang, uang, dan waktu, adalah .... A. sponsor proyek B pemilik proyek C. vendor proyek D outsourcing proyek Pihak yang dipilih karena memenuhi persyaratan administrasi, teknis, dan biaya dibandingkan pihak lain pada saat dilakukan lelang/tender proyek adalah .... A. sponsor proyek B pemilik proyek C. vendor proyek D. pemenang proyek Isu kunci terkait personal yang terlibat dalam proyek adalah manajer proyek harus dapat .... A. memperkirakan jenis keterampilan B menilai tingkat kemahiran personel C. menentukan kuantitas personel yang dibutuhkan D. semua jawaban benar N</w:t>
      </w:r>
    </w:p>
    <w:p>
      <w:r>
        <w:t>Halaman 346</w:t>
      </w:r>
    </w:p>
    <w:p>
      <w:r>
        <w:t>1m Manajemen Proyek Sistem Informasi... 9) Pendekatan yang digunakan dalam tahap inisiasi proyek karena tidak cukup diketahui tentang proyek untuk melakukan analisis perincian pekerjaan adalah pendekatan secara .... AA. bottom-up B. top-down C. case-by-case D. open-closed 10) Bagan yang secara grafis menggambarkan perkiraan waktu untuk setiap tugas proyek terhadap skala waktu horizontal adalah .... AA. CPM (critical path method) B. PERT (program evaluation and review technigue) C. Gantt chart D. project management chart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sig Jumlah Soal Arti tingkat penguasaan kurang cukup baik baik sekali Apabila mencapai tingkat penguasaan 80Y6 atau lebih, Anda dapat meneruskan dengan Kegiatan Belajar 2. Bagus! Jika masih di bawah 80Y6, Anda harus mengulangi materi Kegiatan Belajar 1, terutama bagian yang belum dikuasai.</w:t>
      </w:r>
    </w:p>
    <w:p>
      <w:r>
        <w:t>Halaman 347</w:t>
      </w:r>
    </w:p>
    <w:p>
      <w:r>
        <w:t>Kunci Jawaban Tes Formatif 1 1) C. anggaran 2) DD. pemeriksaan 3) D. apa adanya 4) C. menemukan permasalahan yang terjadi 5) B. mengelola dokumen proyek 6) A. sponsor proyek 7) D. pemenang proyek 8) D. semua jawaban benar 9) B. top-down 10) C. Gantt chart</w:t>
      </w:r>
    </w:p>
    <w:p>
      <w:r>
        <w:t>Halaman 348</w:t>
      </w:r>
    </w:p>
    <w:p>
      <w:r>
        <w:t>wu n Manajemen Proyek Sistem Informasi ......... Kegiatan Belajar 2 Mengelola Proyek ampir di setiap organisasi, proyek sistem informasi membutuhkan lebih banyak waktu dan dana untuk diterapkan dari yang diantisipasi semula atau sistem yang telah selesai tidak berfungsi dengan baik. Ketika sebuah sistem informasi tidak memenuhi harapan atau biaya yang terlalu banyak untuk dikembangkan, perusahaan mungkin tidak menyadari manfaat apa pun dari investasi sistem informasi dan sistem mungkin tidak dapat memecahkan masalah yang dimaksudkan. Pengembangan sistem baru harus dikelola dan diatur dengan hati-hati dan cara proyek dijalankan kemungkinan menjadi faktor terpenting yang memengaruhi hasilnya. Hal ini menyebabkan alasan pentingnya memiliki pengetahuan tentang pengelolaan proyek sistem informasi dan mengapa mereka berhasil atau gagal. A. PENTINGNYA MENGELOLA PROYEK Sebuah proyek pengembangan sistem tanpa manajemen yang tepat kemungkinan besar akan mengalami konsekuensi berikut. 1. Biaya yang jauh melebihi anggaran. 2 Slip waktu yang tak terduga. 8. Performa teknis yang kurang dari yang diharapkan. 4 Kegagalan untuk memperoleh manfaat yang tidak bisa diantisipasi. Sistem yang dihasilkan oleh proyek informasi yang gagal sering kali tidak digunakan seperti yang dimaksudkan atau tidak digunakan sama sekali. Beberapa temuan terkait dengan biaya pengembangan solusi perangkat lunak untuk mengelola teknologi informasi menunjukkan bahwa 37 persen dari semua perangkat lunak yang diinstal tidak digunakan. Misalnya, formulir input online atau layar entri data mungkin diatur dengan sangat buruk sehingga tidak ada yang mau mengirimkan data atau meminta informasi. Keluaran sistem mungkin ditampilkan dalam format yang terlalu sulit untuk dipahami. Situs web dapat membuat pengunjung enggan menjelajah lebih jauh jika halaman web berantakan dan tidak tertata dengan baik jika pengguna tidak dapat dengan mudah menemukan informasi yang mereka cari atau jika terlalu lama untuk mengakses dan menampilkan halaman web di komputer pengguna. Selain itu, data dalam sistem mungkin memiliki tingkat ketidakakuratan atau ketidakkonsistenan</w:t>
      </w:r>
    </w:p>
    <w:p>
      <w:r>
        <w:t>Halaman 349</w:t>
      </w:r>
    </w:p>
    <w:p>
      <w:r>
        <w:t>yang tinggi. Informasi di bidang tertentu mungkin salah atau ambigu atau mungkin tidak diatur dengan benar untuk tujuan bisnis. Informasi yang diperlukan untuk fungsi bisnis tertentu mungkin tidak dapat diakses karena datanya tidak lengkap. B. TUJUAN PENGELOLAAN PROYEK Proyek adalah serangkaian kegiatan terkait dengan apa yang direncanakan untuk mencapai tujuan bisnis tertentu. Proyek sistem informasi meliputi pengembangan sistem informasi baru, peningkatan sistem yang ada, atau peningkatan atau penggantian infrastruktur teknologi informasi (TI) perusahaan. Manajemen proyek mengacu pada penerapan pengetahuan, keterampilan, alat, dan teknik untuk mencapai target spesifik dalam batasan anggaran dan waktu tertentu. Kegiatan manajemen proyek termasuk merencanakan pekerjaan, menilai risiko, memperkirakan sumber daya yang diperlukan untuk menyelesaikan pekerjaan, mengatur pekerjaan, memperoleh sumber daya manusia dan material, menugaskan pekerjaan, mengarahkan kegiatan, mengendalikan pelaksanaan proyek, melaporkan kemajuan, dan menganalisis hasilnya. Seperti di bidang bisnis lainnya, manajemen proyek untuk sistem informasi harus berurusan dengan lima variabel utama, yaitu ruang lingkup, waktu, biaya, kualitas, dan risiko. 1: Ruang lingkup mendefinisikan pekerjaan apa yang termasuk atau tidak termasuk dalam proyek. Manajemen proyek mendefinisikan semua pekerjaan yang diperlukan untuk menyelesaikan proyek dengan baik dan harus memastikan bahwa ruang lingkup proyek tidak berkembang melampaui apa yang dimaksudkan di awal. 2. Waktu adalah jumlah waktu yang diperlukan untuk menyelesaikan proyek. Manajemen proyek biasanya menetapkan jumlah waktu yang diperlukan untuk menyelesaikan komponen utama proyek. 3, Biaya didasarkan pada waktu untuk menyelesaikan suatu proyek dikalikan dengan biaya sumber daya manusia yang diperlukan untuk menyelesaikan proyek tersebut. Manajemen proyek mengembangkan anggaran untuk proyek dan memantau biaya proyek yang sedang berlangsung. 4. Kualitas adalah indikator seberapa baik hasil akhir dari suatu proyek memenuhi tujuan yang ditentukan oleh manajemen. 5. Risiko mengacu pada potensi masalah yang akan mengancam keberhasilan suatu proyek. C. STRUKTUR MANAJEMEN PROYEK SI Struktur pengelolaan proyek sistem informasi merujuk pada tingkatan manajemen yang berbentuk piramida. Gambar berikut memberikan ilustrasi akan hal itu.</w:t>
      </w:r>
    </w:p>
    <w:p>
      <w:r>
        <w:t>Halaman 350</w:t>
      </w:r>
    </w:p>
    <w:p>
      <w:r>
        <w:t>1 Manajemen Proyek Sistem Informasi yna 72 Operational Management Sumber: Laudon Laudon, 2018 Gambar 8.3 Struktur Pengelolaan Proyek Sistem Informasi Puncak struktur ini adalah kelompok perencanaan strategis perusahaan dan komite pengarah sistem informasi. Kelompok perencanaan strategis bertanggung jawab mengembangkan rencana strategis perusahaan. Komite pengarah sistem informasi adalah kelompok manajemen senior dengan tanggung jawab untuk pengembangan dan pengoperasian sistem. Komite pengarah meninjau dan menyetujui rencana untuk sistem di semua divisi, berupaya mengoordinasikan dan mengintegrasikan sistem, dan bisa ikut terlibat dalam pemilihan proyek sistem informasi tertentu. Tim proyek diawasi oleh grup manajemen proyek yang terdiri atas manajer sistem informasi dan manajer pengguna akhir yang bertanggung jawab untuk mengawasi beberapa proyek sistem informasi tertentu. 1: Menghubungkan Proyek Sistem ke Rencana Bisnis Untuk mengidentifikasi proyek sistem informasi yang akan memberikan nilai bisnis paling besar, organisasi perlu mengembangkan rencana sistem informasi yang mendukung keseluruhan rencana bisnis mereka ketika sistem strategis dimasukkan ke dalam perencanaan tingkat atas. Rencana berfungsi sebagai peta jalan yang menunjukkan arah pengembangan sistem (tujuan rencana), dasar pemikiran, keadaan sistem saat ini, perkembangan baru untuk dipertimbangkan, strategi pengelolaan, rencana implementasi, dan anggaran. Rencana berisi pernyataan tujuan perusahaan dan menentukan bagaimana teknologi informasi akan mendukung pencapaian tujuan tersebut. Rencana juga menunjukkan keputusan manajemen kunci tentang akuisisi perangkat keras, telekomunikasi, sentralisasi/desentralisasi otoritas, data, dan perangkat keras, dan perubahan organisasi yang diperlukan. Untuk merencanakan secara efektif, perusahaan perlu menginventarisasi dan mendokumentasikan semua aplikasi sistem informasi dan komponen infrastruktur teknologi informasi mereka.</w:t>
      </w:r>
    </w:p>
    <w:p>
      <w:r>
        <w:t>Halaman 351</w:t>
      </w:r>
    </w:p>
    <w:p>
      <w:r>
        <w:t>...EMB54321/MODUL 8 ra, -w 2. Persyaratan Informasi dan Indikator Kinerja Utama Untuk mengembangkan rencana sistem informasi yang efektif, organisasi harus memiliki pemahaman yang jelas tentang persyaratan informasi jangka panjang dan jangka pendek. Pendekatan strategis untuk persyaratan informasi, analisis strategis, atau faktor penentu keberhasilan menyatakan bahwa persyaratan informasi organisasi ditentukan oleh sejumlah kecil indikator kinerja utama (KPI) manajer. Sistem informasi baru harus fokus pada penyediaan informasi yang membantu perusahaan mencapai tujuan yang tersirat oleh indikator kinerja utama. 3: Analisis Portofolio Selain analisis strategis yang menentukan arah keseluruhan pengembangan sistem, analisis portofolio dapat digunakan untuk mengevaluasi proyek sistem alternatif. Analisis portofolio menginventarisasi semua proyek dan aset sistem informasi organisasi, termasuk infrastruktur, kontrak outsourcing, dan lisensi. Portofolio investasi sistem informasi ini dapat digambarkan memiliki profil risiko dan manfaat tertentu bagi perusahaan yang serupa dengan portofolio keuangan. Perusahaan akan mencoba meningkatkan pengembalian portofolio aset teknologi informasi mereka dengan menyeimbangkan risiko dan pengembalian dari investasi sistem mereka. Dengan menggunakan analisis portofolio, manajemen dapat menentukan perpaduan optimal antara risiko investasi dan imbalan untuk perusahaan mereka serta menyeimbangkan proyek berisiko tinggi dengan imbalan lebih rendah yang lebih aman. Perusahaan ketika analisis portofolio selaras dengan strategi bisnis telah ditemukan memiliki pengembalian yang unggul atas aset teknologi informasi mereka, penyelarasan investasi teknologi informasi yang lebih baik dengan tujuan bisnis, dan koordinasi investasi teknologi informasi yang lebih baik di seluruh organisasi (Jeffrey Leliveld, 2004). 4. Model Scoring Model penyekoran (scoring model) berguna untuk memilih proyek ketika banyak kriteria harus dipertimbangkan. Ini memberikan bobot ke berbagai fitur sistem dan kemudian menghitung total bobot. Tabel berikut menyajikan contoh model penyeskoran pada rencana investasi perencanaan sumber daya perusahaan (enterprise resource planning/ERP). Tabel Scoring Rencana Investasi ERP Sistem ERP Sistem ERP Sistem ERP Sistem ERP Kriteria Bobot A9 Score A B Yo Score B 1.0 Pemrosesan pesanan (t1Pesananmasukonine 4 67 2680 73 9202 1.3 Pemeriksaan sediaan 4 72 81 1.4 Periksa kredit pelanggan 15 Kuitansi pembayaran 73 292 82 328 Pemrosesan pesanan total 1.370 1.469</w:t>
      </w:r>
    </w:p>
    <w:p>
      <w:r>
        <w:t>Halaman 352</w:t>
      </w:r>
    </w:p>
    <w:p>
      <w:r>
        <w:t>wu 7 Manajemen, Proyek Sistem Informasi ae yss Sistem ERP Sistem ERP Sistem ERP Sistem ERP A9 Score A BY Score B Kriteria Bobot 2.0 Manajemen sediaan 21 Ramalan produksi 72 216 76 228 2.2 Perencanaan produksi 19 316 81 324 2.3 Pengendalian Sediaan 68 272 80 320 2.4 Laporan 11 213 69 207 Manajemen sediaan total 3.0 Pergudangan 3.1 Penerimaan 3.2 Pengepakan 3.3 Pengiriman Pergudangan total 1 142 75 150 92 368 89 356 741 752 Grand total Tabel ini menunjukkan bahwa perusahaan dihadapkan pada keputusan di antara dua alternatif sistem perencanaan sumber daya perusahaan (ERP). Pada kolom pertama berisi kriteria yang akan digunakan oleh pembuat keputusan untuk mengevaluasi sistem didasarkan pada kesepakatan tentang kriteria penilaian suatu sistem. Ada tiga kriteria yang dipilih, yaitu terkait pemrosesan pesanan penjualan, manajemen sediaan, dan pergudangan. Dari kedua pilihan dapat disimpulkan bahwa sistem ERP B memberi nilai yang lebih tinggi dibandingkan sistem ERP A. Model penyekoran (scoring) paling banyak digunakan untuk menilai sistem. Umumnya untuk mengonfirmasi, untuk merasionalisasi, dan untuk mendukung keputusan daripada sebagai penengah terakhir dari pemilihan sistem. D. BIAYA DAN MANFAAT SISTEM INFORMASI Manfaat nyata dapat diukur dan diberi nilai moneter. Sementara itu, manfaat tak berwujud, seperti layanan pelanggan yang lebih efisien atau pengambilan keputusan yang lebih baik, tidak dapat diukur dengan segera, tetapi dapat menghasilkan keuntungan yang dapat diukur dalam jangka panjang. Contohnya, sistem transaksi dan klerikal yang menggantikan tenaga kerja dan menghemat ruang selalu menghasilkan manfaat yang lebih terukur dan nyata daripada sistem informasi manajemen, sistem pendukung keputusan, dan sistem kerja kolaboratif yang didukung komputer. E. PENGANGGARAN MODAL (CAPITAL BUDGETING) UNTUK SISTEM INFORMASI Untuk menentukan manfaat dari proyek tertentu, perusahaan harus menghitung semua biaya dan semua manfaatnya. Jika manfaatnya lebih besar daripada biayanya, analisis keuangan tambahan diperlukan untuk menentukan apakah proyek tersebut memberikan pengembalian yang baik terhadap modal yang diinvestasikan perusahaan.</w:t>
      </w:r>
    </w:p>
    <w:p>
      <w:r>
        <w:t>Halaman 353</w:t>
      </w:r>
    </w:p>
    <w:p>
      <w:r>
        <w:t>Model penganggaran modal adalah salah satu dari beberapa teknik yang digunakan untuk mengukur nilai investasi dalam proyek investasi modal jangka panjang. Metode penganggaran modal bergantung pada ukuran arus kas masuk dan keluar dari perusahaan, yaitu modal proyek yang menghasilkan arus kas tersebut. Biaya investasi untuk proyek sistem informasi adalah arus kas keluar langsung yang disebabkan oleh pengeluaran untuk perangkat keras, perangkat lunak, dan tenaga kerja. Arus kas masuk berupa peningkatan penjualan lebih banyak produk (untuk alasan seperti produk baru, kualitas lebih tinggi, atau peningkatan pangsa pasar) atau pengurangan biaya dalam produksi dan operasi. Selisih antara arus kas keluar dan arus kas masuk digunakan untuk menghitung nilai finansial suatu investasi. Model penganggaran modal utama untuk mengevaluasi proyek teknologi informasi adalah metode pengembalian, tingkat pengembalian investasi akuntansi (return on investment/ROI), nilai sekarang bersih, dan tingkat pengembalian internal (internal rate of return/RR). Aspek finansial dan teknis dari sebuah sistem informasi memiliki keterbatasan, yaitu cenderung mengabaikan dimensi sosial dan organisasional dari sistem informasi yang dapat memengaruhi biaya dan manfaat sebenarnya dari investasi. Sejumlah keputusan investasi sistem informasi perusahaan kadang tidak mempertimbangkan biaya dari gangguan organisasi yang diciptakan oleh sistem baru, seperti biaya untuk melatih pengguna akhir, dampak kurva pembelajaran pengguna untuk sistem baru terhadap produktivitas, atau waktu yang dibutuhkan manajer untuk mengawasi perubahan terkait sistem baru. Manfaat tak berwujud seperti keputusan yang lebih tepat waktu dari sistem baru atau peningkatan pembelajaran dan keahlian karyawan juga dapat diabaikan dalam analisis keuangan tradisional. F. DIMENSI RISIKO PROYEK Tingkat risiko proyek dipengaruhi oleh ukuran proyek, struktur proyek, dan tingkat keahlian teknis staf sistem informasi dan tim proyek. Berikut penjelasan singkatnya. 1: Ukuran proyek Semakin besar proyek sistem informasi akan berimbas pada semakin besar dana yang harus dikeluarkan, ukuran staf implementasi, waktu yang dialokasikan untuk implementasi, dan tingkat kegagalan (bisa 5096 75Y0) lebih tinggi daripada proyek lain karena proyek semacam itu rumit dan sulit dikendalikan. Kompleksitas organisasi dari sistem (yaitu berapa banyak unit dan grup yang menggunakannya dan seberapa besar pengaruhnya terhadap proses bisnis) berkontribusi pada kompleksitas proyek sistem skala besar seperti halnya karakteristik teknis, seperti jumlah baris kode program, panjang proyek, dan anggaran. Meskipun begitu, ada beberapa teknik yang dapat diandalkan untuk memperkirakan waktu dan biaya untuk mengembangkan sistem informasi berskala besar. 2. Struktur proyek Beberapa proyek lebih terstruktur daripada yang lain. Persyaratan mereka jelas dan lugas sehingga keluaran dan proses dapat dengan mudah ditentukan. Pengguna tahu persis apa yang mereka inginkan dan apa yang harus dilakukan sistem.</w:t>
      </w:r>
    </w:p>
    <w:p>
      <w:r>
        <w:t>Halaman 354</w:t>
      </w:r>
    </w:p>
    <w:p>
      <w:r>
        <w:t>Mm Kn La 3: Pengalaman dengan teknologi Risiko proyek meningkat jika tim proyek dan staf sistem informasi kekurangan keahlian teknis yang dibutuhkan. Jika tim tidak terbiasa dengan perangkat keras, perangkat lunak sistem, perangkat lunak aplikasi, atau sistem manajemen basis data yang diusulkan untuk proyek tersebut, kemungkinan besar proyek tersebut akan mengalami masalah teknis atau membutuhkan waktu lebih lama untuk diselesaikan karena kebutuhan untuk menguasai keterampilan baru. Meskipun kesulitan teknologi merupakan salah satu faktor risiko dalam proyek sistem informasi, faktor lainnya terutama organisasi, berurusan dengan kompleksitas persyaratan informasi, ruang lingkup proyek, dan berapa banyak bagian organisasi akan dipengaruhi oleh sistem informasi baru. G. MANAJEMEN PERUBAHAN DAN KONSEP IMPLEMENTASI Pengenalan atau perubahan sistem informasi memiliki dampak perilaku dan organisasi yang kuat. Perubahan dalam cara informasi didefinisikan, diakses, dan digunakan untuk mengelola sumber daya organisasi sering mengarah pada distribusi otoritas dan kekuasaan baru. Perubahan organisasi internal ini melahirkan perlawanan dan oposisi serta dapat menyebabkan matinya sistem yang sebenarnya baik. Persentase yang sangat besar dari proyek sistem informasi tersandung karena proses perubahan organisasi seputar pembangunan sistem tidak ditangani dengan benar. Ts Konsep Implementasi Implementasi mengacu pada semua aktivitas organisasi yang bekerja menuju adopsi, manajemen, dan rutinitas inovasi, seperti sistem informasi baru. Dalam proses implementasi, analis sistem adalah agen perubahan. Analis tidak hanya mengembangkan solusi teknis, tetapi juga mendefinisikan kembali konfigurasi, interaksi, aktivitas pekerjaan, dan hubungan kekuasaan dari berbagai kelompok organisasi. Analis adalah katalis untuk seluruh proses perubahan dan bertanggung jawab untuk memastikan bahwa semua pihak yang terlibat menerima perubahan yang dibuat oleh sistem baru. Agen perubahan berkomunikasi dengan pengguna, menengahi antara kelompok-kelompok kepentingan yang bersaing, dan memastikan bahwa penyesuaian organisasi terhadap perubahan tersebut telah selesai. 2. Peran Pengguna Akhir (End Users) Implementasi sistem umumnya mendapat manfaat dari keterlibatan pengguna dan dukungan manajemen tingkat tinggi. Partisipasi pengguna dalam desain dan pengoperasian sistem informasi memiliki beberapa hasil positif. Pertama, jika pengguna sangat terlibat dalam desain sistem, mereka memiliki lebih banyak kesempatan untuk membentuk sistem sesuai dengan prioritas dan persyaratan bisnis mereka dan lebih banyak peluang untuk mengontrol hasilnya. Kedua, mereka lebih cenderung bereaksi positif terhadap sistem yang sudah selesai karena mereka telah menjadi peserta aktif</w:t>
      </w:r>
    </w:p>
    <w:p>
      <w:r>
        <w:t>Halaman 355</w:t>
      </w:r>
    </w:p>
    <w:p>
      <w:r>
        <w:t>dalam proses perubahan. Hubungan antara pengguna dan spesialis sistem informasi secara tradisional menjadi area masalah bagi upaya implementasi sistem informasi. Pengguna dan spesialis sistem informasi cenderung memiliki latar belakang, minat, dan prioritas yang berbeda (disebut sebagai kesenjangan komunikasi pengguna-desainer). Perbedaan-perbedaan ini menyebabkan loyalitas organisasi, pendekatan pemecahan masalah, dan kosakata yang berbeda. Sebagai contoh, spesialis sistem informasi sering kali memiliki orientasi yang sangat teknis atau berhubungan dengan mesin untuk pemecahan masalah. Mereka mencari solusi teknis yang elegan dan canggih ketika efisiensi perangkat keras dan perangkat lunak dioptimalkan dengan mengorbankan kemudahan penggunaan atau efektivitas organisasi. Sementara itu, pengguna lebih menyukai sistem yang berorientasi pada penyelesaian masalah bisnis atau memfasilitasi tugas organisasi. Sering kali orientasi dari kedua kelompok sangat bertentangan sehingga mereka tampak berbicara dalam bahasa yang berbeda. Masalah komunikasi antara pengguna akhir dan perancang adalah alasan utama mengapa persyaratan pengguna tidak dimasukkan dengan benar ke dalam sistem informasi dan mengapa pengguna dikeluarkan dari proses implementasi. Proyek pengembangan sistem menghadapi risiko kegagalan yang sangat tinggi ketika ada kesenjangan yang mencolok antara pengguna dan spesialis teknis serta ketika kelompok ini terus mengejar tujuan yang berbeda. Dalam kondisi seperti itu, pengguna sering diusir dari proyek. Karena mereka tidak dapat memahami apa yang dikatakan teknisi, pengguna menyimpulkan bahwa seluruh proyek sebaiknya diserahkan kepada spesialis informasi saja. H. DUKUNGAN MANAJEMEN DAN KOMITMEN Jika proyek sistem informasi mendapat dukungan dan komitmen dari manajemen di berbagai tingkatan, hal itu lebih mungkin dirasakan secara positif oleh pengguna dan staf layanan informasi teknis. Kedua kelompok akan percaya bahwa partisipasi mereka dalam proses pembangunan akan mendapat perhatian dan prioritas yang lebih tinggi. Mereka akan diakui dan dihargai atas waktu dan upaya yang mereka curahkan untuk implementasi. Dukungan manajemen juga memastikan bahwa proyek sistem menerima dana dan sumber daya yang cukup agar berhasil. Agar dapat ditegakkan secara efektif, semua perubahan dalam kebiasaan dan prosedur kerja serta penataan kembali organisasi yang terkait dengan sistem baru bergantung pada dukungan manajemen. Jika seorang manajer menganggap sistem baru sebagai prioritas, sistem tersebut kemungkinan besar akan diperlakukan seperti itu oleh bawahannya. Menurut Project Management Institute, sponsor eksekutif yang secara aktif terlibat adalah faktor utama keberhasilan proyek (Kloppenborg Tesch, 2015: Project Management Institute, 2013).</w:t>
      </w:r>
    </w:p>
    <w:p>
      <w:r>
        <w:t>Halaman 356</w:t>
      </w:r>
    </w:p>
    <w:p>
      <w:r>
        <w:t>0 KE surya vers 550n eta La Il. MENGONTROL FAKTOR RISIKO Tidak semua aspek proses implementasi dapat dengan mudah dikendalikan atau direncanakan. Namun, mengantisipasi potensi masalah implementasi dan menerapkan strategi perbaikan yang tepat dapat meningkatkan peluang keberhasilan sistem. Langkah pertama dalam mengelola risiko proyek melibatkan identifikasi sifat dan tingkat risiko yang dihadapi proyek. Pelaksana kemudian dapat menangani setiap proyek dengan alat dan pendekatan manajemen risiko yang disesuaikan dengan tingkat risikonya. Tidak semua risiko dapat diidentifikasi sebelumnya, tetapi dengan manajemen proyek yang terampil, sebagian besar dapat diidentifikasi. Komunikasi yang sering dan budaya kolaborasi akan membantu tim proyek beradaptasi dengan masalah tak terduga yang muncul (Browning Ramasesh, 2015: Laufer dkk., 2015, McFarlan, 1981). 1. Mengelola Kompleksitas Teknis Proyek dengan teknologi yang menantang dan kompleks menguasai manfaat dari alat integrasi internal. Keberhasilan proyek semacam itu bergantung pada seberapa baik kompleksitas teknisnya dapat dikelola. Pemimpin proyek membutuhkan pengalaman teknis dan administrasi yang berat. Mereka harus mampu mengantisipasi masalah dan mengembangkan hubungan kerja yang lancar di antara tim teknis yang dominan. Tim harus berada di bawah kepemimpinan seorang manajer dengan latar belakang teknis dan manajemen proyek yang kuat serta anggota tim harus sangat berpengalaman. Rapat tim harus sering dilakukan. Keterampilan atau keahlian teknis penting yang tidak tersedia secara internal harus diamankan dari luar organisasi. 2. Alat Perencanaan dan Pengendalian Formal Proyek besar mendapat manfaat dari penggunaan alat perencanaan formal dan alat kontrol formal yang tepat untuk mendokumentasikan dan memantau rencana proyek. Dua metode yang paling umum digunakan untuk mendokumentasikan rencana proyek adalah bagan Gantt dan bagan PERT. Bagan Gantt mencantumkan aktivitas proyek yang terkait dengan tanggal mulai dan selesainya proyek. Bagan Gantt secara visual mewakili waktu dan durasi berbagai tugas dalam proyek pengembangan serta kebutuhan sumber daya manusia. Ini menunjukkan setiap tugas sebagai batang horizontal yang panjangnya sebanding dengan waktu yang dibutuhkan untuk menyelesaikannya. Meskipun bagan Gantt memperlihatkan kapan aktivitas proyek dimulai dan berakhir, bagan tersebut tidak menggambarkan ketergantungan tugas, bagaimana satu tugas terpengaruh jika yang lain terlambat dari jadwal, atau bagaimana tugas harus diurutkan. Bagan PERT secara grafis menggambarkan tugas proyek dan keterkaitannya serta mencantumkan aktivitas spesifik yang membentuk sebuah proyek dan aktivitas yang harus diselesaikan sebelum aktivitas tertentu dapat dimulai. Bagan PERT menggambarkan proyek sebagai diagram jaringan yang terdiri atas node bernomor (baik lingkaran atau persegi panjang) yang mewakili tugas proyek. Setiap node diberi nomor dan menunjukkan tugas, durasinya, tanggal mulai, dan tanggal penyelesaian.</w:t>
      </w:r>
    </w:p>
    <w:p>
      <w:r>
        <w:t>Halaman 357</w:t>
      </w:r>
    </w:p>
    <w:p>
      <w:r>
        <w:t>BNN asma mn Arah panah pada garis menunjukkan urutan tugas dan menunjukkan aktivitas mana yang harus diselesaikan sebelum dimulainya aktivitas lain. Sumber: Brown, dkk., 2012 Gambar 8.4 Bagan PERT Teknik manajemen proyek ini dapat membantu manajer mengidentifikasi kemacetan dan menentukan dampak masalah yang akan terjadi pada waktu penyelesaian proyek. Mereka juga dapat membantu pengembang sistem untuk membagi proyek menjadi segmen yang lebih kecil dan lebih mudah dikelola dengan hasil bisnis yang jelas dan terukur. Teknik kontrol standar dapat berhasil memetakan kemajuan proyek terhadap anggaran dan tanggal target sehingga penyimpangan dari rencana dapat terlihat. J. MERANCANG TI UNTUK ORGANISASI Karena tujuan dari sistem baru adalah meningkatkan kinerja organisasi, proyek sistem informasi harus secara eksplisit membahas cara-cara ketika organisasi akan berubah ketika sistem baru dipasang, termasuk pemasangan aplikasi seluler dan web. Selain perubahan prosedural, transformasi dalam fungsi pekerjaan, struktur organisasi, hubungan kekuasaan, dan lingkungan kerja harus direncanakan dengan hati-hati. Area tempat pengguna berinteraksi dengan sistem memerlukan perhatian khusus dan dengan kepekaan terhadap masalah ergonomi. Ergonomi mengacu pada interaksi orang dan mesin di lingkungan kerja. Ini mempertimbangkan desain pekerjaan, masalah kesehatan, dan antarmuka pengguna akhir dari sistem informasi. Analisis dampak organisasi menjelaskan bagaimana sistem yang diusulkan akan memengaruhi struktur organisasi, sikap, pengambilan keputusan, dan operasi. Untuk mengintegrasikan sistem informasi dengan sukses, penilaian dampak organisasi yang menyeluruh dan terdokumentasi harus lebih diperhatikan dalam upaya pengembangan. Salah satu cara untuk mengatasi masalah manusia dan organisasi adalah menggabungkan praktik desain sosioteknikal ke dalam proyek sistem informasi. Desainer menetapkan N</w:t>
      </w:r>
    </w:p>
    <w:p>
      <w:r>
        <w:t>Halaman 358</w:t>
      </w:r>
    </w:p>
    <w:p>
      <w:r>
        <w:t>Mtma KM La rangkaian solusi desain teknis dan sosial yang terpisah. Rencana desain sosial mengeksplorasi struktur kelompok kerja yang berbeda, alokasi tugas, dan desain pekerjaan individu. Jadi, solusi teknis yang diusulkan dibandingkan dengan solusi sosial yang diusulkan. Solusi yang paling memenuhi tujuan sosial dan teknis dipilih untuk desain akhir. Desain sosioteknikal yang dihasilkan diharapkan menghasilkan sistem informasi yang memadukan efisiensi teknis dengan kepekaan terhadap kebutuhan organisasi dan manusia yang mengarah ke kepuasan kerja dan produktivitas yang lebih tinggi. K. ALAT PERANGKAT LUNAK MANAJEMEN PROYEK Alat perangkat lunak komersial yang mengotomatiskan banyak aspek manajemen proyek memfasilitasi proses manajemen proyek. Perangkat lunak manajemen proyek biasanya menampilkan kemampuan untuk menentukan dan memesan tugas, menetapkan sumber daya untuk tugas, menetapkan tanggal mulai dan berakhirnya tugas, melacak kemajuan, dan memfasilitasi modifikasi tugas dan sumber daya. Banyak perusahaan yang mengotomatiskan pembuatan bagan Gantt dan PERT serta menyediakan alat komunikasi, kolaborasi, dan sosial. Beberapa perusahaan yang lain menggunakan perangkat lunak yang canggih untuk mengelola proyek yang sangat besar, kelompok kerja yang tersebar, dan fungsi perusahaan. Alat tersebut dapat mengelola sejumlah besar tugas dan aktivitas serta hubungan yang kompleks. Alat manajemen proyek yang paling banyak digunakan saat ini adalah Microsoft Project, tetapi ada juga alat berbiaya lebih rendah untuk proyek kecil dan bisnis kecil, seperti Zoho Projects dan Teamwork Projects, yang tersedia di cloud seperti beberapa versi Microsoft Project. Banyak aplikasi manajemen proyek sekarang berbasis cloud untuk memungkinkan anggota tim proyek mengakses proyek alat manajemen dan datanya di mana pun mereka bekerja. Perangkat lunak manajemen portofolio proyek membantu manajer membandingkan proposal dan proyek dengan anggaran dan tingkat kapasitas sumber daya untuk menentukan campuran optimal dan pengurutan proyek yang paling baik untuk mencapai tujuan strategis organisasi. L. MENANGANI KOMPLEKSITAS PROYEK TI Metode yang umum untuk menangani kompleksitas proyek adalah mengukurnya dalam berbagai dimensi, seperti jumlah unit, jumlah pemangku kepentingan, dan jumlah sumber daya yang berbeda. Maylor (2003) menggunakan istilah kompleksitas sumber daya ketika jumlah unit, seperti anggota proyek atau aktivitas, meningkatkan kompleksitas proyek. Murray (2000) membahas kompleksitas proyek teknologi informasi dalam hal ukuran dan panjang proyek. Semakin besar ukuran dan panjang proyek, semakin tinggi risiko kegagalannya. Kompleksitas sumber daya sering kali memiliki titik tolak kuantitatif. Jumlah operasi yang diperlukan untuk memecahkan masalah tertentu atau untuk mengelola situasi tertentu menentukan kompleksitasnya.</w:t>
      </w:r>
    </w:p>
    <w:p>
      <w:r>
        <w:t>Halaman 359</w:t>
      </w:r>
    </w:p>
    <w:p>
      <w:r>
        <w:t>Meningkatnya kompleksitas skala mengarah pada peningkatan permintaan untuk struktur administrasi karena lebih banyak tingkat hierarki ditambahkan untuk mengelola proyek. Hal ini pada gilirannya meningkatkan permintaan pada koordinasi, komunikasi, dan kontrol dalam proyek. Baccarini (1996) mendefinisikan kompleksitas proyek berdasarkan teori sistem. Menurut Baccarini, kompleksitas proyek ditentukan oleh bagian-bagian yang membentuk proyek, jumlah bagian, karakteristik masing-masing bagian, dan bagaimana mereka saling berhubungan. Kompleksitas manajemen proyek pada gilirannya tergantung pada kompleksitas proyek. Baccarini menggunakan istilah kompleksitas struktural yang dioperasionalkan dalam hal diferensiasi yang bergantung pada jumlah berbagai elemen dan saling ketergantungan tingkat keterkaitan antara elemen-elemen tersebut. Semakin banyak elemen dan tingkat keterkaitan yang tinggi akan menghasilkan kompleksitas yang lebih tinggi. Kompleksitas struktural dapat diterapkan pada berbagai dimensi proyek, seperti pengambilan keputusan, proses manajemen, lingkungan, teknologi, organisasi, dan lain-lain. Lebih lanjut, Baccarini membahas dua dimensi, yaitu kompleksitas organisasi dan kompleksitas teknologi. Ketika kompleksitas proyek dianggap merah, penting untuk menentukan dimensi proyek mana yang dimaksud. Baccarini membahas bagaimana diferensiasi dan saling ketergantungan muncul melalui kompleksitas organisasi dan kompleksitas teknologi. Kompleksitas organisasi berdasarkan diferensiasi dapat berupa vertikal atau horizontal. Diferensiasi vertikal adalah kedalaman struktur hierarki organisasi. Sementara itu, diferensiasi horizontal ditentukan oleh jumlah unit organisasi dan struktur tugas, yaitu pembagian kerja dan spesialisasi pekerjaan. Atribut lain dari kompleksitas organisasi dalam proyek adalah tingkat saling ketergantungan operasional dan interaksi antarelemen organisasi. Kompleksitas teknologi ditentukan oleh variasi atau keragaman input, output, tugas, jumlah spesialisasi yang terlibat dalam suatu proyek, dan lain-lain. Tingkat kompleksitas organisasi serta teknologi datang dalam tiga rasa saling ketergantungan, yaitu dikumpulkan, berurutan, dan timbal balik. Saling ketergantungan timbal balik mewakili tingkat kompleksitas tertinggi, baik teknologi maupun organisasi. M. DAMPAK KOMPLEKSITAS PROYEK PADA MANAJEMEN Meredith dan Mantel (1996) membedakan antara dua dimensi proyek, yaitu 1) hasil proyek yang mengacu pada urutan proyek dan apa hasil dari proyek nantinya serta 2) proses proyek yang mengacu pada siklus hidup proyek dan bagaimana proyek akan dilaksanakan. Hasil proyek dan proses proyek saling berhubungan. Hasil proyek pada akhirnya tergantung pada proses proyek. Ketergantungan yang berlawanan mungkin juga benar. Murray (2000) menunjukkan bahwa manajer proyek harus mempertimbangkan trade-off antara nilai tambah dan kompleksitas produk karena item tambahan dapat meningkatkan kompleksitas proyek sampai utilitas marginal menjadi negatif. Dvir, Raz, dan Shenbar (2003) berpendapat untuk tiga pemangku kepentingan utama yang terlibat</w:t>
      </w:r>
    </w:p>
    <w:p>
      <w:r>
        <w:t>Halaman 360</w:t>
      </w:r>
    </w:p>
    <w:p>
      <w:r>
        <w:t>Mm La dalam proyek, yaitu pengguna akhir, manajer proyek, dan kantor kontraktor. Ketiga pemangku kepentingan ini dapat mengevaluasi keberhasilan proyek dengan mata yang berbeda, tetapi memenuhi tujuan desain dan manfaat bagi pelanggan adalah dua faktor keberhasilan terpenting bagi semua pemangku kepentingan dalam suatu proyek. Teknik manajemen proyek selanjutnya harus beradaptasi dengan prasyarat kontekstual, seperti budaya nasional, budaya perusahaan, dan permintaan pemangku kepentingan eksternal. Shenbar dan Dvir (1996) menambahkan bahwa lingkungan proyek merupakan ketidakpastian tambahan yang tidak hanya tergantung pada teknologi, tetapi juga ekonomi, politik, sosial, geografis, budaya, atau alasan lainnya. Manajemen proyek harus menganalisis lingkungan proyek dan bagaimana proses proyek terpengaruh. Maylor (2003) membahas ketidakpastian dalam dua dimensi, yaitu beroperasi secara tidak pasti dan kontekstual secara tidak pasti. Ketidakpastian operasional mengacu pada cara untuk mencapai tujuan. Informasi penting untuk mengurangi ketidakpastian kontekstual dan operasional. Sementara itu, ketidakpastian kontekstual berkaitan dengan pengetahuan yang dimiliki manajer proyek tentang keadaan saat hasil proyek akan disampaikan. Murray (2000) membahas dua masalah dasar yang cenderung mendorong peningkatan kompleksitas proyek teknologi informasi, yaitu urgensi untuk menetapkan tanggal penyelesaian proyek, terlepas dari seberapa terbatasnya informasi mengenai ruang lingkup proyek, dan sebelum semua konsekuensi dari apa yang akan disampaikan dari proyek dipahami dengan jelas. Setelah disetujui, proyek teknologi informasi sering menambahkan item terlepas dari utilitas marginal negatif. Lebcir (2002) memproyeksikan ketidakpastian sebagai kesenjangan antara jumlah informasi yang diperlukan untuk melaksanakan proyek dan jumlah informasi yang tersedia dalam organisasi proyek. Menurut Lebcir, ketidakpastian proyek dapat mencakup banyak kategori sebagai ketidakpastian teknologi dan sumber daya. Jadi, ketidakpastian proyek meningkatkan kompleksitas proyek. Kesimpulannya, kompleksitas proyek dapat ditemukan pada tiga tingkatan, yaitu di dalam proyek: di luar proyek, tetapi di dalam organisasi, serta di lingkungan luar proyek dan organisasi tempat proyek itu dijalankan. Salah satu alasan bahwa kompleksitas proyek bervariasi antara tingkat yang berbeda adalah berbagai pemangku kepentingan dengan persyaratan yang berbeda, kepentingan dan harapan pada proyek dapat ditemukan pada tingkat yang berbeda. Alasan lain adalah di dalam proyek, proses proyek sering kali terfokus. Berpindah dari satu tingkat ke tingkat lain mungkin berarti bahwa fokusnya adalah pada hasil proyek daripada proses proyek. Alasan ketiga adalah pada tingkat yang berbeda, ada faktor pendorong yang berbeda. Mungkin juga faktor yang sama menemukan ekspresi dengan cara yang berbeda pada tingkat yang berbeda. N. KENDALA KOMPLEKSITAS PROYEK Menurut Meredith dan Mantel (1996), tiga tujuan utama manajemen proyek adalah a) memenuhi kinerja yang ditentukan, b) sesuai biaya, dan c) sesuai jadwal (waktu). Semua tujuan saling terkait dan tugas utama manajer proyek adalah mengelola</w:t>
      </w:r>
    </w:p>
    <w:p>
      <w:r>
        <w:t>Halaman 361</w:t>
      </w:r>
    </w:p>
    <w:p>
      <w:r>
        <w:t>tujuan tersebut dan hubungan di antara mereka. Selalu ada banyak cara untuk mencapai tujuan proyek, tetapi konsekuensi waktu dan biaya akan berbeda-beda. Maylor (2003) berpendapat bahwa kendala utama adalah kualitas, waktu, dan biaya. Kualitas berkaitan dengan standar yang akan mengevaluasi output dari proses serta proses proyek itu sendiri. Dimensi ini sering disebut sebagai ruang lingkup proyek. Semua proyek menurut definisi memiliki batasan waktu. Biaya mengacu pada sumber daya yang diperlukan untuk melaksanakan pekerjaan proyek. Lingkup proyek, waktu, dan biaya adalah dimensi ortogonal. Menurut Halpern (1999), kompleksitas manajemen proyek untuk pengembangan produk muncul dalam lima bidang utama, yaitu waktu, fokus, interoperabilitas dan kolaborasi, ketergantungan dan interaksi antara elemen proyek, serta kendala sumber daya. Dari sudut pandang manajemen proyek, penting untuk menghubungkan manajemen kompleksitas proyek dengan proses proyek. Manajer proyek harus memutuskan tingkat risiko mana yang dapat diterima berdasarkan penilaian ekonomi, teknologi, dan lainnya. Selanjutnya, Halpern (1999) menunjukkan tiga dimensi risiko sebagai berikut. 1. Ukuran, semakin besar proyek yang diusulkan, semakin besar risikonya karena peningkatan ukuran biasanya berarti peningkatan kompleksitas. 2. Kematangan teknologi terletak pada sejauh mana teknologi dan metode yang digunakan masih baru dan belum dicoba, inovatif, atau asing. D: Kompleksitas struktural mengacu baik pada pengaturan bagian komponen dari proyek yang diusulkan maupun pada struktur tim, manajemen, dan hubungan antarkelompok. Manajer proyek memiliki cara yang berbeda untuk mengelola kompleksitas. Baccarini (1996) mengusulkan bahwa kompleksitas struktural (diferensiasi dan interdependensi) dapat dikelola dengan integrasi, yaitu dengan koordinasi, komunikasi, dan kontrol. Gaya manajemen proyek akan didasarkan pada mengelola proyek dalam lingkungan yang bergejolak, membentuk tim multidisiplin, mengelola rencana fungsional secara bersamaan dan saling bergantung, desain dan pelaksanaan yang tumpang-tindih, mengembangkan dan memelihara komunikasi proyek yang intensif, manajemen simultan, serta memantau secara bersamaan pemanfaatan yang berarti, pencapaian tujuan, dan validitasnya. Kompleksitas dalam hal ketidakpastian sering menyebabkan kemungkinan penerimaan berkurang untuk proyek yang paling tidak pasti. Salah satu cara untuk mengelola ketidakpastian ini adalah menuntut tingkat pengembalian yang lebih tinggi untuk proyek yang tidak pasti sesuai dengan model penetapan harga aset modal (capital asset pricing model/CAPM). Cara lain untuk mengelola ketidakpastian adalah standardisasi dan rasionalisasi. Austin dkk. (2002) menjelaskan sebuah pendekatan untuk memodelkan dan menganalisis proses desain bangunan. Prognosis dan pemahaman proyek secara keseluruhan serta bagaimana parameter yang berbeda memengaruhi hasil proyek sangat penting untuk pengelolaan proyek yang efektif di bawah ketidakpastian. Ketidakpastian biasanya mempersulit pembuatan prognosis. Kerumitan tersebut meningkat ketika panjang siklus hidup proyek meningkat.</w:t>
      </w:r>
    </w:p>
    <w:p>
      <w:r>
        <w:t>Halaman 362</w:t>
      </w:r>
    </w:p>
    <w:p>
      <w:r>
        <w:t>Suatu proyek teknologi informasi juga memiliki risiko ketidakbersediaan karyawan untuk mengubah keterampilannya dari yang sebelumnya menggunakan sistem lama ke sistem baru. Alasannya, dia harus belajar lagi cara menggunakan sistem baru yang belum familier/terbiasa. Kalau dia bisa menggunakan sistem baru, dia khawatir beban kerjanya bertambah karena akan jadi lebih sering diberdayakan oleh orang lain, baik oleh pimpinannya maupun rekan sejawatnya. Coba Anda berikan alternatif solusi bagaimana mengatasi hal ini. z Latihan 2 Untuk memperdalam pemahaman Anda mengenai materi di atas, kerjakanlah latihan berikut! 1) Apa tujuan dari manajemen proyek? 2) Mengapa manajemen proyek sangat penting dalam mengembangkan sistem informasi? 3) Metode apa yang dapat digunakan untuk memilih dan mengevaluasi proyek sistem informasi dan menyelaraskannya dengan tujuan bisnis perusahaan? 4) Bagaimana perusahaan mengukur nilai bisnis dari sistem informasi? 5) Apa faktor risiko utama dalam proyek sistem informasi? 6) Bagaimana cara mengelola proyek yang berisiko? Petunjuk Jawaban Latihan 1) Simak bahasan mengenai tujuan manajemen proyek. 2) Baca dengan saksama dan pahami alasan mengapa manajemen proyek sangat penting dalam mengembangkan sistem informasi. 3) Pahami sepenuhnya bahasan tentang metode-metode yang dapat digunakan untuk memilih dan mengevaluasi proyek sistem informasi. 4) Baca juga dan pahami sepenuhnya cara perusahaan mengukur nilai bisnis dari sistem informasi. S) Simak bahasan mengenai faktor risiko utama dalam proyek sistem informasi. 6) Baca dengan saksama dan pahami tentang cara mengelola proyek yang berisiko.</w:t>
      </w:r>
    </w:p>
    <w:p>
      <w:r>
        <w:t>Halaman 363</w:t>
      </w:r>
    </w:p>
    <w:p>
      <w:r>
        <w:t>ika Rangkuman Manajemen proyek yang baik sangat penting untuk memastikan bahwa sistem dikirimkan tepat waktu dan sesuai dengan anggaran serta memberikan manfaat bisnis yang nyata. Kegiatan manajemen proyek termasuk merencanakan pekerjaan, menilai risiko, memperkirakan dan memperoleh sumber daya yang diperlukan untuk menyelesaikan pekerjaan, mengatur pekerjaan, mengarahkan pelaksanaan, dan menganalisis hasilnya. Manajemen proyek harus berurusan dengan lima variabel utama, yaitu ruang lingkup, waktu, biaya, kualitas, dan risiko. Organisasi memerlukan rencana sistem informasi yang menggambarkan bagaimana teknologi informasi mendukung pencapaian tujuan bisnis mereka dan mendokumentasikan semua aplikasi sistem dan komponen infrastruktur teknologi informasi mereka. Perusahaan besar akan memiliki struktur manajemen untuk memastikan proyek sistem yang paling penting mendapat prioritas. Indikator kinerja utama, analisis portofolio, dan model penilaian dapat digunakan untuk mengidentifikasi dan mengevaluasi proyek sistem informasi alternatif. Untuk menentukan apakah proyek sistem informasi merupakan investasi yang baik, kita harus menghitung biaya dan keuntungannya. Manfaat berwujud dapat diukur, sedangkan manfaat tidak berwujud tidak dapat segera diukur dapat memberikan manfaat yang dapat diukur pada masa depan. Manfaat yang melebihi biaya harus dianalisis dengan menggunakan metode penganggaran modal untuk memastikan proyek mewakili pengembalian yang baik atas modal yang diinvestasikan perusahaan. Tingkat risiko dalam proyek pengembangan sistem ditentukan oleh (1) ukuran proyek, (2) struktur proyek, dan (3) pengalaman dengan teknologi. Proyek sistem informasi lebih cenderung gagal ketika ada partisipasi pengguna yang tidak memadai atau tidak tepat dalam proses pengembangan sistem, kurangnya dukungan manajemen, dan manajemen proses implementasi yang buruk. Ada tingkat kegagalan yang sangat tinggi di antara proyek yang melibatkan rekayasa ulang proses bisnis, aplikasi perusahaan, serta merger dan akuisisi karena membutuhkan perubahan organisasi yang ekstensif. Implementasi mengacu pada seluruh proses perubahan organisasi seputar pengenalan sistem informasi baru. Dukungan dan keterlibatan pengguna serta dukungan manajemen dan kontrol dari proses implementasi sangat penting, seperti mekanisme untuk menangani tingkat risiko di setiap proyek sistem baru. Faktor risiko proyek dapat dikendalikan dengan pendekatan kontingensi untuk manajemen proyek. Tingkat risiko setiap proyek menentukan perpaduan yang tepat antara alat integrasi eksternal, alat integrasi internal, alat perencanaan formal, dan alat kontrol formal yang akan diterapkan.</w:t>
      </w:r>
    </w:p>
    <w:p>
      <w:r>
        <w:t>Halaman 364</w:t>
      </w:r>
    </w:p>
    <w:p>
      <w:r>
        <w:t>Mtma Kes La z: 2) 3) 4 5) Tes Formatif 2 Pilihlah satu jawaban yang paling tepat! Manajemen proyek sistem informasi harus mempertimbangkan variabel-variabel utama berikut, kecuali .... A. lingkup/skala proyek karyawan proyek waktu/durasi proyek 50 anggaran/biaya proyek Manajemen proyek sangat penting dalam pengembangan sistem informasi karena berisi aktivitas-aktivitas yang mencakup .... A. perencanaan pekerjaan dan penilaian risiko proyek B. estimasi danpengadaan sumber daya yang dibutuhkan untuk menyelesaikan pekerjaan Aa pengorganisasian pekerjaan dan pengarahan pelaksanaan D. semuajawaban benar Sebuah proyek pengembangan sistem tanpa manajemen yang tepat kemungkinan besar akan mengalami konsekuensi berikut, yaitu .... A. biaya yang jauh melebihi anggaran slip waktu yang tak terduga performa teknis yang kurang dari yang diharapkan Non: semua jawaban benar Metode pengukuran yang bisa digunakan untuk mengidentifikasi dan mengevaluasi alternatif-alternatif proyek pengembangan sistem informasi di antaranya adalah .... A. indeks kinerja kunci B. analisis portofolio C. scoring (penyekoran) D. semua jawaban benar Proyek yang manfaatnya tampak lebih besar daripada biayanya harus dianalisis menggunakan metode-metode penganggaran modal untuk memastikan proyek pengembangan sistem informasi memberikan imbal hasil investasi yang baik bagi perusahaan. Metode berikut bisa digunakan, kecuali .... A. CAPM (capital asset pricing model) B. capital budgeting</w:t>
      </w:r>
    </w:p>
    <w:p>
      <w:r>
        <w:t>Halaman 365</w:t>
      </w:r>
    </w:p>
    <w:p>
      <w:r>
        <w:t>6) 7) 8) 9) 10) C. break-even analysis D. return on investment (ROI) Untuk merancang teknologi informasi pada organisasi, beberapa hal berikut ini penting untuk direncanakan dengan hati-hati, yaitu .... A. perubahan prosedural B transformasi dalam fungsi pekerjaan C. struktur organisasi D semua jawaban benar Proyek pengembangan sistem informasi lebih memiliki peluang gagal apabila .... partisipasi pengguna tidak memadai B tidak tepat dalam proses pengembangan sistem informasi C. tidak ada dukungan dari manajemen D semua jawaban benar Risiko utama dalam proyek sistem informasi ditentukan oleh .... A. besaran proyek anggaran proyek struktur proyek 0 semua jawaban benar Tingkatan risiko tiap-tiap proyek pengembangan sistem informasi menentukan bauran yang tepat untuk diterapkan, yaitu .... A. external integration tools B internal integration tools C. formal planning tools D semua jawaban benar Kompleksitas proyek ditentukan oleh .... A. bagian-bagian yang membentuk proyek B. jumlah bagian C. karakteristik masing-masing bagian D. semua jawaban benar</w:t>
      </w:r>
    </w:p>
    <w:p>
      <w:r>
        <w:t>Halaman 366</w:t>
      </w:r>
    </w:p>
    <w:p>
      <w:r>
        <w:t>wu n cIal UI Manajemen Proyek Sistem Informasi.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 100 Jumlah Soal Arti tingkat penguasaan kurang cukup baik baik sekali Apabila mencapai tingkat penguasaan 80Yo atau lebih, Anda dapat meneruskan dengan meneruskan modul selanjutnya. Bagus! Jika masih di bawah 8096, Anda harus mengulangi materi Kegiatan Belajar 2, terutama bagian yang belum dikuasai.</w:t>
      </w:r>
    </w:p>
    <w:p>
      <w:r>
        <w:t>Halaman 367</w:t>
      </w:r>
    </w:p>
    <w:p>
      <w:r>
        <w:t>Kunci Jawaban Tes Formatif 2 1) B. karyawan proyek 2) D. semua jawaban benar 3) D. semuajawaban benar 4) D. semua jawaban benar 9) GG. break-even analysis 6) BD. semuajawaban benar 71) D. semua jawaban benar 8) D. semua jawaban benar 9) D. semuajawaban benar 10) D. semua jawaban benar</w:t>
      </w:r>
    </w:p>
    <w:p>
      <w:r>
        <w:t>Halaman 368</w:t>
      </w:r>
    </w:p>
    <w:p>
      <w:r>
        <w:t>0 MA runway 550m ta La Daftar Pustaka Austin, S.A., Newton, A., Steele, J., Wasket, P. (2002). Modelling and managing project complexity. International Journal of Public Management, 203), 191-198. Baccarini, D. (1996). The concept of project complexity: A review. International Journal of Project Management, (14)4, 201-204. Brown, C.V, DeHayes, D.W., Hoffer, J.A., Wainright, E.M., Perkins, W.C. (2012). Managing information technology (edisi ketujuh). New Jersey: Pearson Education Inc. Halpern, M. (1999). Cracking complexity in project management. Computer-Aided Engineering, 18(12), 56-58. Jogiyanto Abdillah, W. (2011). Sistem tata kelola teknologi informasi. Yogyakarta: Penerbit Andi Offset. Laudon, K.C., Laudon, J.P. (2018). Management information systems: Managing the digital firm (edisi ke-15). New Jersey: Pearson Education Inc. Lebcir, R.M. (2002). Integrative mechanisms in new product development projects effect of project complexity on project performance. Engineering Management Conference, 2. Maylor, H. (2003) Project management. Prentice Hall. Meredith, J.R., Mantel, S.J. (2002). Project management: A managerial approach (edisi kelima). Wiley Text Books. Murray, J.P. (2000). Reducing IT project complexity: Information strategy. The Executive Journal, 16(3), 30-39. Shenbar, A.J. (1992). A two-dimensional construct model for the classification of technical projects. Engineering Management Conference: Managing in a Global Environment, 184-189. Shenbar, A.J., Dvir, D. (1996). Toward a typological theory of project management. Research Policy, 25, 607-632. Sumber Internet https://www.youtube.com/ watch?v-7Ibgcj mixct-8 Is, diakses pada 15 Juni 2023.</w:t>
      </w:r>
    </w:p>
    <w:p>
      <w:r>
        <w:t>Halaman 369</w:t>
      </w:r>
    </w:p>
    <w:p>
      <w:r>
        <w:t>Halaman 370</w:t>
      </w:r>
    </w:p>
    <w:p>
      <w:r>
        <w:t>Kn Ona mM 1g ad nusa 3 KAS LI x x NAK NX Dn Ot ar 23 NA cm NS 3 aa 2 5 8 Tw v8 Tw sz 80 s SES5S svsE ES 22 5 c 5 5 Tu 5 SE55 use 92 gxErEr 9 5388 iga 33 buru 008 Jair 0 ta SG nm c oran CS 255 3 212 SS K nu IL Pes 38 no 8 if nga TLC wE PI 252 5 3 gr 2g B3 cs 8 Sa C Ko 3 (40) cx b t KS 1</w:t>
      </w:r>
    </w:p>
    <w:p>
      <w:r>
        <w:t>Halaman 371</w:t>
      </w:r>
    </w:p>
    <w:p>
      <w:r>
        <w:t>Capaian Pembelajaran Khusus Setelah Anda sukses menyelesaikan modul ini, Anda akan mampu menjelaskan hal berikut: 01 03 bagaimana mengelola risiko keamanan informasi, N 02 penggunaan teknologi kejahatan komputer, dan R informasi dan pengelolaan virus komputer, arsip eletronik, Mb en aa SIN an masalah privacy, pencurian sosial terkait teknologi 3 N 2 g identitas, hak cipta informasi, termasuk Undang- 9) 4 fenrueduNik sin Belenas Undang Informasi dan p Transaksi Elektronik (UU karya Intelektual di bidang teknologi informasi. ITE), Kegiatan Belajar Keamanan Informasi Masalah Hukum, Etika, dan Sosial di Bidang Teknologi Informasi</w:t>
      </w:r>
    </w:p>
    <w:p>
      <w:r>
        <w:t>Halaman 372</w:t>
      </w:r>
    </w:p>
    <w:p>
      <w:r>
        <w:t>1 1 Muis Keamanan Informasi dan Masalah Hukum, Etika, dan Sosial di Bidang Teknologi Informasi 77 ng Pendahuluan Simak audio berikut ini untuk mengetahui gambaran umum tentang isi modul https://sl.ut.ac.id/23ii odul 9 ini merupakan modul terakhir yang akan membahas pentingnya kesadaran dan pemahaman bagi pengguna internet, khususnya berkenaan dengan kepemilikan data dan informasi bahwa apa yang dilakukannya bisa membawa risiko keamanan pada dirinya, orang lain, kelompok, komunitas, bahkan pada suatu negara. Data dan informasi ibarat saraf atau aliran darah di dalam tubuh makhluk hidup yang membawa dan memasok nutrisi dan energi, tetapi juga bisa mengirim penyakit berbahaya ke seluruh bagian tubuh makhluk hidup. Sistem saraf yang ada pada makhluk hidup sama pentingnya dengan sistem informasi yang dimiliki oleh sebuah entitas, baik perorangan, komunitas, maupun institusi. Sistem informasi merupakan salah satu komponen yang bisa ikut menentukan kelangsungan hidup suatu organisasi karena berisi data dan informasi yang sangat berharga. Oleh karena itu, keamanan data dan informasi harus bisa dipastikan tetap terjaga dan tidak disalahgunakan atau jatuh ke tangan pihak yang tidak benar. Kegiatan Belajar 1 akan membahas keamanan informasi, baik dari sisi perangkat keras, perangkat lunak, perangkat jaringan, maupun peripheral pendukung lainnya yang bisa ikut terlibat atau terdampak pada keamanan informasi. Sedangkan, Kegiatan Belajar 2 akan membahas permasalahan hukum (dan politik), etika, dan sosial dalam bidang TI, termasuk Undang-Undang Informasi dan Transaksi Elektronik (UU ITE) yang diberlakukan di Indonesia. Setelah mempelajari modul ini, Anda diharapkan memiliki pemahaman yang cukup dan kesadaran yang sungguh-sungguh bahwa ada harga yang harus dibayar seandainya kita tidak tahu batas-batas dalam pemanfaatan internet, penggunaan media sosial, dan khususnya etika berkomunikasi, berbagi data dan informasi, sampai menyebarluaskan informasi ke pihak yang tidak benar. Implikasi dari hal tersebut akan berimbas pada aspek sosial, politik, budaya, kemasyarakatan, bahkan bisa membawa ke ranah hukum. Materi yang akan dibahas pada Kegiatan Belajar meliputi hal berikut: kerentanan internet, tantangan keamanan nirkabel, kejahatan komputer, pengendalian sistem informasi, manajemen risiko untuk keamanan informasi, kepatuhan hukum dan peraturan di bidang teknologi informasi, kebijakan organisasi untuk keamanan informasi, perencanaan untuk kelangsungan usaha, 1 NN MI IN</w:t>
      </w:r>
    </w:p>
    <w:p>
      <w:r>
        <w:t>Halaman 373</w:t>
      </w:r>
    </w:p>
    <w:p>
      <w:r>
        <w:t>9. electronic record management (ERM) 10. kebijakan keamanan informasi di Indonesia Sementara itu, materi yang akan dibahas pada Kegiatan Belajar 2 meliputi hal berikut: ls hubungan antara lingkungan hukum/politik, etika dan sosial dalam bidang teknologi informasi, lingkungan hukum, kerangka etika, mengidentifikasi masalah etika, isu sosial, masalah privasi, undang-undang privasi, pencurian identitas, hukum pencurian identitas, hak kekayaan intelektual, pembajakan perangkat lunak, perlindungan hak cipta dan paten, Undang-Undang Informasi Transaksi Elektronik (UU ITE). 0. OA Op 3 DN Ha 3 3</w:t>
      </w:r>
    </w:p>
    <w:p>
      <w:r>
        <w:t>Halaman 374</w:t>
      </w:r>
    </w:p>
    <w:p>
      <w:r>
        <w:t>1 7 Mais Keamanan Informasi dan Masalah Hukum, Etika, dan Sosial di Bidang Teknologi Informasi 1, Kegiatan Belajar Keamanan Informasi apatkah Anda membayangkan apa yang akan terjadi jika Anda mencoba terhubung ke internet tanpa firewall atau perangkat lunak antivirus? Komputer Anda akan dinonaktifkan dalam beberapa detik dan mungkin butuh beberapa hari untuk pulih. Jika Anda menggunakan komputer untuk menjalankan bisnis Anda, Anda mungkin tidak dapat menjual ke pelanggan Anda atau melakukan pemesanan dengan pemasok Anda saat sedang down. Anda mungkin menemukan bahwa sistem komputer Anda telah disusupi oleh pihak luar yang mungkin mencuri atau menghancurkan data berharga, termasuk data pembayaran rahasia dari pelanggan Anda. Jika terlalu banyak data yang dihancurkan atau dibocorkan, bisnis Anda mungkin tidak akan pernah bisa pulih. Singkatnya, jika Anda menjalankan bisnis saat ini, Anda perlu menjadikan keamanan dan kontrol sebagai prioritas utama. Keamanan mengacu pada kebijakan, prosedur, dan tindakan teknis yang digunakan untuk mencegah akses tidak sah, pengubahan, pencurian, atau kerusakan fisik pada sistem informasi. Kontrol adalah metode, kebijakan, dan prosedur organisasi yang memastikan keamanan aset organisasi, keakuratan dan keandalan catatannya, serta kepatuhan operasional terhadap standar manajemen. Ketika sejumlah besar data disimpan dalam bentuk elektronik, mereka rentan terhadap berbagai jenis ancaman. Melalui jaringan komunikasi, sistem informasi di lokasi yang berbeda saling berhubungan. Potensi akses tidak sah, penyalahgunaan, atau penipuan tidak terbatas pada satu lokasi, tetapi dapat terjadi di setiap titik akses dalam jaringan. Gambar berikut mengilustrasikan ancaman yang paling umum terhadap sistem informasi kontemporer. Client Communications Corporate Corporate (User) Lines Servers Systems Gea ema saking H i H d------ r! H (Gal Hardware H Operating Systems Unauthorized Tapping Hacking aa Ten 3 acoose Sniffing Malwaro Ti Errors Message Theft and iraud lot aer alteration Vandalism Alteration of data Theft and Denial-of-service Hardware failure traud attacks Sottware failure Radiation Gambar 9.1 Ancaman dan Kerentanan Sistem Informasi</w:t>
      </w:r>
    </w:p>
    <w:p>
      <w:r>
        <w:t>Halaman 375</w:t>
      </w:r>
    </w:p>
    <w:p>
      <w:r>
        <w:t>Mereka dapat berasal dari faktor teknis, organisasi, dan lingkungan yang diperparah oleh keputusan manajemen yang buruk. Dalam lingkungan komputasi client- server multitingkat, kerentanan ada di setiap lapisan dan dalam komunikasi antarlapisan. Pengguna di lapisan klien dapat menyebabkan kerusakan dengan memperkenalkan kesalahan atau dengan mengakses sistem tanpa otorisasi. Dimungkinkan untuk mengakses data yang mengalir melalui jaringan, mencuri data berharga selama transmisi, atau mengubah data tanpa otorisasi. Radiasi juga dapat mengganggu Jaringan di berbagai titik. Penyusup dapat meluncurkan serangan denial-of-service atau perangkat lunak berbahaya untuk mengganggu pengoperasian situs web. Mereka yang mampu menembus sistem perusahaan bisa mencuri, menghancurkan, atau mengubah data perusahaan yang disimpan dalam database atau file. Kerusakan sistem jika perangkat keras komputer rusak, tidak dikonfigurasi dengan benar, atau rusak karena penggunaan yang tidak benar atau tindakan kriminal. Kesalahan dalam pemrograman, pemasangan yang tidak benar, atau perubahan yang tidak sah menyebabkan perangkat lunak komputer gagal. Kegagalan daya, banjir, kebakaran, atau bencana alam lainnya juga dapat mengganggu sistem komputer. Tanpa pengamanan yang kuat, data berharga dapat hilang, hancur, atau jatuh ke tangan yang salah, mengungkap rahasia dagang penting atau informasi yang melanggar privasi pribadi. Popularitas perangkat seluler genggam untuk komputasi bisnis juga bisa menambah kerentanan. Portabilitas membuat ponsel, smartphone, dan komputer tablet mudah hilang atau dicuri. Smartphone berbagi kelemahan keamanan yang sama dengan perangkat internet lainnya dan rentan terhadap perangkat lunak berbahaya dan penetrasi dari pihak luar. Ponsel pintar yang digunakan karyawan perusahaan sering kali berisi data sensitif, seperti angka penjualan, nama pelanggan, nomor telepon, dan alamat email. Penyusup juga dapat mengakses sistem internal perusahaan melalui perangkat- perangkat ini. AA. KERENTANAN INTERNET Jaringan publik yang besar, seperti internet, lebih rentan daripada jaringan internal karena secara virtual terbuka untuk siapa saja. Internet sangat besar sehingga ketika penyalahgunaan terjadi, mereka dapat memiliki dampak yang sangat luas. Ketika internet menjadi bagian dari jaringan perusahaan, sistem informasi organisasi bahkan lebih rentan terhadap tindakan pihak luar. Layanan telepon berbasis teknologi internet lebih rentan daripada jaringan suara yang dialihkan jika tidak dijalankan melalui jaringan pribadi yang aman. Sebagian besar lalu lintas voice over IP (VoIP) melalui internet tidak dienkripsi. Peretas dapat mencegat percakapan atau mematikan layanan suara dengan membanjiri server yang mendukung VolP dengan lalu lintas palsu. Kerentanan juga meningkat dari meluasnya penggunaan email, pesan instan (instant messaging/IM), dan program berbagi file peer-to-peer (P2P). Email mungkin berisi lampiran yang berfungsi sebagai batu loncatan untuk perangkat lunak berbahaya atau akses tidak sah ke sistem internal perusahaan. Karyawan dapat menggunakan pesan email untuk mengirimkan</w:t>
      </w:r>
    </w:p>
    <w:p>
      <w:r>
        <w:t>Halaman 376</w:t>
      </w:r>
    </w:p>
    <w:p>
      <w:r>
        <w:t>1 7 Keamanan Informasi dan Masalah Hukum, Etika, dan Sosial di Bidang Teknologi Informasi 72 rahasia dagang yang berharga, data keuangan, atau informasi rahasia pelanggan kepada penerima yang tidak sah. Aplikasi IM populer untuk konsumen tidak menggunakan lapisan aman untuk pesan teks sehingga dapat dicegat dan dibaca oleh pihak luar selama pengiriman melalui internet. Aktivitas pesan instan melalui internet dalam beberapa kasus dapat digunakan sebagai pintu belakang ke jaringan yang aman. Berbagi file melalui jaringan P2P, seperti untuk berbagi musik ilegal, juga dapat mengirimkan perangkat lunak berbahaya atau memaparkan informasi pada komputer individu atau perusahaan kepada pihak luar. B. TANTANGAN KEAMANAN NIRKABEL Apakah aman untuk masuk ke jaringan nirkabel di bandara, perpustakaan, atau lokasi publik lainnya? Itu tergantung pada seberapa waspada Anda. Bahkan, jaringan nirkabel di rumah Anda rentan karena pita frekuensi radio mudah dipindai. Baik jaringan bluetooth maupun wifi rentan terhadap peretasan oleh penyadap. Jaringan area lokal (LAN) yang menggunakan standar 802.11 dapat dengan mudah ditembus oleh orang luar dengan membawa laptop, kartu nirkabel, antena eksternal, dan perangkat lunak peretasan. Peretas menggunakan alat ini untuk mendeteksi jaringan yang tidak terlindungi, memantau lalu lintas jaringan, dan dalam beberapa kasus mendapatkan akses ke internet atau ke jaringan perusahaan. Teknologi transmisi wifi dirancang untuk memudahkan stasiun menemukan dan mendengar satu sama lain. Pengidentifikasi set layanan (servicesetidentifiers/SSID) yang mengidentifikasi titik akses di jaringan wifi disiarkan beberapa kali dan dapat diambil dengan cukup mudah oleh program sniffer penyusup. Jaringan nirkabel di banyak lokasi tidak memiliki perlindungan dasar terhadap perang mengemudi ketika penyadap berkendara melewati gedung atau parkir di luar dan mencoba mencegat lalu lintas jaringan nirkabel. Penyusup yang terhubung dengan titik akses dengan menggunakan SSID yang benar mampu mengakses sumber daya lain di jaringan. Misalnya, penyusup dapat menggunakan sistem operasi Windows untuk menentukan pengguna lain mana yang terhubung ke jaringan, mengakses hard drive komputer mereka, dan membuka atau menyalin file mereka. Penyusup juga menggunakan informasi yang telah mereka kumpulkan untuk mengatur titik akses jahat pada saluran radio yang berbeda di lokasi fisik yang dekat dengan pengguna untuk memaksa pengontrol antarmuka jaringan radio (network interface controller/NIC) pengguna untuk dikaitkan dengan titik akses yang nakal. Setelah asosiasi ini terjadi, peretas yang menggunakan titik akses nakal dapat menangkap nama dan kata sandi pengguna yang tidak menaruh curiga. C. KEJAHATAN KOMPUTER Didefinisikan sebagai kejahatan yang melibatkan komputer atau jaringan. Maksud melibatkan adalah menyerang ke komputer/jaringan tertentu, tetapi bisa juga memanfaatkan komputer/jaringan untuk melakukan kejahatan. Kejahatan ini terutama</w:t>
      </w:r>
    </w:p>
    <w:p>
      <w:r>
        <w:t>Halaman 377</w:t>
      </w:r>
    </w:p>
    <w:p>
      <w:r>
        <w:t>dipicu karena beberapa organisasi sudah meningkatkan konektivitas/sambungan internet mereka. Beberapa teknik umum yang digunakan untuk menyerang komputer sebagai berikut. 1: Virus komputer Virus komputer adalah unit kecil dari kode yang menyerang program atau file komputer. Ketika program yang diinvasi dijalankan atau file dibuka, virus membuat salinan dirinya sendiri yangdigunakan untuk memodifikasi informasi, seperti mengganti atau menghapus program atau file di komputer tersebut. 2: Worm Worm adalah sejenis virus yang bisa menggandakan diri sendiri dalam jumlah banyak dari mesin ke mesin melalui jaringan komputer. Tujuan dari worm adalah memakan sumber daya sistem sehingga menjadi berjalan lebih lambat dari biasa. 3. Trojan horse Trojan horse adalah malware yang menyamar sebagai file yang terlihat sah dengan tujuan mengelabui korban agar mengklik, membuka, atau menginstalnya. Setelah ini terjadi, Trojan mulai menginstal malware di perangkat, memata-matai, atau bahkan menyebabkan kerusakan lainnya. 4. Logic bomb Merujuk pada malware yang dimasukkan ke komputer dan dirancang untuk mengambil tindakan tertentu (misalnya menginjeksi worm/virus) pada saat terjadi peristiwa tertentu (misalnya pada tanggal tertentu atau saat seorang karyawan sudah tidak bekerja dan perusahaan mencatat pemecatan karyawannya di sistem). 5: Denial of service attack Denial of service attack adalah aksi mengirim pesan berulang kali ke komputer target dengan banyak komputer yang tersambung di internet secara bersamaan. Mengakibatkan komputer target kelebihan beban atau jalur komunikasinya macet sehingga pengguna target tidak bisa mengaksesnya. 6. Ransomware Seperti namanya ransom atau dalam istilah Indonesia tebusan, ransomware masuk dan dieksekusi dalam perangkat dan melakukan enkripsi pada seluruh data dalam komputer terkait dan meminta tebusan untuk mengembalikannya (biasa dalam jumlah yang cukup banyak). Pelaku kejahatan komputer bisa menjadi hacker atau cracker. Hacker adalah seseorang atau sekelompok orang/gang yang melakukan aktivitas hacking (pembobolan/ memaksa masuk). Kalau aktivitasnya ada di dalam sebuah jaringan komputer, seorang hacker dapat masuk ke dalam jaringan tersebut dan bisa melakukan akses terhadap semua user di dalam sistem yang terhubung ke jaringan tersebut. Sementara itu, cracker adalah seseorang yang berusaha masuk ke dalam suatu jaringan komputer dengan cara membuat crack, sobekan, atau retakan sehingga bisa melihat isi di dalamnya. Mereka melakukan pembobolan terhadap password dan security jaringan. Peretas (hacker) biasanya tidak berniat menyakiti manusia dan membenarkan tindakan mereka sebagai bantuan dalam menunjukkan kerentanan dalam praktik keamanan komputer atau produk perangkat lunak tertentu. Misalnya, seorang geek</w:t>
      </w:r>
    </w:p>
    <w:p>
      <w:r>
        <w:t>Halaman 378</w:t>
      </w:r>
    </w:p>
    <w:p>
      <w:r>
        <w:t>1 7 Keamanan Informasi dan Masalah Hukum, Etika, dan Sosial di Bidang Teknologi Informasi Z, (maniak komputer atau orang yang sangat pintar di bidang komputer, tetapi tidak bisa bersosialisasi) yang kecewa dengan dominasi sistem operasi Microsoft, kemudian dia iseng mengganggu produk-produk Microsoft. Sebaliknya, cracker menggunakan teknik peretasan untuk secara sengaja mencuri informasi, menghapus hard drive, atau melakukan tindakan berbahaya lainnya, termasuk serangan terhadap pemerintah. Kejahatan komputer akibat perbuatan seorang cracker bisa menyebabkan berbagai kerugian, misal hilangnya data, melemahnya sistem, rusaknya perangkat, pencurian data, dan juga hilangnya uang. Tidak hanya orang luar, orang dalam seperti pekerja bisa menjadi ancaman juga. Perusahaan meminimalisasi risiko ini misal dengan menonaktifkan kata sandi seorang karyawan setelah keluarnya karyawan tersebut atau melakukan pengawasan pada aktivitas dalam komputer masing-masing karyawan. Mitra bisnis yang memiliki akses ke sumber daya informasi perusahaan, seperti vendor teknologi informasi, konsultan, kontraktor, aliansi bisnis, hingga penyedia layanan aplikasi, juga dapat berpotensi menjadi ancaman bagi perusahaan. Untuk mengantisipasi risiko kejahatan komputer, perusahaan bisa membuat surat perjanjian atau kontrak kerja sama yang di dalamnya berisi pasal-pasal atau klausul terkait risiko penyalahgunaan data dan informasi milik perusahaan yang ditinggalkan karyawan yang dipecat berupa sangsi pidana dari pihak yang berwajib. Meski demikian, dalam kebanyakan kasus, kejahatan komputer ditenagai oleh pengguna yang tidak berhati-hati, misal dengan spoofing, yaitu teknik membuat situs web palsu yang meniru situs sah tertentu untuk menipu/menyesatkan pengguna. Bisa juga spoofer membuat URL (universal resource locator) situs lain, tetapi mengganti satu karakter untuk menjebak orang yang salah mengetik pada mesin pencari. Teknik itu disebut dengan rekayasa sosial atau social engineering. Bagaimana melakukan pengamanan terhadap perangkat kita? Tabel berikut memberikan beberapa pilihan berkenaan dengan teknik keamanan beserta kekurangan dan kelebihannya. Tabel 9.1 Teknologi Keamanan pada Lapisan OSI Pro dan kontra Lapisan Keterangan Lapisan 1: Perimeter (server web, server email, dsb.) Lapisan 2: Jaringan (LAN/ WAN) Firewall, enkripsi VPN, antivirus berbasis jaringan. Intrusion detection system (IDS), sistem manajemen kerentanan, kontrol akses jaringan, kontrol/otentikasi pengguna. (t) Banyak solusi dari vendor dan mudah untuk diimplementasikan. (-) Bisa mudah ditembus hacker. (t) Keamanan mendalam yang tidak mudah dilanggar dan pemantauan secara rutin. (-) IDS bisa melaporkan alarm palsu dan beberapa solusi lainnya lebih baik diterapkan untuk perangkat jaringan tertentu daripada seluruh jaringan. Lapisan 3: Keamanan host (komputer individu, server, router, dll.) ID host dan antivirus host (t) Memberikan perlindungan operasional yang baik di tingkat perangkat. (-) Memakan waktu untuk diterapkan karena perlu penyesuaian untuk masing-masing perangkat.</w:t>
      </w:r>
    </w:p>
    <w:p>
      <w:r>
        <w:t>Halaman 379</w:t>
      </w:r>
    </w:p>
    <w:p>
      <w:r>
        <w:t>EMBS4321/MODUL 9 Lapisan 4: Aplikasi Public key interface (PKI), () Enkripsi memberikan keamanan yang kuat. RSA (Rivest-Shamir- (-) Overhead menghasilkan respons sistem yang Adleman), kontrol akses lambat. atau autentikasi. Lapisan 5: Data Enkripsi () Keamanan yang sangat baik. (-) Bergantung pada kebijakan organisasi yang baik dan eksekusi yang baik oleh pengelola data. Chief security officer (CSO) atau manajer keamanan sistem informasi memiliki peran untuk terus menilai risiko keamanan informasi organisasi dan untuk mengembangkan serta menerapkan penanggulangan yang efektif. Tujuan dari CSO adalah mengidentifikasi dan memprioritaskan penanggulangan risiko yang relevan bagi perusahaan, menghilangkan seluruh risiko yang dapat dihilangkan dengan investasi yang wajar, serta memitigasi risiko lain hingga titik pengembalian yang berkurang untuk investasi keamanan. Untuk memberikan ilustrasi apa beda antara antivirus dan firewall (Lapisan 1), silakan klik video berikut. FROM TechTerm: oad guery failed: k Video ini bisa Anda lihat di https://sl.ut.ac.id/23ij D. PENGENDALIAN SISTEM INFORMASI Kontrol sistem informasi bersifat manual dan otomatis dan terdiri atas kontrol umum dan aplikasi. Kontrol umum mengatur desain, keamanan, dan penggunaan program komputer dan keamanan file data secara umum di seluruh infrastruktur teknologi informasi organisasi. Secara keseluruhan, pengendalian umum berlaku untuk semua aplikasi terkomputerisasi dan terdiri atas kombinasi perangkat keras, perangkat lunak,</w:t>
      </w:r>
    </w:p>
    <w:p>
      <w:r>
        <w:t>Halaman 380</w:t>
      </w:r>
    </w:p>
    <w:p>
      <w:r>
        <w:t>1 7 Keamanan Informasi dan Masalah Hukum, Etika, dan Sosial di Bidang Teknologi Informasi Z, dan prosedur manual yang menciptakan lingkungan pengendalian secara keseluruhan. Kontrol umum meliputi kontrol perangkat lunak, kontrol perangkat keras fisik, kontrol operasi komputer, kontrol keamanan data, kontrol atas proses pengembangan sistem, dan kontrol administratif. Tabel berikut menjelaskan akan hal itu. Tabel 9.2 Pengendalian Umum Tipe Pengendalian Keterangan Kontrol perangkat lunak Pantau penggunaan perangkat lunak sistem dan cegah akses yang tidak sah dan penggunaan program perangkat lunak, perangkat lunak sistem, dan program komputer. Kontrol perangkat keras Pastikan bahwa perangkat keras komputer aman secara fisik dan periksa kerusakan peralatan. Organisasi yang sangat bergantung pada komputer juga harus membuat ketentuan untuk backup atau operasi lanjutan untuk mempertahankan layanan konstan. Kontrol operasi komputer Mengawasi pekerjaan departemen komputer untuk memastikan hal prosedur terprogram diterapkan secara konsisten dan benar pada penyimpanan dan pengolahan data. Mereka termasuk kontrol atas pengaturan pekerjaan pemrosesan komputer dan prosedur pencadangan dan pemulihan untuk pemrosesan yang berakhir secara tidak normal. Kontrol keamanan data Memastikan bahwa file data bisnis yang berharga dipelihara secara internal atau oleh layanan hosting eksternal tidak tunduk pada akses tidak sah, perubahan, atau penghancuran saat digunakan atau disimpan. Kontrol implementasi Audit proses pengembangan sistem di berbagai titik untuk memastikan bahwa proses dikendalikan dan dikelola dengan baik. Kontrol administratif Memformalkan standar, aturan, prosedur, dan disiplin kontrol untuk memastikan bahwa pengendalian umum dan aplikasi organisasi dieksekusi dan ditegakkan dengan baik. Kontrol aplikasi adalah kontrol khusus yang unik untuk setiap aplikasi terkomputerisasi, seperti penggajian atau pemrosesan pesanan. Mereka mencakup prosedur otomatis dan manual yang memastikan bahwa hanya data resmi yang diproses secara lengkap dan akurat oleh aplikasi tersebut. Kontrol aplikasi dapat diklasifikasikan sebagai (1) kontrol input, (2) kontrol pemrosesan, dan (3) kontrol output. Kontrol input memeriksa akurasi dan kelengkapan data saat mereka memasuki sistem. Ada kontrol input khusus untuk otorisasi input, konversi data, pengeditan data, dan penanganan kesalahan. Kontrol pemrosesan menetapkan bahwa data lengkap dan akurat selama pemutakhiran. Sementara itu, kontrol output memastikan bahwa hasil pemrosesan komputer akurat, lengkap, dan didistribusikan dengan benar. E. MANAJEMEN RISIKO UNTUK KEAMANAN INFORMASI Inti dari manajemen keamanan informasi adalah menentukan sumber daya manusia dan aset keuangan yang akan dikerahkan, dengan proporsi apa, dan untuk melindungi aset yang mana. Untuk mengatasi permasalahan di atas, hal yang bisa dilakukan sebagai berikut.</w:t>
      </w:r>
    </w:p>
    <w:p>
      <w:r>
        <w:t>Halaman 381</w:t>
      </w:r>
    </w:p>
    <w:p>
      <w:r>
        <w:t>mmm EMB54321 woou. KREM/////// IL Manajemen harus terlebih dahulu mengidentifikasi aset informasi mereka dan menetapkan nilai serta prioritas untuk aset informasi ini. 2, Manajemen harus menentukan berapa lama organisasi dapat bertahan tanpa aset informasi tertentu. 3: Manajer departemen dan pemilik aset informasi perlu mengembangkan dan menerapkan prosedur keamanan untuk melindungi aset tersebut. Untuk setiap aset informasi dan tujuan bisnis, kerentanan yang diketahui dinyatakan secara eksplisit dan perkiraan disediakan untuk biaya ekspektasi kerugian tunggal (single lost expectation/SLE). Sumber terbaik yang digunakan dalam penilaian manajemen risiko adalah pengalaman historis organisasi dan rata-rata industri serupa. Tingkat kejadian tahunan (annual occurrence rate/AOR) adalah perkiraan seberapa sering kerugian terjadi setiap tahunnya. Dengan mengalikan SLE dan AOR, kita bisa mendapatkan ekspektasi kerugian tahunan (annualized expected losses/AEL). Untuk menghitung pentingnya data bagi organisasi, manajer bisnis perlu dilibatkan untuk membantu membenarkan dan memprioritaskan investasi dalam teknologi keamanan informasi. Manajer saat ini juga perlu memperhitungkan risiko hukuman finansial karena ketidakpatuhan organisasi terhadap undang-undang yang berlaku di negaranya. F. KEPATUHAN PADA HUKUM DAN PERATURAN DI BIDANG TI Sebagai negara yang mengelola jaringan internet dunia, Amerika Serikat memiliki sejumlah undang-undang, regulasi, dan aturan yang berlaku bagi warganya. Tabel berikut menunjukkan hal itu. Tabel 9.3 Hukum dan Dampak Keamanan Informasi Penalti Baik perdata maupun pidana, dengan denda maksimal 250.000 dan 10 tahun penjara. Hukum UU Asuransi Kesehatan Portabilitas dan Akuntabilitas (HIPAA) UU Gramm-Leach-Bliley Tujuan Standardisasi dan kerahasiaan data kesehatan. Privasi informasi keuangan dan kredit pribadi. UU PATRIOT (Terkait dengan keamanan informasi). Bervariasi tergantung dari niatan. Menyimpan catatan dari semua Pelanggaran yang disengaja dan/atau transaksi keuangan di atas 10,000. tidak bekerja sama dengan penyelidikan Mengizinkan pemerintah untuk melihat pemerintah termasuk pelanggaran. semua informasi telepon, email, dan keuangan tanpa surat perintah penggeledahan. UU Sarbanes-Oxley Integritas dalam laporan keuangan Organisasi dapat didenda hingga 100.000. (SOX) dan pengungkapannya, pengendalian Individu hingga 10.000 dan 5 tahun penjara. internal, dan independensi auditor. UU Praktik Informasi California (RUU Senat 1386) Mandat pengungkapan penuh dan cepat kepada siapa saja yang mengalami kehilangan atau pencurian informasi, dari perusahaan mana pun yang melakukan bisnis di California. Mengizinkan tuntutan hukum perdata atas hilangnya informasi. Hukuman yang paling berat adalah publisitas negatif dari paparan publik.</w:t>
      </w:r>
    </w:p>
    <w:p>
      <w:r>
        <w:t>Halaman 382</w:t>
      </w:r>
    </w:p>
    <w:p>
      <w:r>
        <w:t>1 7 Keamanan Informasi dan Masalah Hukum, Etika, dan Sosial di Bidang Teknologi Informasi 72 G. KEBIJAKAN ORGANISASI UNTUK KEAMANAN INFORMASI Kebijakan keamanan haruslah tertulis dan harus ditulis pada tingkat tinggi serta harus menyatakan apa yang diperbolehkan dan apa yang tidak. Kebijakan tidak boleh ambigu. Sanksi bagi pelanggar kebijakan juga harus dinyatakan dengan jelas dan tegas. Kebijakan keamanan harus dibuat oleh komite kebijakan keamanan dengan perwakilan dari pengguna dan pemangku kepentingan sebanyak mungkin (kecuali apabila organisasi yang cukup kecil bisa melibatkan semua orang di dalamnya). Kemudian, kebijakan harus ditinjau juga oleh karyawan yang terkena dampak untuk memastikan mereka benar-benar memahami isinya. Apabila tidak, kebijakan harus ditulis ulang agar lebih mudah dipahami. Proses ini harus diulang apabila ada perubahan yang signifikan pada kebijakan terkait. Adanya perubahan pada lingkungan dan teknologi mengharuskan komite kebijakan keamanan terus melakukan pertemuan secara rutin untuk membahas kemungkinan perubahan atau penambahan kebijakan. Isi kebijakan keamanan harus berkaitan dengan segala sesuatu yang memengaruhi integritas dan kerahasiaan informasi organisasi. Kebijakan ini harus menyatakan apa yang organisasi lakukan untuk mematuhi undang-undang saat ini dan apa yang sebenarnya dapat dilakukan oleh karyawan dan tidak dapat dilakukan dengan informasi organisasi. Kebijakan manajemen kata sandi dan kebijakan formal tentang penggunaan sumber daya komputer organisasi yang dapat diterima paling sering digunakan untuk mencegah atau mengurangi kejahatan elektronik. Kekakuan/keketatan kebijakan harus sesuai dengan estimasi risiko organisasi. Penetapan keketatan mirip seperti memasang sabuk, Kencangkan sampai sakit, lalu kendurkan sampai berhasil. Adanya kebijakan baru harus dikembangkan sesegera mungkin karena semakin lama suatu organisasi beroperasi tanpa kebijakan yang lengkap, semakin besar risiko informasi dan hukumnya. Organisasi harus memudahkan semua karyawan (termasuk kontraktor) untuk mengetahui versi terbaru dari kebijakan keamanan. Misalnya, ada perubahan, perusahaan juga bisa mengirim surel kepada setiap karyawan yang terlibat. Karyawan baru harus diminta untuk membaca secara menyeluruh kebijakan keamanan yang ada dan kemudian menandatanganinya sebagai syarat kerja. Beberapa perusahaan bahkan ada yang memerintahkan karyawan mereka untuk meninjau dan menyetujui kebijakan perusahaan setiap tahun atau setiap kali mereka mengakses suatu informasi/data. H. PERENCANAAN UNTUK KELANGSUNGAN USAHA Perencanaan kesinambungan bisnis (business continuity planning/BCP) melibatkan penyusunan rencana untuk memastikan karyawan dan operasi bisnis inti mereka dapat dipertahankan atau dipulihkan saat menghadapi gangguan besar yang tidak terduga dan membantu perusahaan dalam memulihkan teknologi informasi mereka setelah terjadi bencana. Pada dasarnya, kelangsungan bisnis membutuhkan hal berikut. 1. Ruang kerja alternatif bagi pekerja dengan komputer dan saluran telekomunikasi. 2. Lokasi TI cadangan yang tidak terlalu dekat dan tidak terlalu jauh. 3. Rencana evakuasi terbaru yang semua orang tahu dan telah dipraktikkan.</w:t>
      </w:r>
    </w:p>
    <w:p>
      <w:r>
        <w:t>Halaman 383</w:t>
      </w:r>
    </w:p>
    <w:p>
      <w:r>
        <w:t>4. Laptop dan server departemen yang dicadangkan karena di sinilah banyak informasi perusahaan disimpan. 5. Menyediakan daftar telepon dan email yang penting. Proses pembuatan BCP dapat dimulai dengan analisis dampak yang mencakup hal berikut. L. Menentukan proses dan departemen bisnis kritis. 2, Mengidentifikasi ketergantungan antara proses dan departemen bisnis penting. 3, Memeriksa semua kemungkinan gangguan pada sistem. 4. Mengumpulkan informasi kuantitatif dan kualitatif tentang ancaman. 2. Memberikan solusi untuk pemulihan sistem Langkah-langkah tersebut harus menghasilkan pemeringkatan kuantitatif dan analisis kualitatif terhadap gangguan. BCP juga harus menyatakan siapa yang bertanggung jawab melakukan apa dan dalam kondisi apa. Rencana BCP juga harus diuji meskipun mahal karena harus menyimulasikan kondisi gangguan tertentu. Bergantung pada industri organisasi, auditor mungkin memerlukan pengujian berkala dalam jangka waktu tertentu. Il. ELECTRONIC RECORDS MANAGEMENT/ERM Dalam kondisi tertentu, arsip perusahaan perlu dikelola dengan baik (misal di Amerika, UU Sarbanes-Oxley/SOX mengharuskan perusahaan menyimpan kertas kerja audit selama lima tahun). Manajemen pertanggungjawaban digital harus memiliki pengetahuan tentang risiko pelanggaran UU, kebutuhan akan kebijakan yang tepat, serta lingkungan hukum dan peraturan yang berkaitan dengan organisasi. Secara umum, seorang manajer ERM harus bertanggung jawab atas hal-hal berikut. 1. Mendefinisikan apa yang dimaksud dengan arsip elektronik. 2. Menganalisis lingkungan bisnis saat ini dan mengembangkan kebijakan ERM yang sesuai. 3: Mengklasifikasikan catatan khusus berdasarkan kepentingannya, persyaratan peraturan, dan durasinya. 4. Autentikasi catatan dengan mempertahankan /og dan prosedur yang akurat untuk membuktikan bahwa ini adalah catatan yang sebenarnya dan bahwa catatan tersebut belum diubah. 5: Merumuskan dan mengelola kepatuhan kebijakan ERM. J. KEBIJAKAN KEAMANAN INFORMASI DI INDONESIA Merujuk pada Kementerian Komunikasi dan Informasi (Kemenkominfo), ada dua kebijakan terkait dengan keamanan informasi di Indonesia, yaitu keamanan siber dan pertahanan siber. Keduanya diterapkan untuk menjaga dan mempertahankan</w:t>
      </w:r>
    </w:p>
    <w:p>
      <w:r>
        <w:t>Halaman 384</w:t>
      </w:r>
    </w:p>
    <w:p>
      <w:r>
        <w:t>1 7 Keamanan Informasi dan Masalah Hukum, Etika, dan Sosial di Bidang Teknologi Informasi 72 kerahasiaan (confidentiality), integritas (integrity), dan ketersediaan (availability) informasi elektronik atau sistem elektronik. Keamanan siber dapat berupa salah satu bentuk dari pertahanan siber. Di lain pihak, pertahanan siber dapat berupa pertahanan aktif ataupun pertahanan pasif. Pertahanan pasif dapat tercakup dalam ruang lingkup keamanan siber. Keamanan siber ataupun pertahanan siber dapat diselenggarakan oleh individu, kolektif, ataupun negara. Masing-masing ruang lingkupnya dapat berbeda. Keamanan siber dan pertahanan siber yang diselenggarakan oleh negara ditujukan untuk menjaga kerahasiaan, integritas, dan ketersediaan informasi penting bagi negara, keamanan nasional, ataupun menjaga sistem elektronik yang strategis atau kritis bagi kelangsungan pelayanan publik atau kelangsungan negara. Pihak swasta ataupun pribadi memiliki kepentingan untuk membangun keamanan dan mempertahankan informasi dan sistem elektroniknya sesuai dengan kepentingannya masing-masing. UU Nomor 11 Tahun 2008 tentang Informasi dan Transaksi Elektronik (UU ITE) dan Peraturan Pemerintah Nomor 82 Tahun 2012 tentang Penyelenggaraan Sistem dan Transaksi Elektronik merupakan fondasi membangun keamanan siber dan pertahanan siber nasional secara organik. Secara organik maksudnya keamanan dan pertahanan nasional dibangun oleh penyelenggara sistem elektronik secara semesta dan berkesinambungan. Pasal 15 UU ITE mengatur bahwa penyelenggara sistem elektronik harus menyelenggarakan sistem elektroniknya secara aman, andal, dan bertanggung jawab terhadap beroperasinya sistem elektronik sebagaimana mestinya. Artinya seluruh penyelenggara sistem elektronik, terlepas apakah sistem itu digunakan untuk kepentingan pemerintahan, komersial, atau pribadi harus menyelenggarakan sistemnya secara andal, aman, dan bertanggung jawab. PP 82/2012 memberikan pedoman bagaimana penyelenggara sistem elektronik menyelenggarakan sistemnya secara andal, aman, dan bertanggung jawab sebagaimana diamanatkan oleh UU ITE. Selanjutnya, PP 82/2012 mengatur bahwa sistem elektronik memiliki lima komponen berikut: Is perangkat keras, perangkat lunak, tenaga ahli, tata kelola, dan 3 P0 pengamanan. PP 82/2012 membagi penyelenggara sistem elektronik menjadi dua bagian besar sebagai berikut: 1: penyelenggara sistem elektronik untuk pelayanan publik: dan 2: penyelenggara sistem elektronik untuk nonpelayanan publik Dalam konteks pertahanan siber, satu tantangan besar dalam mempertahankan dan menjaga kerahasiaan, integritas, dan ketersediaan informasi serta sistem elektronik yang strategis ialah selalu ada kemungkinan perang siber (cyber war). Perang siber bukanlah</w:t>
      </w:r>
    </w:p>
    <w:p>
      <w:r>
        <w:t>Halaman 385</w:t>
      </w:r>
    </w:p>
    <w:p>
      <w:r>
        <w:t>perang yang kasat mata, tetapi perang teknologi yang bersifat laten. Adanya serangan siber (cyber-attack) yang bisa terjadi tidak atas nama negara tertentu. Oleh karena itu, Kementerian Kominfo dan Kementerian Pertahanan serta Kementerian Koordinator Politik, Hukum, dan Keamanan harus bekerja sama secara intensif. Instansi-instansi ini perlu bekerja sama dalam membuat strategi nasional keamanan siber dan pertahanan siber. Strategi dimaksud perlu dibentuk dalam suatu rencana besar (master plan) yang berisi sebagai berikut. 1. Penentuan dan evaluasi ancaman (fhreat) dan kelemahan (vulnerabilities) sistem elektronik infrastruktur strategis di Indonesia. 2. Pengelolaan sumber daya (khususnya manusia, teknologi, serta penelitian dan pengembangan/RD) dan untuk penguatan keamanan siber dan pertahanan siber. 3. Pembangunan dan pengembangan sistem keamanan siber dan pertahanan siber semesta. 4. Penentuan prioritas penguatan sistem elektronik infrastruktur strategis. Dengan adanya pedoman tersebut, diharapkan agar secara semesta atau secara nasional, sistem elektronik yang ada di Indonesia dapat menjadi satu kesatuan sistem yang kokoh, andal, dan aman. Hal ini selaras dengan prinsip pertahanan nasional, yaitu pertahanan dilakukan secara semesta. Pertahanan negara diselenggarakan melalui usaha membangun dan membina kemampuan, daya tangkal negara dan bangsa, serta menanggulangi setiap ancaman. Sejumlah industri musik di Indonesia menegaskan bahwa mengunduh musik berhak cipta di internet tanpa membayarnya adalah mencuri, tetapi banyak orang yang melakukannya. Apakah ini etis? Mengapa ya atau mengapa tidak? Jika ini tidak etis, mengapa begitu banyak orang melakukannya? Coba berikan argumentasi yang menurut Anda tepat. z Latihan 2 Untuk memperdalam pemahaman Anda mengenai materi di atas, kerjakanlah latihan berikut! 1) Apa perbedaan antara keamanan informasi dan pengendalian/kontrol informasi? 2) Mengapa internet rentan disusupi intruder? 3) Apa perbedaan antara hacker dan cracker? 4) Apa peran kepala petugas keamanan (chief security officer)? 5S) Apa tujuan keseluruhan dari manajemen risiko informasi?</w:t>
      </w:r>
    </w:p>
    <w:p>
      <w:r>
        <w:t>Halaman 386</w:t>
      </w:r>
    </w:p>
    <w:p>
      <w:r>
        <w:t>1 7 Keamanan Informasi dan Masalah Hukum, Etika, dan Sosial di Bidang Teknologi Informasi 72 6) Kebijakan keamanan informasi apa saja yang diterapkan oleh Pemerintah Indonesia? 7) Mengapa kebijakan pertahanan dan keamanan informasi sangat penting bagi Indonesia? Petunjuk Jawaban Latihan 1) Baca dengan saksama dan pahami perbedaan antara keamanan informasi dan pengendalian/kontrol informasi. 2) Baca dan pahami juga mengapa internet rentan diretas atau disusupi intruder. 3) Simak bahasan mengenai hacker dan cracker. 4) Baca dan pahami tentang peran kepala petugas keamanan (chief security officer). 5S) Baca dengan saksama dan pahami materi terkait manajemen risiko informasi. 6) Pahami sepenuhnya bahasan tentang kebijakan keamanan informasi yang diterapkan Pemerintah Indonesia. 7) Baca dan pahami pentingnya pertahanan dan keamanan informasi bagi Indonesia. ika Rangkuman Cepatnya perkembangan teknologi digital tidak dapat dimungkiri telah memaksa organisasi saat ini untuk meningkatkan anggaran investasi mereka dalam rangka menjaga keamanan data dan informasi, baik terkait produk, jasa, strategi bersaing, pangsa pasar, maupun hal-hal lain yang bisa merusak reputasi ataupun kelangsungan hidup perusahaan. Ini berarti bahwa dengan pengetahuan manajemen teknis dan informasi terbaik saat ini, sebuah organisasi berusaha meminimalkan risiko organisasi pada tingkat biaya yang dapat diterima. Berdasarkan analisis risiko menyeluruh, sumber daya organisasi, serta lingkungan hukum dan peraturan saat ini, tujuan organisasi adalah menemukan keseimbangan yang tepat antara aksesibilitas, integritas, dan kerahasiaan. Sebuah organisasi harus mematuhi undang-undang, khususnya berkenaan dengan proses penciptaan nilai (value) melalui teknologi informasi yang hadir saat ini. Ketidakpatuhan bukanlah suatu pilihan dan karyawan perusahaan perlu dididik tentang semua undang-undang yang relevan untuk posisi dan organisasi mereka. Ada etika yang harus ditegakkan seiring dengan semakin terbukanya ruang untuk akses data dan informasi. Meskipun ada kebebasan memperoleh dan berbagi informasi, ada penghargaan atau courtesy yang harus dijaga di antara pengguna. Manajemen keamanan informasi perlu dilihat sebagai suatu proses dan tidak pernah sebagai keadaan akhir yang dapat dicapai. Chief security officer (CSO), manajer bisnis tingkat tinggi, atau komite organisasi perlu bertanggung jawab untuk menilai dampak perubahan peraturan atau perubahan lingkungan kerja lainnya. Manajer teknologi informasi bertanggung jawab untuk menilai dan menerapkan teknologi keamanan serta menilai risiko baru yang terkait dengan teknologi baru. Bersama-sama mereka perlu mengembangkan dan menerapkan kebijakan keamanan informasi baru untuk mengatasinya. Keamanan informasi membutuhkan penyesuaian terus-menerus, berdasarkan informasi yang tidak sempurna, tentang potensi lingkungan eksternal yang bertentangan dan selalu berubah.</w:t>
      </w:r>
    </w:p>
    <w:p>
      <w:r>
        <w:t>Halaman 387</w:t>
      </w:r>
    </w:p>
    <w:p>
      <w:r>
        <w:t>O 2) 3) 4) 5) Tes Formatif 1 Pilihlah satu jawaban yang paling tepat! Metode, kebijakan, dan prosedur organisasi yang memastikan keamanan aset organisasi, keakuratan dan keandalan catatannya, dan kepatuhan operasional terhadap standar manajemen adalah hakikat dari .... A. keamanan informasi B. kontrol informasi C. pengendalian informasi D. pemeliharaan informasi Kebijakan, prosedur, dan tindakan teknis yang digunakan untuk mencegah akses tidak sah, pengubahan, pencurian, atau kerusakan fisik pada sistem informasi adalah prinsip kerja dari .... A. keamanan informasi B kontrol informasi C. pengendalian informasi D. pemeliharaan informasi Ketika internet menjadi bagian dari jaringan perusahaan, sistem informasi organisasi akan lebih rawan terhadap tindakan pihak luar yang ingin mengganggu, mencuri, mengambil secara ilegal, atau menyalahgunakan data dan informasi yang didapatnya. Ini adalah .... A. bahaya menggunakan internet B. risiko yang dapat terjadi karena menggunakan internet C. kerawanan menggunakan internet D. semua jawaban benar Malware yang menyamar sebagai /ile yang terlihat sah dengan tujuan mengelabui korban agar mengklik, membuka, atau menginstalnya adalah .... A. virus computer B worm CC. trojan horse D. logic bomb Seseorang atau sekelompok orang/gang yang melakukan aktivitas membobol atau memaksa masuk properti seseorang/institusi adalah .... A. hacker B. cracker</w:t>
      </w:r>
    </w:p>
    <w:p>
      <w:r>
        <w:t>Halaman 388</w:t>
      </w:r>
    </w:p>
    <w:p>
      <w:r>
        <w:t>1 1 Keamanan Informasi dan Masalah Hukum, Etika, dan Sosial di Bidang Teknologi Informasi 7, 6) yA) 8) 9) 10) CC. spammer D. blogger Seseorang yang berusaha masuk ke dalam suatu jaringan komputer dengan cara membuat sobekan atau retakan sehingga bisa melihat isi di dalamnya adalah .... A. hacker B cracker C. spammer D blogger Manajer keamanan sistem informasi yang memiliki peran untuk terus menilai risiko keamanan informasi organisasi dan untuk mengembangkan serta menerapkan penanggulangan yang efektif adalah seorang .... A. chief executive officer (CEO) B chief information officer (CIO) C. chief operation officer (COO) D chief security officer (CSO) Pengendalian risiko keamanan informasi berlaku untuk semua aplikasi terkomputerisasi dan terdiri atas kombinasi .... A. perangkat keras B perangkat lunak C. perangkat jaringan dan data D semua jawaban benar Kebijakan terkait dengan keamanan informasi di Indonesia, yaitu .... A. keamanan siber dan pertahanan siber B keamanan siber dan keamanan negara C. pertahanan siber dan keamanan negara D pertahanan negara dan ketahanan siber Kebijakan terkait dengan keamanan informasi di Indonesia diterapkan untuk menjaga dan mempertahankan informasi elektronik atau sistem elektronik dalam kerahasiaan (confidentiality) integritas (integrity) ketersediaan (availability) semua jawaban benar POP</w:t>
      </w:r>
    </w:p>
    <w:p>
      <w:r>
        <w:t>Halaman 389</w:t>
      </w:r>
    </w:p>
    <w:p>
      <w:r>
        <w:t>Cocokkanlah jawaban Anda dengan Kunci Jawaban Tes Formatif yang terdapat di bagian akhir modul ini. Hitunglah jawaban yang benar. Kemudian, gunakan rumus berikut untuk mengetahui tingkat penguasaan Anda terhadap materi Kegiatan Belajar 1. Jumlah Jawaban yang Benar Tingkat Penguasaan x 100 Jumlah Soal Arti tingkat penguasaan kurang cukup baik baik sekali Apabila mencapai tingkat penguasaan 80Y4 atau lebih, Anda dapat meneruskan dengan Kegiatan Belajar 2. Bagus! Jika masih di bawah 806, Anda harus mengulangi materi Kegiatan Belajar 1, terutama bagian yang belum dikuasai.</w:t>
      </w:r>
    </w:p>
    <w:p>
      <w:r>
        <w:t>Halaman 390</w:t>
      </w:r>
    </w:p>
    <w:p>
      <w:r>
        <w:t>1 7 Keamanan Informasi dan Masalah Hukum, Etika, dan Sosial di Bidang Teknologi Informasi Z, Kunci Jawaban Tes Formatif 1 1) 2) 3) 1 5) 6) 7) 8) 9) 10) Se990p0p0 kontrol informasi keamanan informasi semua jawaban benar trojan horse hacker cracker chief security officer (CSO) semua jawaban benar keamanan siber dan pertahanan siber semua jawaban benar</w:t>
      </w:r>
    </w:p>
    <w:p>
      <w:r>
        <w:t>Halaman 391</w:t>
      </w:r>
    </w:p>
    <w:p>
      <w:r>
        <w:t>3 poso EM Masalah Hukum, Etika, dan Mn Sosial di Bidang Teknologi 9 Informasi OP ekaotosi informasi (TI) telah menjadi sumber daya inti bagi organisasi dalam ekonomi global saat ini dan memengaruhi/menentukan apa yang dihasilkan organisasi dan bagaimana pengelolaannya. Teknologi informasi mampu mengubah hidup kita dengan cepat dan proses perubahan ini sedang berlangsung. Meskipun demikian, dampaknya tidak hanya menyangkut urusan bisnis saja, tetapi hampir memengaruhi seluruh kehidupan manusia di bumi, bahkan mampu mengubah peradaban. Perubahan peradaban akibat revolusi informasi yang terjadi saat ini tak ubahnya perubahan peradaban pada masa revolusi industri pada abad ke-1718 yang lalu. Generasi muda saat ini sulit membayangkan hidup tanpa smartphone, Facebook, Twitter, Instagram, YouTube, satelit komunikasi, dan internet. Terlepas dari semua manfaat yang dibawa teknologi informasi, ia juga menimbulkan sejumlah masalah sosial yang meresahkan, termasuk hilangnya privasi, masalah kekayaan intelektual, pencurian identitas, spam, eksploitasi seksual terhadap anak-anak, pornografi, pornoaksi, keterampilan pekerja yang menjadi usang, pekerjaan yang bisa diserahkan kepada outsourcing skala global, memburuknya kondisi kerja, dan berbagai kejahatan siber (cyber-crimes) lainnya, termasuk virus, cyber-bullying, cyber-stalking, pembajakan software (software piracy). Pada kegiatan belajar ini, kita akan menjelajahi sejumlah masalah sosial dan mempertimbangkan implikasi etis dan hukumnya. Selanjutnya, kita akan membahas lingkungan hukum yang berkaitan dengan teknologi informasi dan beberapa cara untuk menganalisis masalah sosial dari perspektif etika. A. HUBUNGAN ANTARA LINGKUNGAN HUKUM/POLITIK, ETIKA, DAN SOSIAL DALAM BIDANG TEKNOLOGI INFORMASI Dalam ranah sistem informasi, ada keterkaitan antara hukum/politik, etika, dan sosial dengan penggunaan sistem informasi. Secara diagramatis, keterkaitan itu ditunjukkan pada gambar berikut.</w:t>
      </w:r>
    </w:p>
    <w:p>
      <w:r>
        <w:t>Halaman 392</w:t>
      </w:r>
    </w:p>
    <w:p>
      <w:r>
        <w:t>Sumber: Laudon Laudon, 2018 Gambar 9.2 Hubungan antara teknologi informasi, Hukum/Politik, Etika, dan Sosial Masalah hukum/politik, etika, dan sosial yang diangkat oleh sistem informasi mencakup lima dimensi moral berikut. 1 Hak dan kewajiban informasi Hak informasi apa yang dimiliki individu dan organisasi sehubungan dengan diri mereka sendiri? Apa yang bisa mereka lindungi? Hak dan kewajiban properti Bagaimana hak kekayaan intelektual tradisional dilindungi dalam masyarakat digital ketika penelusuran dan penghitungan kepemilikan sulit dilakukan dan mengabaikan hak properti semacam itu begitu mudah? Akuntabilitas dan kontrol Siapa yang dapat dan akan dimintai pertanggungjawaban dan bertanggung jawab atas kerusakan yang dilakukan terhadap informasi individu dan kolektif serta hak milik? Kualitas sistem Standar data dan kualitas sistem apa yang harus kita tuntut untuk melindungi hak individu dan keamanan masyarakat? Kualitas hidup Nilai-nilai apa yang harus dipertahankan dalam masyarakat berbasis informasi dan pengetahuan? Institusi mana yang harus kita lindungi dari pelanggaran? Nilai dan praktik budaya apa yang didukung oleh teknologi informasi baru? LINGKUNGAN HUKUM Dalam ranah hukum, tujuan hukum adalah membatasi perilaku dalam masyarakat sehingga kebutuhannya terpenuhi dan kerusakan di dalamnya dicegah. Dengan demikian, hukum memiliki kaitan yang erat dengan etika, masalah sosial kemasyarakatan, dan peraturan atau undang-undang yang harus dipatuhi oleh semua pihak yang terlibat</w:t>
      </w:r>
    </w:p>
    <w:p>
      <w:r>
        <w:t>Halaman 393</w:t>
      </w:r>
    </w:p>
    <w:p>
      <w:r>
        <w:t>berdasarkan kesepakatan bersama. Intinya, hukum adalah aturan yang harus dipatuhi. Meskipun begitu, dalam sejumlah kasus teknologi informasi yang berubah begitu cepat, cukup sulit untuk menulis aturan yang berlaku untuk setiap kemungkinan situasi yang terjadi. Selain itu, undang-undang harus dapat ditegakkan, harus ada sanksi berarti yang diterapkan jika undang-undang tersebut dilanggar. Hukum yang tidak dapat ditegakkan atau yang tidak dipatuhi orang hanya menimbulkan kurangnya rasa hormat terhadap semua produk hukum yang diberlakukan. Dalam menghadapi penggunaan teknologi informasi, individu dan organisasi harus bekerja dalam lingkungan hukum yang kompleks. Lingkungan hukum ini tidak lengkap dan kadang-kadang kurang memuaskan, tetapi merupakan tugas seorang manajer untuk mengetahui dan mematuhi hukum yang ada. Ketidaktahuan akan hukum bukanlah alasan. Reaksi pertama adalah mencoba menafsirkan kembali undang-undang yang ada untuk diterapkan pada kondisi baru yang sering kali tidak sesuai. Kemudian, menulis dan mengadopsi undang-undang baru membutuhkan waktu dan sulit untuk menulis undang-undang yang benar-benar sesuai dengan masalahnya, terutama ketika masalahnya selalu berubah. Mungkin perlu beberapa iterasi sebelum hukum yang memuaskan muncul. Idealnya, hukum harus mencerminkan kepentingan terbaik masyarakat secara keseluruhan, tetapi selalu ada kontroversi tentang apa yang terbaik untuk kepentingan publik. C. KERANGKA ETIKA Untuk bertindak secara etis, kita harus bertanggung jawab atas tindakan yang kita lakukan. Kita perlu memahami dengan jelas bahwa teknologi itu sendiri tidak dapat dipersalahkan atas kerusakan apa pun yang diakibatkan oleh penggunaannya. Terlalu sering kita mendengar, Kita tidak dapat melakukannya karena komputer kita tidak mengizinkannya. Itu mungkin benar untuk orang yang membuat pernyataan, tetapi itu tidak membebaskan organisasi dari tanggung jawab, yaitu seseorang yang merancang sistem dan memprogram komputer untuk bertindak dengan cara itu. Mengatakan komputer tidak mengizinkan melakukan itu sama dengan mengatakan kebijakan organisasi tidak mengizinkan melakukan itu. Demikian pula, menyalahkan komputer atas kesalahan hanyalah sebuah alasan mereka yang memutuskan menggunakan komputer dan merancang serta mengimplementasikan sistem tanpa kontrol yang memadai yang bertanggung jawab atas kerusakan apa pun. Jadi, bukan komputer, melainkan orang dan organisasi yang bertanggung jawab atas hasil, baik atau buruk, dari penggunaan teknologi informasi. 1. Mengidentifikasi Masalah Etika Untuk mengidentifikasi permasalahan terkait dengan etika dalam menggunakan TI, langkah pertama dalam bertindak secara etis, yaitu menyadari bahwa suatu keputusan atau tindakan memiliki implikasi etis. Dalam penggunaan teknologi informasi, kita mungkin merugikan karena kita tidak menyadari bahwa tindakan kita mungkin</w:t>
      </w:r>
    </w:p>
    <w:p>
      <w:r>
        <w:t>Halaman 394</w:t>
      </w:r>
    </w:p>
    <w:p>
      <w:r>
        <w:t>1 7 Keamanan Informasi dan Masalah Hukum, Etika, dan Sosial di Bidang Teknologi Informasi 72 berbahaya, kita mungkin tidak mempertimbangkan semua implikasi dari tindakan kita. Oleh karena itu, kita perlu memikirkan masalah etika yang terkait dengan keputusan kita sebelum mengambil tindakan. Tidak ada cara yang diterima secara universal untuk menentukan apakah suatu tindakan dibenarkan secara etis atau tidak etis. Sebagai contoh, hampir semua orang akan setuju bahwa suatu tindakan, seperti pembunuhan adalah tidak etis, tetapi masih ada orang yang percaya bahwa mereka bertindak etis ketika mereka membunuh wanita dan anak-anak dalam aksi terorisme atau perang. Meskipun tidak ada aturan yang diterima secara universal, banyak konsep yang membantu menganalisis masalah etika. Beberapa masalah etika dipandang berbeda tergantung pada budaya tempat mereka muncul. Misalnya, dalam beberapa budaya Islam mengenakan bunga dan minum alkohol tidak etis, sementara poligami diperbolehkan. Di beberapa budaya, penyuapan tidak dianggap tidak etis, sementara dalam budaya yang menghormati hukum, melanggar hukum dianggap tidak etis. Namun, kebalikannya jika tidak ilegal itu etis, biasanya bukan interpretasi yang diterima. Dalam beberapa kasus, situasinya begitu rumit sehingga tidak segera jelas tindakan apa yang dianggap etis. Ketika ada beberapa kepentingan yang dipengaruhi dengan cara yang berbeda oleh keputusan tersebut, seseorang perlu mempertimbangkan dengan hati-hati dampaknya terhadap semua yang terkena. Di sini semua pihak yang akan terkena dampak tindakan tersebut harus diidentifikasi dan konsekuensi bagi masing-masing pihak digambarkan. Ketika seseorang merugikan beberapa pihak demi keuntungan pihak lain, biasanya hal itu patut dipertanyakan. Kebanyakan orang akan menganggap tidak etis jika, misalnya, semua keuntungan jatuh ke tangan pembuat keputusan dengan mengorbankan orang lain yang dirugikan. 2. Konsep Dasar Etika Dalam masyarakat informasi, ada tiga konsep dasar berkenaan dengan pilihan etika, yaitu tanggung jawab (responsibility), akuntabilitas (accountability), dan liabilitas (liability). Maksud dari pilihan etika adalah keputusan yang dibuat oleh setiap orang yang akan bertanggung jawab atau mempertanggungjawabkan setiap konsekuensi yang muncul akibat tindakan/perbuatannya. Tanggung jawab adalah elemen penting dari tindakan etika. Akuntabilitas adalah ciri-ciri dari sistem dan institusi sosial. Itu artinya ada mekanisme yang menentukan siapa yang melakukan tindakan yang bertanggung jawab, siapa yang bertanggung jawab. Sementara itu, liabilitas adalah ciri dari sistem politis ketika suatu badan hukum mengambil peranan yang memberi izin kepada individu untuk memperbaiki kerugian yang disebabkan oleh pelaku, sistem, atau organisasi lain. D. ISU SOSIAL Selain menggerakkan ekonomi dan memengaruhi cara kita bekerja dan pekerjaan apa yang kita lakukan, teknologi informasi memengaruhi cara kita berhubungan satu sama lain, cara kita belajar, dan tidak hanya cara kita mengakses informasi, tetapi juga informasi apa yang kita peroleh. Secara keseluruhan, teknologi informasi telah menjadi</w:t>
      </w:r>
    </w:p>
    <w:p>
      <w:r>
        <w:t>Halaman 395</w:t>
      </w:r>
    </w:p>
    <w:p>
      <w:r>
        <w:t>kontributor yang sangat positif bagi kesejahteraan kita, tetapi menimbulkan beberapa pertanyaan yang meresahkan. Beberapa masalah sosial penting karena manajer harus menyadarinya dan memastikan bahwa aktivitas ini tidak terjadi di tempat kerja. Sebagai contoh, cyberstalking adalah penggunaan internet, email, atau perangkat komunikasi elektronik lainnya untuk menguntit orang lain. Karyawan dapat menjadi predator seksual yang melakukan kontak dengan anak di bawah umur melalui chat room dengan menggunakan fasilitas perusahaan. Karyawan mungkin menggunakan komputer kantor mereka untuk mengakses pornografi saat bekerja. Kegiatan ini dapat membuat organisasi terkena hukuman yang signifikan serta mempermalukan publik sehingga manajer yang berhati-hati harus memastikan bahwa hal itu tidak terjadi di area tanggung jawab pribadi mereka. E. MASALAH PRIVASI Privasi penting bagi seseorang, tetapi ini konsep yang sulit untuk didefinisikan. Melanggar privasi seseorang dapat berhubungan dengan akses yang tidak diinginkan ke pihak lain, menyusup ke rumah atau kantor, mengamati seseorang, atau memperoleh informasi tentang seseorang. Privasi didefinisikan sebagai kemampuan untuk mengontrol akses ke informasi tentang diri kita sendiri. Kontrol adalah kata kunci dalam definisi ini karena ada informasi tentang kita yang rela kita bagikan dengan keluarga, teman, atau orang-orang yang kita percayai, tetapi kita tidak ingin berbagi dengan masyarakat umum. Dalam konteks teknologi informasi, bisa dikatakan bahwa teknologi informasi telah secara radikal memengaruhi kemampuan kita untuk mengontrol akses informasi tentang diri kita sendiri dan dengan demikian menghadirkan masalah privasi yang serius. Sebelum adanya komputer, ketika transaksi dan catatan ada di atas kertas, akses ke informasi publik tentang diri kita sendiri sangat terbatas. Untuk menemukan informasi, seseorang harus pergi ke tempatnya, menemukannya di file, dan menyalinnya. Namun, sulit juga melacak siapa yang telah mengaksesnya. Saat ini, ketika informasi yangsama ada dalam database online yang dapat diakses melalui internet, informasi tersebut dapat diperoleh dari mana saja di dunia dalam beberapa detik dan tanpa biaya, kecuali kontrol keamanan yang sesuai berlaku. Kemampuan itu telah memberikan dorongan yang sangat besar bagi produktivitas ekonomi, tetapi tanpa perlindungan yang substansial, hal itu dapat merusak privasi pribadi kita. Oleh karena itu, internet telah memperbesar masalah privasi secara luar biasa karena begitu informasi elektronik ditangkap, informasi itu dapat disalin dan tersedia di banyak tempat lain. 1. Privasi di E-Commerce Komunikasi yang tidak terenkripsi di web dapat disadap dan ada situs yang meniru kepercayaan perusahaan untuk tujuan membujuk orang yang tidak waspada agar memberikan informasi pengenal pribadi dan nomor kartu kredit mereka kepada calon pencuri identitas. Akan tetapi, kita mungkin tidak menyadari bahwa bisnis yang sah dan tepercaya mengumpulkan informasi pribadi tentang kita dan aktivitas belanja kita, lalu</w:t>
      </w:r>
    </w:p>
    <w:p>
      <w:r>
        <w:t>Halaman 396</w:t>
      </w:r>
    </w:p>
    <w:p>
      <w:r>
        <w:t>1 7 Keamanan Informasi dan Masalah Hukum, Etika, dan Sosial di Bidang Teknologi Informasi 72 menjualnya kepada orang lain. Dalam kegiatan jual beli pada era digital dikenal dengan istilah e-commerce, yaitu segala kegiatan yang berhubungan dengan jual beli barang atau jasa dan termasuk kegiatan pemasaran ketika media yang digunakan adalah media elektronik atau internet. Proses transaksi di e-commerce merupakan hasil gabungan dari media online dan offline. Biasanya kegiatan yang dilakukan secara online adalah proses promosi dan branding kepada pelanggan, sedangkan untuk layanan yang diterima pelanggan berupa layanan of/line. Contohnya adalah Gojek, RedDoorz, dan lain-lain. Dari segi privasi, ketika kita berbelanja menggunakan e-commerce, banyak sekali data pribadi kita yang dimasukkan ke dalam website atau aplikasi pembayaran yang berhubungan dengan e-commerce, seperti alamat, password, pin, nomor telepon, dan lain-lain. Dalam hal kepercayaan, jika tidak ada kepercayaan antara produsen/ pedagang dan calon pembeli/pelanggan, tidak akan ada transaksi e-commerce. Dalam perkembangan teknologi saat ini, tampaknya masalah privasi dan kepercayaan akan semakin diabaikan karena jika kita ingin menggunakan layanan yang dapat membantu pekerjaan kita, hal seperti privasi dan kepercayaan harus dikorbankan. Misalnya, dalam penggunaan aplikasi belanja online, riwayat pencarian kita akan terlacak sehingga aplikasi tersebut dapat memberikan rekomendasi tentangnya. 2. Privasi di Tempat Kerja Di sejumlah negara, beberapa kebijakan perusahaan terkait dengan privasi di tempat kerja menunjukkan harapan yang sangat minim atau terbatas. Sebagai contoh, pengadilan di Amerika Serikat telah memutuskan bahwa perusahaan dapat memantau apa pun yang dilakukan karyawannya dengan menggunakan komputer perusahaan. Karyawan perlu mengetahui bahwa email diarsipkan di komputer perusahaan dan disimpanuntuk waktu yang lama, jadi menghapus pesan email tidak akan menghapusnya dari arsip perusahaan. Selanjutnya, jika perusahaan diselidiki oleh lembaga pemerintah, arsip email dapat diserahkan ke lembaga investigasi. Tampaknya pelanggaran privasi tidak etis karena jika seseorang melanggar privasi orang lain, ia tidak memperlakukan orang itu sebagaimana ia ingin diperlakukan. Namun, ada yang berpendapat bahwa dalam beberapa kasus kebaikan yang dihasilkan bisa melebihi kerugian yang ditimbulkan. Ini dapat menjadi rumit karena mungkin sangat sulit untuk secara akurat menghargai kerugian yang disebabkan oleh hilangnya privasi dan potensi kerugian bagi orang lain diabaikan atau diremehkan. 3. Undang-Undang Privasi Di negara maju seperti Amerika Serikat, tidak ada hak hukum yang komprehensif untuk privasi, tetapi ada banyak undang-undang yang menawarkan perlindungan privasi. Sebagai contoh, undang-undang privasi berikut telah ada pada era milenium baru (Baron, 2000). a. Undang-Undang Pelaporan Kredit yang adil mengatur pengungkapan data permohonan kredit dan riwayat kredit. b. Undang-Undang Privasi melarang lembaga pemerintah mengumpulkan informasi untuk satu tujuan dan menggunakannya untuk tujuan lain atau membaginya dengan agen pemerintah lain.</w:t>
      </w:r>
    </w:p>
    <w:p>
      <w:r>
        <w:t>Halaman 397</w:t>
      </w:r>
    </w:p>
    <w:p>
      <w:r>
        <w:t>Undang-Undang Hak Pendidikan dan Privasi Keluarga melindungi privasi siswa dengan membatasi akses ke nilai siswa dan informasi disipliner. d. Undang-Undang Privasi Komunikasi Elektronik memblokir akses tidak sah ke email. e. Undang-Undang Privasi Perlindungan Video melarang penyedia layanan pita video mengungkapkan informasi tentang persewaan video. Undang-Undang Perlindungan Privasi Pengemudi melarang negara bagian menjual informasi SIM (surat izin mengemudi). g. Undang-Undang Portabilitas dan Akuntabilitas Asuransi Kesehatan melindungi informasi kesehatan pribadi seseorang dari pengungkapan yang tidak sah. h. Undang-Undang Perlindungan Privasi Anak-anak melarang pengumpulan informasi dari anak-anak di bawah usia 13 tahun, kecuali orang tua mereka mengizinkannya. Di Indonesia, pemerintah melalui Mahkamah Konstitusi mengeluarkan Undang-Undang Nomor 27 Tahun 2022 tentang Perlindungan Data Pribadi (UU PDP) yang mengatur bahwa orang perorangan termasuk yang melakukan kegiatan bisnis atau e-commerce di rumah dapat dikategorikan sebagai pengendali data pribadi sehingga ia bertanggung jawab secara hukum atas pemrosesan data pribadi yang diselenggarakannya dan memenuhi ketentuan yang ada dalam UU PDP. Sebelum UU ini disahkan, pengaturan perlindungan data pribadi tersebar di beberapa peraturan perundang-undangan, di antaranya UU Nomor 11 Tahun 2008 jo UU Nomor 19 Tahun 2016 tentang Informasi dan Transaksi Elektronik, UU Nomor 39 Tahun 1999 tentang Hak Asasi Manusia, UU Nomor 14 Tahun 2008 tentang Keterbukaan Informasi Publik, dan UU Nomor 23 Tahun 2006 jo UU Nomor 24 Tahun 2013. Perlindungan data pribadi merupakan salah satu hak asasi manusia yang menjadi bagian dari perlindungan diri pribadi. Perlindungan diri pribadi ini tercantum dalam Pasal 28G UUD 1945. Dalam implementasinya, seiring dengan penggunaan internet dan dinamika bisnis menggunakan media sosial yang semakin tinggi ketika data pribadi sangat rentan diretas oleh pihak tertentu belum diikuti dengan kesadaran masyarakat pengguna internet termasuk pemerintah untuk melindungi data pribadinya. Padahal, pengungkapan data pribadi tanpa kendali terbukti menimbulkan banyak risiko beragam tindak kriminalitas. Perbuatan oknum terkait dengan perundungan (bullying), ancaman, penipuan, penyalahgunaan hak akses, sampai dengan pembobolan akun telah menjadi sesuatu yang tidak bisa dihindari. Sebagai contoh, peretas Bjorka yang mengaku telah memiliki data pribadi milik warga Indonesia termasuk beberapa pejabat publik atau Julian Assange yang mendirikan WikiLeaks, yaitu media massa internasional yang mengungkapkan dokumen-dokumen rahasia negara dan perusahaan kepada publik melalui situs webnya.</w:t>
      </w:r>
    </w:p>
    <w:p>
      <w:r>
        <w:t>Halaman 398</w:t>
      </w:r>
    </w:p>
    <w:p>
      <w:r>
        <w:t>1 7 Keamanan Informasi dan Masalah Hukum, Etika, dan Sosial di Bidang Teknologi Informasi 72 F. PENCURIAN IDENTITAS Pencurian identitas adalah pelanggaran privasi yang sangat menjijikkan. Menurut Federal Trade Commission (FTC), pencurian identitas adalah seseorang yang mengambil informasi pribadi orang lain tanpa sepengetahuan yang bersangkutan untuk melakukan penipuan atau pencurian. Pencuri identitas menggunakan informasi tentang pribadi seseorang, seperti nama, alamat, nomor jaminan sosial, nomor kartu kredit, dan/atau informasi pengenal lainnya untuk menyamar sebagai seseorang dan mendapatkan pinjaman atau membeli barang menggunakan kredit yang bersangkutan. Ketika pencuri tidak melakukan pembayaran yang diminta, hal itu dilaporkan ke biro kredit dan peringkat kredit orang itu bisa hancur. Selain itu, kreditur pencuri mungkin memburu orang itu untuk membayar kembali utang yang telah dia bayar atas nama yang bersangkutan. Informasi juga dapat diperoleh dengan membobol komputer dan memeriksa file yang berisi informasi seseorang dengan phishing (mengirim email ke pengguna yang mengaku sebagai perusahaan yang sah dalam upaya menipu pengguna agar memberikan informasi pribadi) atau bahkan dengan mencegat informasi yang mengalir melalui internet atau jalur komunikasi khusus. 1, Dampak Pencurian Identitas Kejahatan pencurian identitas adalah masalah serius bagi bisnis dan individu. Laporan Survei Penipuan Identitas 2010 yang dirilis oleh Javelin Strategy Research mengungkapkan bahwa penipuan pencurian identitas memengaruhi 11,1 juta orang dewasa di Amerika pada tahun 2009, meningkat 12 persen dibandingkan tahun 2008. Total jumlah penipuan dari pencurian identitas meningkat sebesar 12,5 persen menjadi 54 miliar. Rata-rata korban menghabiskan 21 jam dan 343 untuk menyelesaikan kejahatan tersebut. Hampir separuh korban mengajukan laporan polisi dan lebih banyak pelaku yang dihukum daripada sebelumnya. Di Indonesia, berdasarkan laporan Badan Siber dan Sandi Negara (BSSN), hingga Oktober 2021, lebih dari 1 miliar serangan siber mengarah ke Indonesia. Angka ini dua kali lipat lebih banyak dibanding tahun 2020. Untuk melindungi data pribadi sebagai upaya mengantisipasi dampak negatif saat melakukan aktivitas digital/siber, ada sejumlah langkah yang bisa ditempuh sebagai berikut. a. Memastikan data terenkripsi (terkode dengan aman, khususnya username, password, pin, atau website yang dibuka secured, URL dengan https). b. Berhati-hati saat menggunakan jaringan wifi atau hotspot di tempat umum. C: Mewaspadai tautan phising (email atau website yang mengatasnamakan instansi atau organisasi). d. Menggunakan password yang sulit ditebak dan mengganti password secara berkala. 5 Menggunakan mode incognito (penyamaran) ketika berselancar. Menggunakan dompet digital, seperti Ovo, Dana, Link Aja, GoPay, ShopeePay, dil.</w:t>
      </w:r>
    </w:p>
    <w:p>
      <w:r>
        <w:t>Halaman 399</w:t>
      </w:r>
    </w:p>
    <w:p>
      <w:r>
        <w:t>g. Menggunakan verifikasi dua langkah (two-factors authentication). h. Meng-update antivirus secara berkala, seperti AVG, Kapersky, dll. i. Melakukan transaksi di platform yang tepercaya. J. Menjaga kode OTP (one time password) yang dikirim via messenger, email, dll. k. Bijak dalam mem-posting apa pun di media sosial, khususnya terkait aktivitas harian. 1 Tidak membagi informasi pribadi ke orang/pihak lain yang tidak/kurang dikenal. m. Mewaspadai iklan atau bentuk promosi yang muncul secara mendadak. n. Tidak asal mengunduh aplikasi atau tautan. 2. Hukum tentang Pencurian Identitas Seperti halnya privasi, hukum atau undang-undang terkait pencurian identitas di Amerika Serikat diatur dalam The Identity Theft and Assumption Deterrence Act tahun 1998 yang mengamendemen judul 18 dari United States Code Section 1028 untuk menjadikannya sebagai kejahatan federal ketika seseorang dengan sengaja memindahkan atau menggunakan, tanpa wewenang yang sah, sarana identifikasi orang lain dengan maksud untuk melakukan atau untuk membantu atau bersekongkol, aktivitas apa pun yang melanggar hukum yang merupakan pelanggaran hukum federal atau yang merupakan kejahatan berdasarkan hukum negara bagian atau lokal mana pun yang berlaku. Bahaya pencurian data pribadi selain merugikan secara finansial juga secara mental atau ketakutan secara psikologis terhadap korbannya. Si pencuri bisa menggunakannya untuk menipu atau meminjam uang secara online (pinjol) yang dilakukan dengan cara ilegal, bisa untuk membobol rekening korban di bank melalui kode OTP, bisa mengakses dompet digital korban atau otorisasi transaksi, misalnya OVO, Dana, GoPay, dan lain- lain. Yang lebih berbahaya adalah kemungkinan terjadinya pemerasan online terhadap korban, baik secara finansial maupun bahkan seksual (sextortion). Bahaya pencurian identitas bisa juga digunakan untuk kepentingan politik, misalnya menggunakan data pribadi untuk menambah suara fiktif atau untuk memetakan preferensi politik pemilik identitas asli. Yang terakhir data pribadi yang tercuri bisa disalahgunakan untuk menjadikan korbannya sebagai target telemarketing atau iklan terselubung/tidak dikenal yang menawarkan produk/layanan yang sebenarnya korban pencurian data pribadi.</w:t>
      </w:r>
    </w:p>
    <w:p>
      <w:r>
        <w:t>Halaman 400</w:t>
      </w:r>
    </w:p>
    <w:p>
      <w:r>
        <w:t>71 Keamanan Informasi dan Masalah Hukum, Etika, dan Sosial di Bidang Teknologi Informasi YM Untuk lebih memahami apa itu kejahatan komputer, silakan klik video di bawah ini yang menjelaskan phising. bd Di Video ini bisa Anda lihat di https:/ /sl.ut.ac.id/ 23ik G. HAK KEKAYAAN INTELEKTUAL Kekayaan intelektual adalah produk apa pun dari pikiran manusia, seperti ide, penemuan, karya sastra, karya seni, metode bisnis, proses industri, formula bahan kimia, program komputer, atau presentasi. Kekayaan intelektual sangat berbeda dengan kekayaan fisik. Jika seseorang menjual atau memberikan sesuatu secara fisik, ia tidak lagi memilikinya, tetapi sebuah ide dapat dibagikan tanpa kehilangannya. Dengan penemuan mesin cetak, pembagian kekayaan intelektual yang tersebar luas menjadi layak dan gelombang perkembangan teknologi yang berhasil membuat berbagi menjadi lebih mudah. Dengan demikian, hak cipta adalah bagian dari sekumpulan hak yang dinamakan hak atas kekayaan intelektual (HAKI) yang pengaturannya terdapat dalam hukum HAKI. Hukum HAKI meliputi bidang hukum yang membidangi hak- hak yuridis dari karya-karya atau ciptaan-ciptaan hasil olah pikir manusia bertautan dengan kepentingan yang bersifat ekonomi dan moral. 1. Software Piracy (Pembajakan Perangkat Lunak) Pembajakan perangkat lunak adalah penyalinan atau distribusi perangkat lunak secara ilegal atau tidak sah. Pada umumnya, sebuah program atau aplikasi komputer hanya memberikan izin untuk satu pengguna dan satu komputer saja. Dengan membeli perangkat lunak, seseorang menjadi pengguna berlisensi atau berizin dan bukan</w:t>
      </w:r>
    </w:p>
    <w:p>
      <w:r>
        <w:t>Halaman 401</w:t>
      </w:r>
    </w:p>
    <w:p>
      <w:r>
        <w:t>pemilik. Jadi, jika seseorang menyalin dan memperbanyak perangkat lunak tersebut, itu disebut sebagai pembajakan perangkat lunak. Untuk itu, setiap produk perangkat lunak komputer seyogianya dimintakan hak cipta (copyright) dan/atau paten bagi pembuatnya dan yang membeli diberikan hak pakai (lisensi). Lisensi adalah sebuah izin yang memberi tahu berapa kali perangkat lunak dapat diinstal atau digunakan. Oleh karena itu, penting untuk membaca dan memahaminya. Membajak perangkat lunak adalah ilegal di sebagian besar belahan dunia. Berikut aktivitas-aktivitas yang bisa dianggap pembajakan perangkat lunak. a. Menggunakan versi tunggal lisensi pada beberapa komputer. b. Memuat perangkat lunak di komputer tanpa memberikan lisensi yang sesuai. c. Menggunakan key generator untuk menghasilkan kunci pendaftaran yang mengubah sebuah versi evaluasi menjadi versi berlisensi. d. Menggunakan kartu kredit curian untuk menipu membeli lisensi perangkat lunak. c. Mengirim versi lisensi produk perangkat lunak di internet dan membuatnya tersedia untuk diunduh. 2. Perlindungan Hak Cipta Hak cipta adalah hak khusus bagi pencipta ataupun penerima hak untuk mengumumkan atau memperbanyak ciptaannya ataupun memberi izin untuk itu dengan tidak mengurangi pembatasan-pembatasan menurut peraturan perundang-undangan yang berlaku. Hak kepemilikan pengembang perangkat lunak komputer dilindungi oleh hak cipta dan paten. Seseorang tidak dapat memberikan hak cipta atas sebuah ide, tetapi seseorang dapat memberikan hak cipta atas ekspresi tertulis tertentu dari ide tersebut, apakah itu di atas kertas, disk magnetik, atau CD atau dalam bentuk elektronik lainnya. Kecuali untuk penggunaan wajar tertentu, materi berhak cipta tidak dapat disalin tanpa izin pemegang hak cipta. Program komputer dapat dilindungi hak cipta dan itu berarti program tersebut tidak dapat digunakan tanpa izin pengembang karena program tersebut harus disalin ke dalam memori komputer pengguna agar dapat digunakan. Untuk sebagian besar perangkat lunak, pemilik hak cipta tidak menjual perangkat lunak itu sendiri, tetapi hanya hak untuk menggunakannya dalam kondisi tertentu. Jika pengguna melanggar ketentuan tersebut, dia dianggap telah melanggar hak cipta. Jadi, hak cipta tidak memberikan pemegang hak cipta atas komputer program hak monopoli terhadap bagaimana cara program tersebut bekerja, tetapi hukum hak cipta memberikan hak bagi pemegang hak cipta atas program komputer untuk melarang pihak lain yang meniru atau menjiplak ekspresi dari instruksi atas program yang dapat diaplikasikan dalam perangkat komputer tersebut 3: Perlindungan Paten Hak cipta memberikan perlindungan yang efektif terhadap pembajakan perangkat lunak, tetapi tidak mencegah orang lain untuk membuat program komputer lain yang melakukan hal yang sama seperti program berhak cipta tersebut. Di sinilah paten masuk. Paten adalah hak eksklusif inventor atas invensi di bidang teknologi untuk selama waktu</w:t>
      </w:r>
    </w:p>
    <w:p>
      <w:r>
        <w:t>Halaman 402</w:t>
      </w:r>
    </w:p>
    <w:p>
      <w:r>
        <w:t>Halaman 403</w:t>
      </w:r>
    </w:p>
    <w:p>
      <w:r>
        <w:t>yang lain mengklaim bahwa industri tersebut dapat terus berkembang dan bahkan mendapat untung dari pengunduhan. Yang lain lagi bergembira dan mengatakan siapa peduli. J. MASALAH SOSIAL LAINNYA Dari sejumlah isu terkait dengan etika, privasi, hak cipta, dan lainnya, ada beberapa isu yang menarik juga untuk dibahas pada kegiatan belajar ini, seperti kebebasan berbicara, ketidakakuratan, dan dampaknya bagi karyawan. 1. Kebebasan Berbicara Internet adalah teknologi yang sangat kuat dan meresap untuk menyajikan informasi sehingga muncul pertanyaan berikut. Apakah ada informasi yang begitu berbahaya atau bisa mencederai sehingga demi kebaikan masyarakat harus dilarang di- posting di internet? Bagaimana dengan posting-an tentang instruksi cara membuat bom dari bahan yang mudahdidapat sehingga kasus-kasus terorisme mudah terjadi? Adakah beberapa saran berbeda tentang cara meracuni pasokan air kota? Bagaimana pornografi anak? Bagaimana dengan blog yang menyebarkan rumor keji atau cyberbullying? Di Indonesia, kebebasan berpendapat, bersuara, dan memberikan kritik kepada pihak lain melalui media sosial telah diatur oleh peraturan perundangan seperti UU Nomor 36 Tahun 1999, UU Nomor 11 Tahun 2008, dan UU Nomor 14 Tahun 2008 yang mengatur hal-hal seperti telekomunikasi dan keterbukaan informasi publik. Menurut Kemenkominfo, masyarakat bebas berkomentar di dunia maya sebagai media berdiskusi dan menyampaikan pendapat. Meskipun demikian, saking bebasnya, masyarakat awam pun tidak bisa membedakan antara kritik dan hinaan, ejekan, cacian, ataupun fitnah kepada pihak lain termasuk kepada presidennya yang dapat disampaikan melalui media sosial. Apakah ini etis, bermoral, dan bisa dilakukan seenak mulut dan otaknya? Informasi yang tidak jelas sumber dan kebenarannya (hoax), drama, penipuan, ataupun fenomena sejenis mungkin sudah menjadi istilah yang tidak asing lagi. Sayangnya, kebanyakan pengguna media sosial di Indonesia mudah sekali terpancing dan terpengaruh untuk mengikuti semua itu hingga sampai pada hate speech. Memang kebebasan berpendapat yang terbuka lebar akibat media sosial adalah bentuk pemenuhan hak asasi setiap orang, tetapi jangan sampai kebebasan pendapat kita justru membatasi atau membelenggu kebebasan berpendapat orang lain, apalagi sampai ditunggangi berita dan informasi hoax. 2. Bahaya Ketidaktepatan Ketika item data yang salah digunakan untuk membuat keputusan tentang individu, hasilnya dapat menimbulkan konsekuensi serius bagi orang yang tidak beruntung. Sebagai contoh, pemrosesan transaksi dan basis data melalui pencocokan sidik jari online yang mencakup data tentang tersangka teroris, buronan, surat perintah penangkapan yang belum diselesaikan, orang hilang, anggota geng, kendaraan, senjata api, perdagangan narkoba, atau bahan terlarang dan dilindungi negara. Sistem yang</w:t>
      </w:r>
    </w:p>
    <w:p>
      <w:r>
        <w:t>Halaman 404</w:t>
      </w:r>
    </w:p>
    <w:p>
      <w:r>
        <w:t>1 7 Keamanan Informasi dan Masalah Hukum, Etika, dan Sosial di Bidang Teknologi Informasi 72 tersedia mampu menangani jutaan transaksi sehari sambil melayani aparat penegak hukum di semua tingkatan dengan memberikan informasi tentang orang-orang yang telah ditangkap atau mobil curian dan barang-barang lainnya. Data komprehensif tentang individu terkandung dalam banyak database besar yang digunakan untuk membuat keputusan penting yang memengaruhi individu. Sayangnya, beberapa dari data ini bisa sangat tidak akurat atau tidak lengkap atau keduanya. Ketika item data yang salah ini digunakan untuk membuat keputusan tentang individu, hasilnya dapat menimbulkan konsekuensi serius bagi orang yang tidak beruntung tersebut. 3. Dampak terhadap Pekerja Teknologi informasi memiliki dampak yang luar biasa pada pekerja. Keuntungan utama teknologi informasi adalah meningkatkan produktivitas dalam beberapa kasus dengan mengganti pekerja. Pekerjaan para pekerja yang tidak diganti sering kali diubah secara radikal. Terkadang pekerjaan baru lebih menantang dan bermanfaat. Namun, dalam kasus lain, pekerjaan yang tersisa mungkin membutuhkan keterampilan yang lebih rendah. K. SEKILAS TENTANG UNDANG-UNDANG INFORMASI TRANSAKSI ELEKTRONIK (UU ITE) Menurut tautan Kementerian Penertiban Aparatur Negara dan Reformasi Birokrasi (KemenPANRB), Undang-Undang Informasi dan Transaksi Elektronik (UU ITE) adalah undang-undang yang berlaku di Negara Kesatuan Republik Indonesia yang mengatur penggunaan teknologi informasi dan transaksi elektronik. Undang-undang ini secara resmi disebut dengan Undang-Undang Nomor 11 Tahun 2008 tentang Informasi dan Transaksi Elektronik. UU ITE ditujukan untuk mengatur kegiatan-kegiatan terkait dengan penggunaan internet, komputer, dan perangkat elektronik lainnya. Informasi elektronik adalah satu ataupun sekumpulan data elektronik, tidak terbatas pada tulisan saja, tetapi juga suara, peta, gambar, rancangan, electronik data interchange (EDI), foto, surat elektronik atau email, teleks, telegram, huruf, tanda, simbol, kode akses, ataupun perforasi yang sudah diolah dan mempunyai arti serta bisa dipahami oleh penggunanya. Sementara itu, transaksi elektronik merupakan perbuatan hukum yang dilakukan dengan cara menggunakan komputer, jaringan komputer, dan juga media elektronik lain. Terdapat sejumlah pasal pada UU ITE ini yang mengatur hak dan kewajiban pengguna internet, perlindungan data pribadi, tindakan pidana terkait dengan penyalahgunaan teknologi informasi, dan tata cara penyelesaian sengketa elektronik. Selain itu, sejumlah pasal juga dianggap penting sebagai berikut. 1. Pasal 27 ayat (3) tentang penyebaran informasi dan/atau dokumen elektronik yang melanggar kesusilaan. 2. Pasal 27 ayat (4) tentang penghinaan dan/atau pencemaran nama baik melalui media elektronik. 3 Pasal 28 tentang penghinaan dan/atau pencemaran nama baik. 4. Pasal 45 ayat (1) tentang pelanggaran terhadap hak cipta dan/atau hak terkait.</w:t>
      </w:r>
    </w:p>
    <w:p>
      <w:r>
        <w:t>Halaman 405</w:t>
      </w:r>
    </w:p>
    <w:p>
      <w:r>
        <w:t>2. 3. 4. 6. 7. Pasal 51 ayat (2) tentang tindak pidana penyebaran konten yang melanggar norma agama dan/atau norma kesusilaan. Pasal 54 tentang penyimpanan data elektronik. Perbuatan yang dilarang dan bisa dipidana menurutUU ITE sebagai berikut. Menyebarkan video asusila (UU Nomor 19 Tahun 2016 Pasal 45 ayat 1 jo UU Nomor 44 Tahun 2008 Pasal 4 ayat 1 jo UU ITE Pasal 27 ayat 1) dengan pidana maksimal enam tahun atau denda maksimal 1 miliar. Judi online (UU Nomor 19 Tahun 2016 Pasal 45 ayat 2 jo UU Nomor 7 Tahun 1974 jo 303 bis KUHP) dengan pidana maksimal enam tahun atau denda maksimal 1 miliar. Pencemaran nama baik (UU Nomor 19 Tahun 2016 Pasal 45 ayat 3 jo UU ITE Pasal 27 ayat 4) dengan pidana maksimal empat tahun atau denda maksimal 750 juta. Pengancaman dan pemerasan (UU Nomor 19 Tahun 2016 Pasal 45 ayat 4 Jo UU ITE Pasal 27 ayat 4) dengan pidana maksimal enam tahun atau denda maksimal 1 miliar. Ujaran kebencian (UU Nomor 19 Tahun 2016 Pasal 45A 2 jo UU ITE Pasal 27 ayat 4) dengan pidana maksimal enam tahun atau denda maksimal 1 miliar. Teror online (UU Nomor 19 Tahun 2016 Pasal 45B jo UU ITE Pasal 27 ayat 4) dengan pidana maksimal empat tahun atau denda maksimal 750 juta. Meretas akun media sosial orang lain (UU ITE Pasal 32 ayat 1 dan Pasal 48 ayat dengan pidana maksimal delapan tahun atau denda maksimal 2 miliar. Menyebarkan berita bohong atau hoaks (UU ITE Pasal 45A ayat 1) dengan pidana maksimal enam tahun atau denda maksimal 1 miliar. Manfaat adanya UU ITE di Indonesia sebagai berikut. Menjamin kepastian hukum untuk masyarakat yang melakukan transaksi elektronik. Mendorong adanya pertumbuhan ekonomi di Indonesia. Salah satu upaya mencegah adanya kejahatan yang dilakukan melalui internet. Melindungi masyarakat dan pengguna internet lainnya dari berbagai tindak kejahatan online. Secara umum, masyarakat kita masih memandang UU ITE hanya sebagai formalitas sesaat yang peraturan dan perundang-undang yang disusun hanya berlaku jika ada kasus yang mencuat. Dalam kehidupan sehari-hari, baik masyarakat umum maupun kaum terpelajar tidak sepenuhnya mematuhi atau mengindahkan UU ITE ini, terbukti dengan masih tingginya tingkat pelanggaran cyber, penipuan, penjiplakan, hate speech, ataupun akses situs porno. Berikan alternatif solusi apa yang seharusnya dilakukan oleh pemerintah lewat Kemenkominfo dan pengguna internet agar UU ITE bisa efektif dalam menangani masalah tersebut.</w:t>
      </w:r>
    </w:p>
    <w:p>
      <w:r>
        <w:t>Halaman 406</w:t>
      </w:r>
    </w:p>
    <w:p>
      <w:r>
        <w:t>1 1 Keamanan Informasi dan Masalah Hukum, Etika, dan Sosial di Bidang Teknologi Informasi P4 2 Latihan Untuk memperdalam pemahaman Anda mengenai materi di atas, kerjakanlah latihan berikut! 1) Masalah etika, sosial, dan hukum/politik apa yang diangkat oleh sistem informasi? 2) Jelaskan bagaimana isu-isu etika, sosial, dan hukum/politik terhubung dan berikan beberapa contoh! 3) Sebutkan dan jelaskan tren teknologi utama saat ini yang mempertinggi masalah etika! 4) Bedakan antara tanggung jawab, akuntabilitas, dan liabilitas! 5) Jelaskan apa manfaat UU ITE bagi masyarakat Indonesia! Petunjuk Jawaban Latihan 1) Baca dengan saksama dan pahami pembahasan tentang masalah etika, sosial, dan hukum/politik dalam kaitannya dengan sistem informasi. 2) Baca dan pahami juga bagaimana isu-isu itu terhubung satu sama lain. 3) Simak bahasan mengenai tren teknologi utama saat ini dan kaitannya dengan etika. 4) Bacadengansaksama dan pahami perbedaan antara tanggung jawab, akuntabilitas, dan liabilitas. 5) Pahami sepenuhnya bahasan tentang UU ITE dan manfaatnya bagi masyarakat Indonesia. Rangkuman Teknologi informasi memperkenalkan perubahan hukum dan aturan perilaku yang dapat diterima oleh penggunanya. Meningkatnya daya komputasi, penyimpanan, dan kemampuan jaringan, termasuk internet, memperluas jangkauan tindakan individu dan organisasi serta memperbesar dampaknya. Kemudahan dan anonimitas informasi yang sekarang dikomunikasikan, disalin, dan dimanipulasi dalam lingkungan online menimbulkan tantangan baru terhadap perlindungan privasi dan kekayaan intelektual. Masalah etika, sosial, dan politik utama yang diangkat oleh sistem informasi berpusat pada hak dan kewajiban informasi, hak dan kewajiban properti, akuntabilitas dan kontrol, kualitas sistem, serta kualitas hidup. Penyimpanan data kontemporer dan teknologi analisis data memungkinkan perusahaan mengumpulkan data pribadi dari berbagai sumber dengan mudah tentang individu dan menganalisis data tersebut untuk membuat profil digital terperinci tentang individu dan perilaku mereka. Namun, tidak semua situs web memiliki kebijakan perlindungan privasi yang kuat dan mereka tidak selalu mengizinkan persetujuan berdasarkan informasi terkait penggunaan informasi pribadi. Undang-undang hak cipta tradisional tidak cukup untuk melindungi diri dari pembajakan perangkat lunak</w:t>
      </w:r>
    </w:p>
    <w:p>
      <w:r>
        <w:t>Halaman 407</w:t>
      </w:r>
    </w:p>
    <w:p>
      <w:r>
        <w:t>BNN ssma mN karena materi digital dapat disalin dengan mudah dan dikirim ke banyak lokasi secara bersamaan melalui internet. Meskipun sistem komputer telah menjadi sumber efisiensi dan kekayaan, mereka memiliki beberapa dampak negatif. Kesalahan komputer dapat menyebabkan kerugian serius bagi individu dan organisasi. Kualitas data yang buruk juga bertanggung jawab atas gangguan dan kerugian bagi bisnis. Meluasnya penggunaan komputer meningkatkan peluang untuk kejahatan komputer dan penyalahgunaan komputer. Komputer juga dapat menimbulkan masalah kesehatan dan kognitif seperti cedera stres yang berulang, sindrom penglihatan komputer, dan ketidakmampuan berpikir jernih serta melakukan tugas yang kompleks. o s Tes Formatif 2 Pilihlah satu jawaban yang paling tepat! 1) Berikut adalah dimensi moral yang bisa melibatkan sistem informasi pada isu hukum/politik, etika, dan sosial, kecuali masalah .... A. hak dan kewajiban informasi B hak dan kewajiban asasi manusia C. hak dan kewajiban properti D akuntabilitas dan kontrol 2) Berikut adalah contoh ketidakpatuhan hukum yang terjadi akibat kehadiran internet, kecuali .... A. pembajakan perangkat lunak B plagiasi tulisan atau karya orang lain C. membeli barang lewat pasar online D. menyebarkan berita palsu/hoaks 3) Tren teknologi informasi saat ini yang mempertinggi etika sosial, hukum, dan politik sebagai berikut, kecuali .... A. artificial intelligence B media sosial C. online shop D. zoom meeting 4) Penggunaan internet, email, atau perangkat komunikasi elektronik lainnya oleh seseorang dengan tujuan untuk menguntit orang lain dinamakan .... A. cyber-bullying B cyber-stalking C. spamming D. phising N</w:t>
      </w:r>
    </w:p>
    <w:p>
      <w:r>
        <w:t>Halaman 408</w:t>
      </w:r>
    </w:p>
    <w:p>
      <w:r>
        <w:t>1 1 Keamanan Informasi dan Masalah Hukum, Etika, dan Sosial di Bidang Teknologi Informasi 7, 5) 6) 1) 8) :) Ciri dari sistem politis ketika suatu badan hukum mengambil peranan yang memberi izin kepada individu untuk memperbaiki kerugian yang disebabkan oleh pelaku, sistem, atau organisasi lain adalah .... A. liability B responsibility C. accountability D integrity Ciri-ciri sistem dan institusi sosial, yaitu ada mekanisme yang menentukan siapa yang melakukan tindakan yang bertanggung jawab dan siapa yang bertanggung jawab adalah .... A. liability B. responsibility C. accountability D. integrity Untuk melindungi data pribadi sebagai upaya mengantisipasi dampak negatif saat melakukan aktivitas digital/siber, langkah yang bisa ditempuh adalah .... A. memastikan data terenkripsi B. mewaspadai tautan phising C. menggunakan password yang sulit ditebak dan menggantinya secara berkala D. semua jawaban benar Izin yang memberitahukan berapa kali perangkat lunak dapat diinstal atau digunakan disebut .... A. hak paten B. lisensi C. hak atas karya intelektual (HAKI) D. hak cipta Meretas akun media sosial milik orang lain dapat dikenakan hukuman berdasarkan .... A. UU ITE Pasal 27 ayat 1 B. UU ITE Pasal 32 ayat I C. UU ITE Pasal 45A ayat I D. UU ITE Pasal 27 ayat 4</w:t>
      </w:r>
    </w:p>
    <w:p>
      <w:r>
        <w:t>Halaman 409</w:t>
      </w:r>
    </w:p>
    <w:p>
      <w:r>
        <w:t>3 penasaran 10) Manfaat UU ITE bagi masyarakat Indonesia adalah .... A. menjamin kepastian hukum untuk masyarakat yang melakukan transaksi elektronik B. mendorong adanya pertumbuhan ekonomi di Indonesia C. salah satu upaya mencegah adanya kejahatan yang dilakukan melalui internet D. semuajawaban benar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Xx 100 Jumlah Soal Arti tingkat penguasaan 705 794 kurang cukup baik baik sekali Apabila mencapai tingkat penguasaan 80 atau lebih, Anda dapat mengikuti Ujian Akhir Semester (UAS). Selamat! Jika masih di bawah 806, Anda harus mengulangi materi Kegiatan Belajar 2, terutama bagian yang belum dikuasai.</w:t>
      </w:r>
    </w:p>
    <w:p>
      <w:r>
        <w:t>Halaman 410</w:t>
      </w:r>
    </w:p>
    <w:p>
      <w:r>
        <w:t>1 7 Keamanan Informasi dan Masalah Hukum, Etika, dan Sosial di Bidang Teknologi Informasi Z, Kunci Jawaban Tes Formatif 2 1) 2) 3) 4 5) 6) )) 8) 9) 10) DEWUAPYUNG hak dan kewajiban asasi manusia membeli barang lewat pasar online zoom meeting cyber-stalking liability accountability semua jawaban benar lisensi UU ITE Pasal 32 ayat 1 semua jawaban benar</w:t>
      </w:r>
    </w:p>
    <w:p>
      <w:r>
        <w:t>Halaman 411</w:t>
      </w:r>
    </w:p>
    <w:p>
      <w:r>
        <w:t>Daftar Pustaka w. mx Brown, C.V, DeHayes, D.W., Hoffer, J.A., Wainright, E.M., Perkins, W.C. (2012). Managing information technology (edisi ketujuh). New Jersey: Pearson Education Inc. Laudon, K.C., Laudon, J.P. (2018). Management information systems: Managing the digital firm (edisi ke-15). New Jersey: Pearson Education Inc. Sumber Internet https://www.youtube.com/shorts/Ow-EO540ihM, diakses pada 3 Juli 2023. https://www.youtube.com/watch?v-wY3dYWIpdC8t313s, diakses pada 5 Juli 2023.</w:t>
      </w:r>
    </w:p>
    <w:p>
      <w:r>
        <w:t>Halaman 412</w:t>
      </w:r>
    </w:p>
    <w:p>
      <w:r>
        <w:t>1 7 Keamanan Informasi dan Masalah Hukum, Etika, dan Sosial di Bidang Teknologi Informasi 72 Riwayat Penulis Drs. Yong Dirgiatmo, M.Sc.,Ph.D. adalah dosen senior pada mata kuliah Sistem Informasi Manajemen untuk jenjang S-1 dan S-2 pada Program Studi Manajemen, Fakultas Ekonomi dan Bisnis, Universitas Sebelas Maret (FEB UNS), Surakarta. Ia merupakan lulusan S-1 Manajemen dari Universitas Gajah Mada (UGM) Yogyakarta, S-2 Computer Science dari State University of New York (SUNY), New York, USA, dan S-3 Accounting dari Universiti Utara Malaysia (UUM), Kedah, Malaysia. Ia sudah mengabdikan diri sebagai dosen selama lebih dari 30 tahun di institusinya. Selama masa kariernya hingga saat ini, ia memiliki ketertarikan riset di bidang manajemen operasi dan strategis, sistem informasi manajemen, dan UMKM.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