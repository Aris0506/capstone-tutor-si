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Halaman 1</w:t>
      </w:r>
    </w:p>
    <w:p>
      <w:r>
        <w:t>MoDuL 1 Pengantar Algoritma dan Pemrograman Kani, M.Kom. PENDAHULUAN MI odul ini akan menyampaikan informasi dan menjelaskan pengertian algoritma, kelebihan dan kelemahan penggunaan algoritma, mengklasifikasi algoritma, membuat algoritma, selain itu juga akan menjelaskan tentang flowchart serta kelebihan dan kelemahannya. Secara khusus setelah mempelajari modul ini, mahasiswa diharapkan mampu: mendefinisikan algoritma, menyebutkan alasan menggunakan komputer, mendefinisikan program komputer, mendefinisikan dan menyebutkan kelompok besar program komputer, mendefinisikan programmer, mendefiniskan bahasa pemrograman, membagi bahasa pemrograman berdasarkan fungsi, mengekspresikan algoritma, menyebutkan manfaat algoritma, menyebutkan manfaat penggunaan algoritma, 11. menyusun algoritma, 12. Mengetahui dan mengklasifikasi algoritma-algoritma umum yang ada. PAD ak OP S</w:t>
      </w:r>
    </w:p>
    <w:p>
      <w:r>
        <w:t>Halaman 2</w:t>
      </w:r>
    </w:p>
    <w:p>
      <w:r>
        <w:t>3 ALGORITMA DAN BAHASA PEMROGRAMAN KEGIATAN BELAJAR 1 Pengantar Algoritma dan Pemrograman Komputer B erkembangnya ilmu pengetahuan membuat manusia mampu menghasilkan karya yang semakin canggih. Dengan kemajuan teknologi, mereka selalu mencari formulasi yang tepat sehingga semakin algoritma optimal, sistematis dan logis. Saat ini manusia telah mampu menciptakan komputer canggih dengan kecerdasan buatan (Artificial Intelegence). Komputer tidak otomatis mampu atau bisa menyelesaikan masalah begitu saja. Ada urutan langkah yang dimulai dari analisa masalah, penyusunan langkah penyelesaian (algoritma) oleh analis, kemudian diterjemahkan/menuliskan langkah-langkah ke dalam bahasa program komputer tertentu oleh programmer, kemudian dikompilasi dan dijalankan sehingga menemukan output yang diinginkan. Dalam dunia pemrograman, desain program yang tepat, bahkan sampai pada pemberian komentar pada setiap proses membantu programmer lain untuk menjaga dan memperbaiki fungsi program di masa depan. A. PENGERTIAN ALGORITMA Perpaduan antara perkembangan teknologi mikroelektronika dan desain chip memberikan sumbangsih berupa perangkat keras yang lebih cepat dan tepat guna. Penggunaan algoritma efisien (teroptimasi) dan disertai berbagai macam ilmu pengetahuan yang tercakup dalam suatu kecerdasan buatan telah memberikan efek revolusi komputer dan aplikasinya. Efek revolusi komputer dan lonjakan kemajuan teknologi menjadi titik awal dimulainya beberapa pekerjaan manusia sudah mulai diambil alih oleh mesin. Banyak permasalahan yang bisa terselesaikan dengan teknologi terbaru saat ini. Dunia pendidikan tidak perlu memberikan khayalan kepada murid jika ingin mengambil objek beruang kutub, seorang dokter kandungan tidak perlu menebak jenis kelamin anak yang dikandung oleh pasiennya, seorang arsitek tidak perlu menggambar melalui kertas lagi, pembeli tak perlu datang ke supermarket untuk sekedar membeli kebutuhan rumah tangga dan banyak lagi hal yang lainnya. Semua bisa diselesaikan dengan teknologi komputer dengan</w:t>
      </w:r>
    </w:p>
    <w:p>
      <w:r>
        <w:t>Halaman 3</w:t>
      </w:r>
    </w:p>
    <w:p>
      <w:r>
        <w:t>MSIM4203/MODUL 1 1.3 layanan-layanan aplikasi yang dibuat oleh pengembang. Layanan-layanan aplikasi seperti ini tentu diawali dengan kegiatan pembuatan desain hingga menjadi suatu algoritma yang kemudian direalisasikan dalam bentuk program komputer. Definisi algoritma menurut beberapa pakar adalah sebagai berikut: 1. Abu Jafar Muhammad Ibnu Musa Al-Khawarizmi: Algoritma adalah suatu metode khusus untuk menyelesaikan suatu masalah. 2. Donald E. Knuth: Algoritma adalah sekumpulan aturan-aturan berhingga yang memberikan sederetan proses-proses untuk menyelesaikan suatu masalah yang khusus. 3. David Bolton: Algoritma adalah deskripsi dari suatu prosedur yang berakhir dengan sebuah output. 4. Stone dan Knuth: Algoritma adalah suatu seperangkat aturan yang tepat mendefinisikan urutan operasi hingga sedemikian rupa sehingga setiap aturan yang efektif, jelas hingga sedemikian rupa sehingga urutan berakhir dalam waktu yang terbatas. 5. Andrey Andreyevich Markov: Algoritma adalah hal umum untuk dipahami sebagai suatu keputusan yang tepat untuk mendefinisikan proses komputasi yang mengarahkan dari data awal hingga hasil yang diinginkan. Jika dikolaborasi dari definisi algoritma di atas maka definisi dari algoritma adalah suatu upaya dengan urutan operasi yang disusun secara logis dan sistematis untuk menyelesaikan suatu masalah untuk menghasilkan suatu output tertentu. Dalam komputasi, algoritma sangat penting karena berfungsi sebagai prosedur sistematis yang diperlukan komputer. Algoritma yang baik adalah bagaikan menggunakan alat yang tepat di bengkel. Penggunaan algoritma yang salah adalah bagaikan mencoba memotong sepotong kayu dengan menggunakan gunting yang tentu tidak efektif. Penggunaan gunting tersebut juga akan membutuhkan waktu yang lama dalam menyelesaikan permasalahan. Untuk memperluas pemahaman kita tentang konsep algoritma dengan cara yang lebih baik, kita cermati kasus berikut: Katakanlah Anda mau melakukan sebuah perjalanan dari Jakarta ke Bogor, Anda diperhadapkan dengan berbagai pilihan untuk mencapai tujuan, misalnya dengan naik kereta, naik taksi atau naik angkot. Ketiga pilihan yang ada mempunyai kelebihan dan kelemahan baik dari sisi waktu dan biaya.</w:t>
      </w:r>
    </w:p>
    <w:p>
      <w:r>
        <w:t>Halaman 4</w:t>
      </w:r>
    </w:p>
    <w:p>
      <w:r>
        <w:t>14 ALGORITMA DAN BAHASA PEMROGRAMAN Naik Kereta Ke stasiun terdekat Membeli tiket kartu Jakarta Bogor Gesek kartu untuk membuka pintu masuk Menunggu keberangkatan kereta Jika kursi penuh maka berdiri Y Sampai tujuan Bogor Memesan taksi lewat Android atau telepon langsung Menunggu taksi untuk menjemput Naik taksi Lewat jalur biasa atau lewat jalan tol Sampai tujuan Y Bayar taksi sesuai argo Naik Angkot Ke terminal atau pangkalan angkot Menunggu angkot penuh Melalui jalur biasa Sampai Bogor Bayar sesuai tarif angkot. LK Ketiga algoritma di atas mencapai tujuan yang sama, namun masing- masing algoritma melakukannya dengan cara yang berbeda. Setiap algoritma juga memiliki biaya yang berbeda dan waktu perjalanan yang berbeda. Dengan naik taksi misalnya, adalah cara tercepat, tapi juga yang paling mahal. Naik angkot, jauh lebih murah akan tetapi memakan waktu lebih banyak dari naik taksi, begitu juga dengan naik kereta, menunggu jadwal kereta, singgah di setiap stasiun dan walaupun bebas hambatan. Setiap pilihan punya kelebihan dan kekurangan. B. ALASAN MENGGUNAKAN ALGORITMA Istilah algoritma digunakan dalam ilmu komputer atau informatika untuk mendeskripsikan metode pemecahan masalah yang terbatas, deterministik, dan efektif sesuai tujuan implementasi suatu program komputer. Algoritma</w:t>
      </w:r>
    </w:p>
    <w:p>
      <w:r>
        <w:t>Halaman 5</w:t>
      </w:r>
    </w:p>
    <w:p>
      <w:r>
        <w:t>MSIM4203/MODUL 1 1D merupakan salah satu bidang/bagian dari ilmu komputer dan objek penelitian utama di lapangan sampai saat ini. Algoritma adalah prosedur pemecahan masalah dalam bahasa sangat alami (bahasa manusia), langkah-langkah pemecahan masalah dalam algoritma nantinya akan dituangkan menjadi program komputer untuk mempercepat/mengotomasi penyelesaian masalah. Sedangkan untuk bahasa pemrograman yang digunakan untuk menuangkan algoritma kedalam bahasa program sangat tergantung selera dan penguasaan pada individu programmer. Salah satu alasan utama mempelajari algoritma dilihat dari kacamata disiplin ilmu adalah bahwa algoritma adalah sebuah keterampilan yang memberi potensi untuk memecahkan masalah serumit apapun dengan waktu peneyelesaian proses/eksekusi singkat, bahkan mungkin bisa meringkas langkah kerja yag tidak efisien menjadi otomatis. Dalam sebuah aplikasi bisa saja memproses jutaan objek, fungsi atau procedure (langkah-langkah kerja) penyelesaian masalah. Program yang dirancang dengan menggunakan algoritma yang tepat sangat mungkin membuat program jutaan kali lebih cepat dibanding dengan program dengan sebuah algoritma dengan desain asal- asalan. Pada modul-modul selanjutnya akan diberikan beberapa contoh kecil efisiensi pengerjaan suatu masalah yang bisa diselesaikan secara dengan logika algoritma yang tepat. Algoritma yang tepat akan memberikan efek yang signifikan terhadap waktu dan tenaga. Tidak sedikit perusahaan yang saat ini mau dan rela menginvestasikan uang tambahan untuk membeli dan memasang komputer baru untuk mempercepat pekerjaan mereka, tidak hanya perangkat keras, mereka mau menggunakan/membeli (membayar lisensi) sebuah algoritma untuk kepentingan perusahaan. Dilihat dari disiplin ilmu maka berikut alasan mengadopsi atau menggunakan algoritma sebagai berikut: 1. Efisiensi: Untuk mengukur sebuah algoritma yang efisien harus mempertimbangkan efisiensi waktu-CPU dan memori. Terkadang programmer hanya berhenti kepada hasil tepat, akan tetapi tidak mempertimbangkan waktu dan memori yang terkuras oleh algoritma yang digunakan. Basis untuk membuat algoritma adalah efisiensi waktu, memori dan keluaran yang tepat. Walaupun tidak bisa dielakkan bahwa bahwa setiap orang akan memiliki cara berpikir/logika dalam menyelesaikan masalah yang berbeda-beda walau menghasilkan solusi</w:t>
      </w:r>
    </w:p>
    <w:p>
      <w:r>
        <w:t>Halaman 6</w:t>
      </w:r>
    </w:p>
    <w:p>
      <w:r>
        <w:t>1.6 ALGORITMA DAN BAHASA PEMROGRAMAN yang sama. Dalam algoritma kecepatan dan ruang memori harus mampu diseimbangkan untuk menghasilkan solusi cepat dan tepat. Abtraksi: Kelebihan dari pada algoritma adalah mampu memperlihatkan sebuah permasalahan yang tingkat kerumitannya besar lalu kemudian dapat diurai menjadi kelihatan mudah dan sederhana, gambaran kerumitan terkikis dengan alur algoritma yang tersusun baik dan jelas. Reusability: Algoritma adalah metode bukan program, artinya bahwa algoritma harus mampu digunakan tanpa melihat bahasa pemrograman yang digunakan, dapat digunakan kembali dan dan bahkan berkali-kali pada pada berbagai situasi untuk menerapkan dalam bahasa pemrograman apapun. PENGERTIAN PROGRAM DAN BAHASA PEMROGRAMAN Program dan Bahasa Pemrograman adalah sebuah istilah yang tidak bisa dipisahkan. Program adalah set intruksi dan bahasa pemrograman adalah intruksi standar dalam membuat program. 1. Program Program adalah satu set intruksi yang berkode yang dapat dimengerti oleh komputer untuk memecahkan masalah atau menghasilkan hasil yang diinginkan. Terdapat dua macam kelompok besar program komputer, yaitu: a. Sistem Operasi Komputer (Computer Operating System atau lebih di kenal dengan OS), yakni program komputer yang menyediakan intruksi paling mendasar yang digunakan komputer dalam operasinya. OS merupakan perangkat lunak sistem yang mengelola perangkat keras komputer, sumber daya perangkat lunak, dan menyediakan layanan umum untuk program komputer lainnya. Contoh Sistem Operasi Windows, Linux, MacOS. Program Aplikasi, yang berjalan pada sistem operasi dan melakukan pekerjaan sesuai tujuan kehendak kita misal pengolah kata, perhitungan (olah data), presentasi video, suara dan sebagainya. Suatu program umumnya ditulis dengan menggunakan suatu bahasa pemrograman tingkat tinggi, seperti: Java, C/C---, Python, PHP dan sebagainya. Pada awal kehadirannya program komputer dibuat dengan bahasa tingkat rendah, seperti: Bahasa Assembly atau bahasa mesin. Kehadiran generasi bahasa pemrograman tingkat tinggi menjadikan bahasa pemrograman</w:t>
      </w:r>
    </w:p>
    <w:p>
      <w:r>
        <w:t>Halaman 7</w:t>
      </w:r>
    </w:p>
    <w:p>
      <w:r>
        <w:t>MSIM4203/MODUL 1 1.7 tingkat rendah menjadi kurang diminati, penyebab utamanya adalah bahasa pemrograman tingkat tinggi lebih menyerupai bahasa manusia. 2. Bahasa Pemrograman Pertama Bahasa Pemrograman pertama di dunia sudah berusia lebih dari 100 tahun. Ditulis oleh seorang wanita bernama Augusta Ada Byron yang lahir pada 10 Desember 1815. Dia adalah putri penyair ternama, Lord Byron. Lima pekan setelah Ada Lahir, ibunya minta cerai dari ayahnya dan hak asuh jatuh kepada Lady Byron. Alasan kuat perceraian kedua orang tuanya adalah karena ibunya tidak ingin anaknya kelak mengikuti jejaknya ayahnya menjadi seorang penyair. Berbagai upaya dilakukan oleh ibunya untuk mengalihkan anaknya dari dunia syair, diantaranya adalah dengan mengajaknya dan mengenalkannya kepada banyak ilmuwan dan ahli matematik, walaupun pada kenyataannya bahwa darah ayahnya tidak benar-benar hilang dari dirinya. Terbukti pada usia 30 tahun, dia mencampur adukkan ilmu matematika dengan imajinasi, dan dituangkan dalam bentuk tulisan-tulisan metafora. Pada usia 17 tahun, Ada diperkenalkan ke Mary Somerville, seorang wanita luar biasa yang menerjemahkan karya LaPlace ke dalam bahasa Inggris. Mrs. Somerville memotivasi Ada untuk memperkuat ilmu matematikanya, mencoba membentuk pola pikir Ada yang menyatukan ilmu matematika dan teknologi yang layak digunakan oleh manusia. Pada suatu pesta makan malam pada bulan November 1834, Mrs. Somerville mendengar ide Babbage untuk membuat mesin penghitung baru yaitu mesin analitikal, dengan kemampuan bukan hanya bisa memprediksi akan tetapi mesin tersebut bisa memberikan misi futuristik dan hal ini memberi titik awal menemukan bahasa programnya yang pertama. Babbage mengerjakan rencana mesin baru ini dan menseminarkan perkembangannya di Turin, Italia pada musim gugur tahun 1871. Seorang ahli matematik Italia bernama Menabrea, menulis sebuah rangkuman dari apa yang Babbage uraikan dan menerbitkan sebuah artikel berbahasa Perancis tentang perkembangan mesin analitikal tersebut. Ada menerjemahkan dan mengurai tulisan Menabrea tersebut, kemudian memperlihatkan hasilnya kepada Babbage. Babbage merasa kagum dengan tulisan Ada yang 3 kali lebih panjang dari tulisan Menabrea. Dari hasil tulisan Ada, Babbage menyarankan untuk menjadikan artikelnya sendiri dan kemudian mempublikasikan secara luas. Catatan ilmiah yang penuh fakta dan fantasi tersebut yang bakal menjadi penemuannya yang dituangkan kedalam mesin analitikal. Pada tahun 1843</w:t>
      </w:r>
    </w:p>
    <w:p>
      <w:r>
        <w:t>Halaman 8</w:t>
      </w:r>
    </w:p>
    <w:p>
      <w:r>
        <w:t>18 ALGORITMA DAN BAHASA PEMROGRAMAN presenter Lady Lovelace meramal bahwa kelak mesin semacam itu dapat digunakan untuk menyusun dan memainkan alat musik, dapat menghasilkan gambar ilmiah dan yang praktis digunakan. Hal tersebut terbukti tersedia pada saat ini. Seiring berjalannya waktu, beberapa ilmuwan matematik menyarankan kepada Babbage dan Ada agar menyusun rencana agar mesinnya bisa menghitung angka Bernoulli. Dan rencana inilah, yang sekarang dianggap sebagai Program Komputer pertama, Babbage sebagai pembuat perangkat kerasnya dan Ada yang membuat dan menambahkan perangkat lunaknya. Pada tahun 1978, Departemen Pertahanan A.S. mengembangkan software pertamanya dan diberi nama ADA untuk menghormati Ada Byron. 3. Programmer dan Bahasa Pemrograman Programmer adalah orang yang secara profesional bertanggung jawab atas perangkat lunak. Pada umumnya masyarakat berfikir bahwa semua programmer itu pada dasarnya melakukan hal dan pekerjaan yang sama, tapi sesungguhnya tidak demikian. Profesi programmer banyak memiliki spesialisasi yang terdefinisi dengan jelas, bahkan banyak bidang yang begitu berbeda satu dengan yang lain, sehingga tidak serupa sama sekali (kecuali persamaan orientasi, yaitu pada komputer). Kedua kelompok terbesar adalah pemrograman sistem dan pemrograman aplikasi. Pemrograman sistem adalah aktivitasnya khusus pada pemrograman perangkat lunak sistem komputer (sistem operasi) dan jenis-jenis system control program. Pemrograman aplikasi adalah bertujuan menghasilkan perangkat lunak yang menyediakan layanan kepada pengguna secara langsung yang berjalan di atas sistem operasi. Bahasa Pemrograman (Programmming Language) adalah bahasa formal yang terdiri set intruksi untuk komputer yang menghasilkan keluaran. Bahasa Pemrograman digunakan dalam pemrograman komputer untuk mengimplementasikan algoritma. Bahasa pemrograman memungkinkan seseorang programmer dapat menentukan secara presisi data mana yang akan diolah oleh komputer. Hanya ada satu bahasa pemrograman yang benar-benar dapat dipahami dan dijalankan oleh komputer apapun, yaitu kode biner aslinya 0 dan 1. Klasifikasi bahasa pemrograman tidaklah baku. Secara umum terdapat 3 (tiga) klasifikasi bahasa pemrograman, yaitu klasifikasi bahasa pemrograman tingkat rendah, tingkat menengah, dan tingkat tinggi.</w:t>
      </w:r>
    </w:p>
    <w:p>
      <w:r>
        <w:t>Halaman 9</w:t>
      </w:r>
    </w:p>
    <w:p>
      <w:r>
        <w:t>MSIM4203/MODUL 1 1.9 a. Bahasa pemrograman tingkat rendah atau biasa disebut dengan bahasa mesin, satu-satunya bahasa yang langsung diolah tanpa kompilasi terlebih dahulu. Bahasa pemrograman ini ditulis dengan kode-kode mesin. b. Bahasa pemrograman tingkat menengah atau biasa disebut dengan bahasa rakitan (Assembly), yaitu memberikan perintah untuk komputer dengan memakai kode-kode singkat (kode mnemonic), contohnya kode mesin: MOV, SUB, CMP, JMP, JGE, JL, LOOP. Contoh bahasa pemrograman ini adalah Assembler, Microsoft Macro Assembler (MASM). c. Bahasa pemrograman tingkat tinggi di awali kemunculannya pada pemrograman generasi ke-3 dan hingga generasi ke-5. Perkembangan bahasa pemrograman dari generasi ke generasi mengalami kemajuan pesat ditandai dengan bahasa sudah lebih banyak menggunakan keyword bahasa manusia, pemrograman berorientasi obyek, pemrograman berbasis web bahkan dengan sistem cloud, pemrograman berasis data dan bahkan yang lebih maju lagi adalah pemrograman mobile. Contoh bahasa pemrograman tingkat tinggi adalah Visual Basic, Delphi, Pascal, PHP, dan Java. D. PENYELESAIAN MASALAH DENGAN PROGRAM Tiga konsep penting dalam penyelesaian masalah, yaitu: (1) Menganalisa masalah dan membuat algoritma. (2) Menuangkan algoritma ke dalam bentuk program. (3) Mengeksekusi dan menguji program. Penjelasan konsep di atas adalah sebagai berikut 1. Menganalisa masalah dan membuat algoritma Hal yang pertama yang harus dilakukan untuk memecahkan permasalahan adalah menganalisa dan mengidentifikasi suatu permasalahan, mengidentifikasi data yang menjadi masukan/keluaran, kemudian membuat proses yang mengolah semua data yang masuk menjadi suatu keluaran yang diinginkan. Semua proses harus berisi intruksi yang jelas, urut dan runtut sampai permasalahan bisa diurai. Apabila permasalahan tersebut cukup kompleks dan terdiri dari beberapa proses, maka kegiatan tersebut dapat dipecah menjadi beberapa sub-proses. Urutan penyelesaian suatu masalah secara runtut ini dikenal sebagai algoritma.</w:t>
      </w:r>
    </w:p>
    <w:p>
      <w:r>
        <w:t>Halaman 10</w:t>
      </w:r>
    </w:p>
    <w:p>
      <w:r>
        <w:t>It d0 ALGORITMA DAN BAHASA PEMROGRAMAN proses/prosedur (algoritma) Gambar 1.1 Proses dalam Pemecahan Masalah (Algoritma) 2. Menuangkan algoritma dalam bentuk program Konsep penyelesaian masalah, dalam bentuk urutan pemecahan masalah (algoritma) yang telah didesain, harus dapat dituangkan ke dalam bahasa program atau bahasa pemrograman oleh programmer dengan bahasa pemrograman yang dikuasainya. 3. Mengeksekusi dan menguji program Program yang telah dibuat harus bisa di kompilasi menjadi suatu aplikasi untuk dapat di uji kebenarannya, dan apabila ditemukan bahwa telah terjadi kesalahan, maka proram tersebut harus diperbaiki sebelum diserahkan kepada pemakai. E. EKSPRESI ALGORITMA Algoritma dapat diekspresikan dalam banyak notasi berbeda-beda, termasuk bahasa alami, flowchart, pseudocode, atau diagram alur, dan bahasa pemrograman. Ekspresi algoritma dengan bahasa alami cenderung bertele-tele dan ambigu, dan jarang digunakan untuk algoritma kompleks. Teknik/cara Slowchart dan pseudocode merupakan cara terstruktur untuk mengekspresikan algoritma untuk menghindari ambiguitas pernyataan bahasa alami, dan tetap independen dari bahasa implementasi tertentu (tidak terikat dengan bahasa pemrograman tertentu). Bahasa pemrograman digunakan untuk mengekspresikan algoritma dalam bentuk kode program yang dapat dijalankan komputer. Jika suatu komunitas pengembangan sistem informasi hanya menggunakan satu bahasa pemrograman, algoritma yang dibuatnya boleh dibuat mendekati bahasa pemrograman yang digunakan. Algoritma yang digunakan dalam memecahkan masalah sangat bisa beragam karena sangat tergantung tingkat pemahaman dan logika pembuat algoritma. Perlu ditekankan bahwa algoritma yang baik adalah algoritma yang tidak banyak menggunakan sumber daya dan waktu.</w:t>
      </w:r>
    </w:p>
    <w:p>
      <w:r>
        <w:t>Halaman 11</w:t>
      </w:r>
    </w:p>
    <w:p>
      <w:r>
        <w:t>MSIM4203/MODUL 1 111 Anda bisa membandingkan 2 contoh algoritma di bawah ini, yang keduanya mencari nilai terbesar pada 3 angka, yang satu dengan bahasa alami dan yang lainnya adalah menggunakan pseudocode. AN Sa BPR M0) ID! js Algoritma dengan bahasa alami: Masukkan angkal, angka2, dan angka3 Asumsikan terbesar adalah angka! untuk awal. Jika angkal lebih besar dari terbesar maka terbesar adalah angkal Jika tidak, apakah angka? lebih besar dari terbesar, Jika ya maka terbesar sama dengan angka2, Jika tidak maka terbesar sama dengan angka3. Algoritma dengan flowchart: Terbesar Angka2 input Angkat, Angka2, Angka3 Angka1 Angka3 ya Terbesar Angka1 Tidak Y Tidak ya( Angka2 Angka3 Tidak Gambar 1.2 Contoh Proses Dalam Pemecahan Masalah Algoritma (Flowchart)</w:t>
      </w:r>
    </w:p>
    <w:p>
      <w:r>
        <w:t>Halaman 12</w:t>
      </w:r>
    </w:p>
    <w:p>
      <w:r>
        <w:t>1 RCA ALGORITMA DAN BAHASA PEMROGRAMAN Algoritma dengan pseudocode: Pseudocode Angka Terbesar (dalam bahasa Indonesia) 12 Jika dibandingkan antara algoritma bahasa alami dengan pseudocode, maka lebih mudah memahami algoritma dengan pseudocode. Tapi untuk lebih praktisnya adalah dengan pseudocode karena dapat mengatur keterkaitan antar bloknya, serta mudah memahaminya. Contoh penggalan pseudocode berikut: Mulai Masukkan angka1 Masukkan angka2 Masukkan angka3 terbesar angkal Jika angkal terbesar, maka terbesar angkal Jika angka2 terbesar terbesar angka2 Tapi jika tidak, maka terbesar angka3 Angka terbesar ditemukan adalah terbesar Selesai 1 353 2 Jika angkal terbesar, maka 3 terbesar angkal 4 Jika angka2 terbesar, maka 5 ini Baris yang menjorok kedalam terbesar angka1 (baris 3) memberikan informasi bahwa baris ini akan dikerjakan jika memenuhi syarat pada baris di atasnya (baris 2), dan jika tidak memenuhi, maka akan melakukan perbandingan/menguji pada baris di bawahnya (baris 4), begitu seterusnya hingga perbandingan angka3. Jika pada umumnya bahasa pemrograman menggunakan Bahasa Inggris untuk keyword, maka dapat ditransformasikan sebagai berikut:</w:t>
      </w:r>
    </w:p>
    <w:p>
      <w:r>
        <w:t>Halaman 13</w:t>
      </w:r>
    </w:p>
    <w:p>
      <w:r>
        <w:t>MSIM4203/MODUL 1 113 PSMDL-2 Pseudocode Angka Terbesar (dalam bahasa Inggris) Mulai Input angkal Input angka2 Input angka3 terbesar angkal 1f angkal terbesar then terbesar angkal else if angka2 terbesar then terbesar angka2 Else terbesar angka3 Print Angka terbesar Terbesar b lb lb Jb Ip a Selesai Harus diakui bahwa pendekatan dengan keyword berbahasa Inggris efektif Jika acuan bahwa bahasa pemrograman pada umumnya menggunakan Bahasa Inggris. Jika algoritma di atas ditransformasi atau pendekatan kedalam bahasa pemrograman tertentu, misalnya bahasa pemrograman Java, maka hasilnya sebagai berikut: ProgramMDL-3: Mencari Angka/Nilai Terbesar (Java) //Nama Kelas (Program) public class AngkaTerbesar 1 2 3 4 public static void main(StringJ arg) 5 int angkal 10, 6 int angka2 15, 7 int angka3 5, 8 int terbesar angkal, 9 if (angkal terbesar) 10 terbesar angkal,</w:t>
      </w:r>
    </w:p>
    <w:p>
      <w:r>
        <w:t>Halaman 14</w:t>
      </w:r>
    </w:p>
    <w:p>
      <w:r>
        <w:t>1.14 ALGORITMA DAN BAHASA PEMROGRAMAN 11 else if (angka2 terbesar) 12 terbesar angka2, 13 else 14 terbesar angka3, 15 System.out.println(Bilangan terbesar adalah terbesar): 5 5 Mengapa hal ini bisa ditransformasi ke dalam bahasa pemrograman? Pada dasarnya analis dan programmer yang berpengalaman mempunyai naluri yang kuat membaca algoritma dengan pendekatan logika berpikir untuk menyelesaikan masalah. F. NRP CIRI-CIRI DAN MANFAAT MEMPELAJARI ALGORITMA Ciri-ciri dari algoritma adalah sebagai berikut: Ada input/masukan dan output/keluaran. Memiliki proses tertentu. Prosesnya merupakan pola pikir dan logis dalam menghasilkan output. Prosesnya memiliki intruksi yang jelas dan tidak ambiguitas Memiliki stopping role atau jika pada keadaan tertentu mengalami proses iterasi yang berlebihan maka ada proses pemberhentian. Adapun manfaat belajar algoritma adalah sebagai berikut Meningkatkan kemampuan berfikir secara logis. Logika dan algoritma pemrograman menjadi suatu hal yang sangat penting dalam membuat atau mengembangkan sebuah produk. Kesalahan logika yang digunakan, tentu akan berakibat fatal terhadap produk yang akan dikembangkan, selain error, tentu produk yang dikembangkan tidak akan sesuai dengan apa yang kita inginkan walaupun programmer telah berhasil membuat dalam program. Mengembangkan cara berfikir dengan sistemastis. Dalam membuat sebuah algoritma harus secara urut dan sistematis begitu juga dengan program hasil penerapan dari algoritma, seseorang akan dihadapkan pada</w:t>
      </w:r>
    </w:p>
    <w:p>
      <w:r>
        <w:t>Halaman 15</w:t>
      </w:r>
    </w:p>
    <w:p>
      <w:r>
        <w:t>MSIM4203/MODUL 1 1.19 urutan-urutan yang disusun secara sistematis. Urutan-urutan harus terstruktur dan tidak boleh terbolak-balik baik penyusunannya maupun penulisannya, agar program yang dibangun dapat berjalan dengan baik dan benar. Mempertajam analisis ketika pembuatan program. Ketika membuat algoritma maupun program terkadang muncul kesalahan-kesalahan dalam penyelesaiannya, misalnya program yang dibangun error saat diverifikasi atau di-build. Permasalahan ini akan memerlukan sedikit ketelitian untuk mengatasinya yaitu dengan melakukan pengecekan ulang kode program yang dibuat, pengecekan yang berulang-ulang akan membawa pada pelatihan menganalisis permasalahan dan meningkatkan ketelitian dalam membuat sebuah program dan membuahkan hasil program yang baik. Meningkatkan kemampuan dalam mengatasi masalah. Tujuan utama algoritma adalah menyelesaikan masalah, jadi kita akan dilatih untuk menyelesaikan sebuah permasalahan, bahkan sampai pada memprediksi masalah yang akan muncul dan bagaimana mengelolanya. Secara tidak sadar, pola ini akan terbawa dalam kehidupan sehari-hari untuk menghadapi berbagai macam permasalahan yang terjadi. Kita secara tidak sadar akan berpikir secara logis dan sistematis. PEDOMAN PENYUSUNAN ALGORITMA Tidak ada pedoman baku tentang teknik cara baku untuk pembuatan dan penyusunan algoritma, namun diberikan syarat keterpenuhan. Menurut Ellis Horowitz dan Sartaj Sahni dalam bukunya berjudul Fundamentals of Data Structures, syarat ketercapaian suatu algoritma adalah apabila memenuhi syarat berikut: 1. 2. Input: boleh nol atau lebih masukan dalam satu algoritma, Output: dalam satu algoritma, dipersyaratkan memiliki satu keluaran, boleh lebih: Definiteness: setiap intruksi harus jelas, tidak boleh ambigu (bermakna ganda atau lebih sehingga membingungkan), Finiteness: menyatakan bahwa setelah melakukan proses maka apapun kondisinya suatu algoritma harus memiliki akhir, Effectiveness: algoritma bekerja secara efektif, yaitu semua operasi yang dilakukan bersifat sederhana dan dapat diselesaikan dengan waktu yang singkat.</w:t>
      </w:r>
    </w:p>
    <w:p>
      <w:r>
        <w:t>Halaman 16</w:t>
      </w:r>
    </w:p>
    <w:p>
      <w:r>
        <w:t>ALGORITMA DAN BAHASA PEMROGRAMAN F LATIHAN .- Pa 1) 2) 3) 4) 5) 6) 7) 8) Untuk memperdalam pemahaman Anda mengenai materi di atas, kerjakanlah latihan berikut! Apa yang dimaksud dengan algoritma? Apa yang dimaksud dengan program? Sebutkan dan jelaskan dua macam kelompok besar program komputer. Apa yang dimaksud dengan bahasa pemrograman dan programmer? Sebutkan dan jelaskan bahasa pemrograman berdasarkan fungsi kerja pada mesin komputer. Sebutkan dan jelaskan tiga konsep penyelesaian masalah dengan program komputer. Sebutkan dan jelaskan tiga alasan menggunakan algoritma? Sebutkan manfaat dari menggunakan algoritma. Petunjuk Jawaban Latihan Jawaban untuk latihan di atas dapat ditemukan pada teori yang diberikan pada Kegiatan Belajar 2 tentang Pengantar Algoritma dan Pemrograman Komputer. Jawaban dari soal-soal di atas adalah sebagai berikut: 1) 2) 3) Algoritma adalah prosedur pemecahan masalah dalam bahasa alami manusia yang tidak tergantung kepada bahasa pemroraman tertentu. Program adalah satu set intruksi yang berkode yang dapat dimengerti oleh komputer untuk memecahkan masalah atau menghasilkan hasil yang diinginkan. Kelompok besar program komputer adalah: a. Sistem Operasi Komputer atau Operating System (OS): Program komputer yang menyediakan intruksi paling mendasar yang digunakan komputer dalam operasinya, OS merupakan perangkat lunak yang bisa mengelola perangkat keras, sumber daya perangkat lunak dan penyedia layanan untuk komputer lainnya. Contoh: Sistem Operasi Windows, Linux, MacOS. b. Program Aplikasi: Aplikasi yang berjalan di atas sistem operasi dan melakukan pekerjaan sesuai tujuan kehendak kita, misalnya pengolah</w:t>
      </w:r>
    </w:p>
    <w:p>
      <w:r>
        <w:t>Halaman 17</w:t>
      </w:r>
    </w:p>
    <w:p>
      <w:r>
        <w:t>MSIM4203/MODUL 1 117 kata, perhitungan, aplikasi pemutar video, aplikasi penampil gambar, aplikasi grafis. 4) Bahasa Pemrograman (Programmming Language) adalah bahasa formal yang terdiri set intruksi untuk komputer yang menghasilkan keluaran. Bahasa Pemrograman digunakan dalam pemrograman komputer untuk mengimplementasikan algoritma. Programmer adalah orang yang profesional bertanggung jawab atas perangkat lunak. Profesi ini banyak memiliki spesialisasi yang terdefinisi dengan jelas, bahkan banyak bidang yang begitu berbeda satu dengan yang lain, sehingga tidak serupa sama sekali (kecuali persamaan orientasi, yaitu pada komputer). 5) Berdasarkan fungsi kerja pada mesin komputer bahasa pemrograman terdiri dari: a. Bahasa Mesin: Instruksi komputer dengan memakai kode bahasa biner 0 dan 1. Bahasa Tingkat Rendah: Bahasa Rakitan (Assembly), memberikan intruksi-intruksi singkat diluar bahasa manusia (bahasa mesin). Bahasa Tingkat Menengah: Bahasa komputer yang memadukan bahasa manusia dengan bahasa simbolik. Bahasa Tingkat Tinggi: Bahasa komputer dengan perintah bahasa manusia (bahasa Inggris). 6) Tiga konsep penyelesaian dengan program komputer yaitu: a. Menganalisa (analisa) dan membuat algoritma: Tahapan analisa adalah mengenali, mengidentifikasi suatu masalah, mengidentifikasi adalah seberapa besar masalah yang ingin dipecahkan, jika permasalahan cukup besar, maka bisa dipecah menjadi sub-sub proses. Menuangkan Algoritma kedalam bentuk program: Algoritma yang dibuat harus jelas prosesnya. Urutan antara proses atau sub proses harus sesuai, sehingga programmer dengan mudah menuangkan kedalam bentuk program. Mengeksekusi dan Menguji Program: Program komputer yang telah dibuat harus di eksekusi dan diuji. Eksekusi adalah mengkompilasi kode-kode program yang sudah dibuat Uji adalah menguji program apakah sudah sesuai dengan yang dinginkan atau sudah tercapai pemecahan yang dinginkan.</w:t>
      </w:r>
    </w:p>
    <w:p>
      <w:r>
        <w:t>Halaman 18</w:t>
      </w:r>
    </w:p>
    <w:p>
      <w:r>
        <w:t>ALGORITMA DAN BAHASA PEMROGRAMAN 7) Tiga alasan kenapa menggunakan alasan menggunakan algoritma, sebagai berikut: a. Efisiensi: Untuk mengukur sebuah algoritma yang efisien harus mempertimbangkan yaitu efisiensi waktu-CPU dan memori. Terkadang programmer hanya berhenti kepada hasil tepat, akan tetapi tidak mempertimbangkan waktu dan memori yang terkuras oleh algoritma yang digunakan. Basis untuk membuat algoritma adalah efisiensi waktu, memori dan keluaran yang tepat. Abtraksi: Kelebihan dari pada algoritma adalah mampu memperlihatkan sebuah permasalahan yang tingkat kerumitannya besar dapat diurai menjadi kelihatan mudah dan sederhana, gambaran kerumitan terkikis dengan alur algoritma yang tersusun baik dan jelas dengan pendekatan-pendekatan umum. Reusability: Algoritma adalah metode, bukan program itu sendiri, artinya bahwa algoritma harus mampu digunakan tanpa melihat bahasa pemrograman yang digunakan, dapat digunakan kembali dan dan bahkan berkali-kali pada pada berbagai situasi untuk menerapkan dalam bahasa program. 8) Adapun manfaat dari menggunakan algoritma adalah sebagai berikut: a. Meningkatkan kemampuan berfikir secara logis, logika dan algoritma pemrograman menjadi suatu hal yang sangat penting dalam membuat atau mengembangkan sebuah produk. Kesalahan logika yang digunakan, tentu akan berakibat fatal terhadap produk yang akan dikembangkan. Selain error, tentu produk yang dikembangkan tidak akan sesuai dengan apa yang kita inginkan. Mengembangkan cara berfikir dengan sistemastis. Dalam membuat sebuah algoritma harus secara urut dan sistematis begitu juga dengan program hasil penerapan dari algoritma, seseorang akan dihadapkan pada urutan-uruan yang disusun secara sistematis. Urutan-urutan harus terstruktur dan tidak boleh terbolak-balik baik penyusunannya maupun penulisannya, agar program yang dibangun dapat berjalan tanpa permasalahan. Mempertajam analisis ketika pembuatan program, ketika membuat algoritma maupun program terkadang muncul kesalahan-kesalahan dalam penyelesaiannya, misalnya program yang dibangun error saat diverifikasi atau di-build. Permasalahan ini akan memerlukan sedikit ketelitian untuk mengatasinya yaitu dengan mengecek ulang kode</w:t>
      </w:r>
    </w:p>
    <w:p>
      <w:r>
        <w:t>Halaman 19</w:t>
      </w:r>
    </w:p>
    <w:p>
      <w:r>
        <w:t>MSIM4203/MODUL 1 1.19 Yu program yang dibuat, pengecekan yang berulang-ulang akan membawa pada pelatihan menganalisis permasalahan dan meningkatkan ketelitian dalam membuat sebuah program. Meningkatkan kemampuan dalam mengatasi masalah: Tujuan utama algoritma adalah menyelesaikan masalah, jadi kita akan dilatih untuk menyelesaikan sebuah permasalahan, bahkan sampai pada memprediksi masalah yang akan muncul dan bagaimana mengelolanya. secara tidak sadar, pola ini akan terbawa dalam kehidupan sehari-hari untuk menghadapi berbagai macam permasalahan yang terjadi. Kita secara tidak sadar akan berpikir secara logis dan sistematis. RANGKUMAN Algoritma adalah suatu upaya dengan urutan operasi yang disusun secara logis dan sistematis untuk menyelesaikan suatu masalah untuk mengahsilkan suatu output tertentu. Dilihat dari disiplin ilmu maka berikut alasan mengadopsi atau menggunakan algoritma sebagai berikut: 1. Efisiensi: Untuk mengukur sebuah algoritma yang efisien harus mempertimbangkan yaitu efisiensi waktu-CPU dan memori. Terkadang programmer hanya berhenti kepada hasil tepat, akan tetapi tidak mempertimbangkan waktu dan memori yang terkuras oleh algoritma yang digunakan. Basis untuk membuat algoritma adalah efisiensi waktu, memori dan keluaran yang tepat. Walaupun tidak bisa dielakkan bahwa bahwa setiap orang akan memiliki cara menyelesaikan masalah yang berbeda-beda walau menghasilkan solusi yang sama. Dalam algoritma kecepatan dan ruang memori harus mampu diseimbangkan untuk menghasilkan solusi cepat dan tepat. Abtraksi: Kelebihan dari pada algoritma adalah mampu memperlihatkan sebuah permasalahan yang tingkat kerumitannya besar dapat diurai menjadi kelihatan mudah dan sederhana, gambaran kerumitan terkikis dengan alur algoritma yang tersusun baik dan jelas dengan pendekatan-pendekatan umum. Reusability: Algoritma adalah metode, bukan program itu sendiri, artinya bahwa algoritma harus mampu digunakan tanpa melihat bahasa pemrograman yang digunakan, dapat digunakan kembali dan dan bahkan berkali-kali pada pada berbagai situasi untuk menerapkan dalam bahasa program.</w:t>
      </w:r>
    </w:p>
    <w:p>
      <w:r>
        <w:t>Halaman 20</w:t>
      </w:r>
    </w:p>
    <w:p>
      <w:r>
        <w:t>In20 ALGORITMA DAN BAHASA PEMROGRAMAN Program adalah satu set intruksi yang berkode yang dapat dimengerti oleh komputer untuk memecahkan masalah atau menghasilkan hasil yang diinginkan. Dua jenis program komputer adalah (1) Sistem Operasi, yang menyediakan intruksi paling mendasar yang digunakan komputer dalam operasinya, misalkan: Sistem Operasi Windows, Linux, MacOS dan (2) Program Aplikasi, yang berjalan pada sistem operasi dan melakukan pekerjaan seperti pengolah kata, perhitungan (olah data). Programmer adalah orang yang profesional bertanggung jawab atas perangkat lunak. Profesi ini banyak memiliki spesialisasi yang terdefinisi dengan jelas, bahkan banyak bidang yang begitu berbeda satu dengan yang lain, sehingga tidak serupa sama sekali (kecuali persamaan orientasi, yaitu pada komputer). Tiga konsep penting dalam penyelesaian masalah, yaitu: (1) Menganalisa masalah dan membuat algoritma, (2) Menuangkan algoritma kedalam bentuk program, (3) Mengeksekusi dan menguji program. Dan tiga alasan kenapa algoritma penting digunakan dalam menyelesaikan masalah yaitu: efisiensi, abstraksi dan reusability. Manfaat mempelajari algoritma adalah sebagai berikut: e Meningkatkan pengambilan keputusan dan kemampuan berfikir secara logis. Mengembangkan cara berfikir dengan sistematis. Mempertajam analisis ketika pembuatan program. Meningkatkan kemampuan dalam mengatasi masalah. Syarat ketercapaian suatu algoritma adalah apabila memenuhi syarat berikut: 1. Input: boleh nol atau lebih masukan dalam satu algoritma, 2. Output: dalam satu algoritma, dipersyaratkan memiliki satu keluaran, boleh lebih: 3. Definiteness: setiap intruksi harus jelas, tidak boleh ambigu (bermakna ganda atau lebih sehingga membingungkan), 4. Finiteness: menyatakan bahwa setelah melakukan proses maka apapun kondisinya suatu algoritma harus memiliki akhir, 5. Effectiveness: algoritma bekerja secara efektif, yaitu semua operasi yang dilakukan bersifat sederhana dan dapat diselesaikan dengan waktu yang singkat.</w:t>
      </w:r>
    </w:p>
    <w:p>
      <w:r>
        <w:t>Halaman 21</w:t>
      </w:r>
    </w:p>
    <w:p>
      <w:r>
        <w:t>MSIM4203/MODUL 1 1.21 A4 TES FORMATIF 1 2) 3) 4) 5) Pilihlah satu jawaban yang paling tepat! Suatu upaya dengan urutan operasi yang disusun secara logis dan sistematis untuk menyelesaikan suatu masalah untuk menghasilkan suatu output tertentu definisi dari.... A. Logika pemrograman B. Algoritma C. Program komputer D. Logika informatika Algoritma adalah suatu metode khusus untuk menyelesaikan suatu masalah, definisi ini menurut.... A. Abu Jafar Muhammad Ibnu Musa Al-Khawarizmi B. Donald E. Knuth C. David Bolton D. Andrey Andreyevich Markov Algoritma adalah hal umum untuk dipahami sebagai suatu keputusan yang tepat untuk mendefinisikan proses komputasi yang mengarahkan dari data awal hingga hasil yang diinginkan, definisi ini menurut.... A. Abu Jafar Muhammad Ibnu Musa Al-Khawarizmi B. Donald E. Knuth C. David Bolton D. Andrey Andreyevich Markov Pengembang tidak mempertimbangkan waktu dan memori yang terkuras oleh algoritma yang digunakan. Narasi di atas bertentangan dengan alasan adopsi penggunaan algoritma pada poin.... A. Abtraksi B. Efisiensi C. Reusability D. Semua benar Bahasa Pemrograman yang pertama di dunia adalah.... A. Visual Basic B. ADA C. Java D. Delphi</w:t>
      </w:r>
    </w:p>
    <w:p>
      <w:r>
        <w:t>Halaman 22</w:t>
      </w:r>
    </w:p>
    <w:p>
      <w:r>
        <w:t>1.22 6) 7) 8) 9) 10) ALGORITMA DAN BAHASA PEMROGRAMAN Program yang berjalan pada sistem operasi dan melakukan pekerjaan sesuai tujuan kehendak kita misal pengolah kata, perhitungan (olah data), presentasi video, suara dan sebagainya. Suatu program umumnya ditulis dengan menggunakan suatu bahasa pemrograman tingkat tinggi. Kalimat di atas mewakili dari definisi.... A. Program Sistem Operasi B. Bahasa pemrograman C. Program aplikasi D. Algoritma Tiga alasan kenapa harus menggunakan algoritma, yaitu.... A. Efisiensi, abstraksi, dan reusability B. Efektif, hemat waktu, minim biaya C. Fleksibel, efektif, dan normatif D. Fleksibel, abtraksi, dan normatif Mempertajam analisis ketika pembuatan program, adalah bagian dari.... A. Manfaat mempelajari algoritma B. Ciri sebuah algoritma C. Ekspresi algoritma D. Salah satu konsep penyelesaian masalah Mengidentifikasi data yang menjadi masukan/keluaran, kemudian membuat proses yang mengolah semua data yang masuk menjadi suatu keluaran yang diinginkan. Semua proses harus berisi intruksi yang jelas, urut dan runtut sampai permasalahan bisa diurai, narasi di atas lebih tepat pada penyelesaian masalah pada bagian.... A. Analisa dan membuat algoritma B. Menuamgkan algoritma dalam bentuk program C. Mengeksekusi dan menguji program D. Semua benar Efjectiveness, artinya.... A. Boleh nol atau lebih masukan dalam satu algoritma, Output: dalam satu algoritma, dipersyaratkan memiliki satu keluaran, boleh lebih B. Setiap intruksi harus jelas, tidak boleh ambigu (bermakna ganda atau lebih sehingga membingungkan) C. Setelah melakukan proses maka apapun kondisinya suatu algoritma harus memiliki akhir D. algoritma bekerja secara efektif, yaitu semua operasi yang dilakukan bersifat sederhana dan dapat diselesaikan dengan waktu yang singkat</w:t>
      </w:r>
    </w:p>
    <w:p>
      <w:r>
        <w:t>Halaman 23</w:t>
      </w:r>
    </w:p>
    <w:p>
      <w:r>
        <w:t>MSIM4203/MODUL 1 1.23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x100Y6 Se Peng Jumlah Soal Arti tingkat penguasaan: 90 1006 baik sekali 80 899 baik 70 719Yo 5 cukup 7049 kurang Apabila mencapai tingkat penguasaan 80o atau lebih, Anda dapat meneruskan dengan Kegiatan Belajar 2. Bagus! Jika masih di bawah 80Ys, Anda harus mengulangi materi Kegiatan Belajar 1, terutama bagian yang belum dikuasai.</w:t>
      </w:r>
    </w:p>
    <w:p>
      <w:r>
        <w:t>Halaman 24</w:t>
      </w:r>
    </w:p>
    <w:p>
      <w:r>
        <w:t>1.24 ALGORITMA DAN BAHASA PEMROGRAMAN KEGIATAN BELAJAR 2 Struktur Dasar Algoritma K, etika ingin membangun bangunan rumah hal yang paling pertama yang harus dipikirkan adalah kontruksi dasar, seperti pondasi, balok beton dan konstruksi dinding, hal sama juga dengan membangun sebuah algoritma harus tahu struktur dasarnya. Ada tiga struktur dasar dalam algoritma yaitu: skuesial (sguenstial), seleksi (selection), dan perulangan (looping). A. SKUENSIAL (SOUENTIAL) Struktur dasar skuensial adalah sebuah algoritma dibangun dengan langkah-langkah (instruksi/perintah) dikerjakan secara berurutan, tidak boleh melompati satu langkah perintah pun. Misal dalam sebuah algoritma terdapat 20 langkah, maka semua langkah tersebut dikerjakan berurutan mulai dari langkah 1 sampai pada langkah 20 tanpa melewatkan satu langkah pun. Cara kerja skuensial juga nantinya berlaku dalan bahasa pemrograman, ketika instruksi bahasa pemrograman yang kita tulis diproses oleh komputer, maka komputer akan memproses dan menterjemahkan baris demi baris intruksi-instruksi bahasa pemrograman tersebut secara beruntun dari awal hingga akhir dimulai dari instruksi pada baris awal hingga baris akhir. Dengan struktur skuensial ini, pembuat algoritma harus mampu menganalisa dan menentukan intruksi mana yang harus ditulis lebih awal dan seterusnya dan yang mana harus paling akhir. Pada Gambar 1.3 adalah contoh algoritma dengan skuensial untuk mencari kecepatan dan percepatan, tidak ada satupun proses yang terlewatkan atau melompati proses yang ada di bawahnya, semua dikerjakan secara berurutan. Demikian juga dengan intruksi yang ada di dalam prosesnya, misalnya rumus hitung pecepatan (a) tidak mendahului proses perhitungan kecepatan (v). hal ini karena untuk mencari percepatan harus mencari atau menghitung kecepatan terlebih dahulu.</w:t>
      </w:r>
    </w:p>
    <w:p>
      <w:r>
        <w:t>Halaman 25</w:t>
      </w:r>
    </w:p>
    <w:p>
      <w:r>
        <w:t>MSIM4203/MODUL 1 Mulai Deklarasi Variabel: vas,t Hitung Kecepatan: vzs/t Hitung Percepatan: a-vit tampilkan nilai: kecepatan (v) percepatan (a) Selesai Gambar 1.3 Algoritma dengan Cara Skuensial Mencari Kecepatan dan Percepatan Jika struktur dasar skuensial pseudocode, urutan pekerjaannya akan sama. Perhatikan pseudocode mencari kecepatan dan percepatan di bawah ini: Pseudocode cari kecepatan dan percepatan Mulai Deklarasi variabel: V, direprestasikan menjadi a, s, t Input/masukkan nilai: s, a v s/t a v/t Tampilkan nilai kecepatan: v Tampilkan nilai percepatan: a Selesai 1.25 algoritma</w:t>
      </w:r>
    </w:p>
    <w:p>
      <w:r>
        <w:t>Halaman 26</w:t>
      </w:r>
    </w:p>
    <w:p>
      <w:r>
        <w:t>1.26 ALGORITMA DAN BAHASA PEMROGRAMAN B. SELEKSI (SELECTION) Pada kenyataannya banyak algoritma setidaknya akan mengandung proses seleksi (selection) pada intruksi-intruksi pada tubuh algoritma, instruksi seleksi digunakan apabila menemukan/memiliki kasus dua atau lebih alternatif penyelesaian/keputusan. Deklarasi Variabel: ab input nilai: ab Cetak Nilai a b A J Ya Cetak Nilai a b Gambar 1.4 Flowchart dengan Struktrur Algoritma dengan Seleksi Gambar 1.4 adalah contoh algoritma penyelesaian dengan seleksi dua keputusan. Ada dua angka yang akan diseleksi dengan membandingkan keduanya mana yang terbesar/sama dengan atau terkecil. Misal nilai a 6 dan nilai b 5, maka seleksinya adalah akan tercetak Nilai a 5 b dan jika sebaliknya maka keputusan yang lain adalah tercetak Nilai a b. Pseudocode menentukan nilai terbesar Mulai Deklarasi variabel: a, b Input/masukkan nilai: a, b MB ira o</w:t>
      </w:r>
    </w:p>
    <w:p>
      <w:r>
        <w:t>Halaman 27</w:t>
      </w:r>
    </w:p>
    <w:p>
      <w:r>
        <w:t>MSIM4203/MODUL 1 1.27 Cetak Nilai a b 6 ke langkah 9 yaa zl1se //lainnya Cetak Nilai a b 9 Selesai Dalam dunia algoritma dan pemrograman akan sering diperhadapkan kondisi seleksi seperti contoh di atas, baik tipe kasusnya sama maupun berbeda. C. PERULANGAN (LOOPING) Struktur algoritma yang ketiga adalah perulangan. Banyak hal terjadi di dunia ini berulang-ulang, kita bisa menghafal sesuatu salah satu cara adalah mengulang, materi yang diberikan dikelas oleh guru atau dosen mugkin tidak serta merta langsung bisa dimengerti, akan tetapi melakukan pengulangan materi yang pernah diberikan sebelumnya bisa menjadi efektif untuk memahaminya/menghafalnya. Perulangan dalam algoritma sangat dibutuhkan untuk menyelesaikan banyak masalah. Pengurutan data yang banyak dalam program tertentu itu karena andil sebuah algoritma perulangan. Bayangkan jika harus menuliskan angka 1 sampai 100 dengan manual dalam sebuah program, akan memakan waktu, akan tetapi dengan menggunakan algoritma perulangan dalam progam hanya terdiri dari 4 langkah intruksi dalam algoritma sudah bisa menyelesaikan/menampilkan angka 1 sampai 100 bahkan lebih. Anda pernah menggunakan aplikasi/teknologi kecerdasan buatan pengenalan wajah atau sidik jari dari smartphone anda? Yakinlah bahwa didalamnya terdapat banyak perulangan. Di atas sudah saya sebutkan bahwa algoritma sendiri untuk mengatasi kasus pengulangan data, memiliki intruksi tersendiri, dengan intruksi tersebut pengulangan akan lebih mudah ditulis secara singkat dan praktis daripada harus di tulis satu-persatu. Akan saya berikan satu contoh flowchart untuk menuliskan angka 1 sampai dengan angka 5, sebagai berikut:</w:t>
      </w:r>
    </w:p>
    <w:p>
      <w:r>
        <w:t>Halaman 28</w:t>
      </w:r>
    </w:p>
    <w:p>
      <w:r>
        <w:t>1.28 ALGORITMA DAN BAHASA PEMROGRAMAN Cetak Angka 5 Gambar 1.5 Flowchart dengan Struktur Algoritma Skuesial untuk Cetak Angka 1 Sampai 5 Gambar 1.5 secara sekilas tampak tidak ada masalah, kenapa? Sebab angka yang dicetak masih sedikit, tapi coba dibayangkan jika harus mencetak angka 1 sampai angka 100 dengan mengikuti pola pada Gambar 1.5, tentu cara seperti ini tidak efektif, kenapa? Berapa anda harus membuat 102 simbol (termasuk simbol mulai dan selesai) dalam flowchart hanya untuk mencetak angka 1 sampai 100. Tentu flowchart di atas sangat tidak efektif. Lalu apakah ada cara yang efektif? Cara yang efektif adalah dengan algoritma perulangan. Di bawah disajikan contoh flowchart mencetak angka 1 sampai 100 dengan kolaborasi antara algoritma perulangan dengan algoritma seleksi:</w:t>
      </w:r>
    </w:p>
    <w:p>
      <w:r>
        <w:t>Halaman 29</w:t>
      </w:r>
    </w:p>
    <w:p>
      <w:r>
        <w:t>MSIM4203/MODUL 1 1.29 Deklarasi Variabel dan inisiasi: a-0 b-100 Selesai Gambar 1.6 Flowchart dengan Algoritma untuk Perulangan dan Seleksi Cetak Angka 1 Sampai 100 Sekarang bandingkan Gambar 1.5 dan Gambar 1.6. Gambar 1.5 hanya bisa mencetak angka 1 sampai 5, jika ingin cetak angka lebih dari 4 maka wajib menambahkan simbol flowchart baru. Sedangkan untuk Gambar 1.6 bisa mencetak angka 1 sampai angka 100, lalu bagaimana kalau kita ingin mencetak angka sampai 1000 untuk Gambar 1.6? jawabannya adalah tidak perlu menambah simbol flowchart baru, akan tetapi cukup mengubah b 1000, cukup efektifkan? Pseudocode cetak angka 1 100 Mulai Deklarasi variabel dan inisiasi a-9, b-100 aat1 lg if ab IE 5 Cetak a ke langkah 3</w:t>
      </w:r>
    </w:p>
    <w:p>
      <w:r>
        <w:t>Halaman 30</w:t>
      </w:r>
    </w:p>
    <w:p>
      <w:r>
        <w:t>1.30 ALGORITMA DAN BAHASA PEMROGRAMAN else //lainnya Selesai Bagaimana proses perulangan berjalan pada flowchart Gambar 1.6 atau pseudocode perulangan? Berikut penjelasannya. Tahap awal variabel a diisi 1 dan variabel b diisi 100, (Perulangan Pertama) kemudian variabel a diisi dengan a a I, sehinggaa 1, karenaa a t I sama dengan a 0 41. Langkah berikutnya a diuji dengan b, apakah a b atau 1 100, tentu jawabannya salah atau Tidak, karena hasil selekasi adalah Tidak maka variabel a dicetak. (Perulangan Kedua) Dan kemudian kembali kea -at 1 ataua 1 I sehinggaa 2, proses ini akan berulang dan mencetak angka 100 hingga sampai memenuhi kondisi a b benar atau Ya dan algoritma perulangan selesai. NS LATIHAN SS. Bag Untuk memperdalam pemahaman Anda mengenai materi di atas, kerjakanlah latihan berikut! 1) Sebutkan dan jelaskan 3 struktur dasar pada algoritma? Petunjuk Jawaban Latihan 1) Tiga struktur dasar algoritma adalah: e Skuensial: Struktur dasar algoritma yang mengerjakan semua proses perintah dalam sebuah. e Seleksi: Algoritma yang mengandung lebih dari satu kondisi pilihan dalam satu algoritma. e Perulangan: Algoritma yang mengandung perulangan-perulangan dalam proses intruksinya.</w:t>
      </w:r>
    </w:p>
    <w:p>
      <w:r>
        <w:t>Halaman 31</w:t>
      </w:r>
    </w:p>
    <w:p>
      <w:r>
        <w:t>MSIM4203/MODUL 1 131 RANGKUMAN Ada tiga struktur dasar algoritma, yaitu: skuensial (sguential), seleksi (selection), dan perulangan (looping). Struktur dasar skuensial adalah sebuah algoritma dibangun dengan langkah-langkah (instruksi/perintah) dikerjakan secara berurutan, tidak boleh melompati satu langkah perintah pun. Struktur dasar algoritma seleksi adalah digunakan apabila dalam tubuh algoritma menemukan kasus dengan 2 atau lebih alternatif penyelesaian. Struktur dasar algoritma yang terakhir adalah perulangan, banyak hal dalam dalam dunia algoritma bisa diselesaikan dengan perulangan. A4 TES FORMATIF 2 Pilihlah satu jawaban yang paling tepat! 1 1) Struktur dasar algoritma yang menyelesaikan semua langkah dari setiap proses dalam algoritma adalah.... A. Perulangan B. Skuensial C. Seleksi D. Semuanya benar 2) Sebuah algoritma yang mengandung 2 atau lebih alternatif solusi termasuk dalam struktur dasar.... A. Seleksi B. Skuensial C. Perulangan D. Skuensial dan seleksi 3) Jika kita ingin mencetak angka 1 sampai 100, lebih cocok menggunakan struktur dasar algoritma.... A. Skuensial B. Seleksi C. Skuensial dan Seleksi D. Perulangan</w:t>
      </w:r>
    </w:p>
    <w:p>
      <w:r>
        <w:t>Halaman 32</w:t>
      </w:r>
    </w:p>
    <w:p>
      <w:r>
        <w:t>4) 5) 6) 1) 8) 9) ALGORITMA DAN BAHASA PEMROGRAMAN Algoritma yang terdapat didalamnya ada yang dibandingkan dan ada pembanding, struktur algoritma tersebut disebut dengan.... A. Seleksi B. Perulangan C. Skuensial D. Tidak ada yang benar Jika sebuah algoritma mengandung seleksi maka bisa dipastikan bahwa algoritma tersebut tidak mengandung struktur dasar.... A. Skuensial dan Seleksi B. Seleksi C. Perulangan D. Skuensial Struktur dasar yang bisa digabung dan saling mengisi adalah struktur dasar algoritma.... Seleksi dan Perulangan Seleksi dan skuensial Skuensial dan Perulangan Tidak ada yang benar sop Jika ada struktur dasar algoritma skuensial, bisa dipastikan bahwa struktur dasar algoritma yang tidak ada adalah... A. Perulangan dan seleksi B. Perulangan C. Seleksi D. Tidak ada yang benar Jika sebuah variabe c 5, kemudian dalam sebuah perulangan dibuat c c 1, dan dilakukan perulangan selama 5 kali, berapakah nilai c di akhir perulangan? A. 9 B. 10 C. 11 D. 12 Jika sebuah variabe c 5, kemudian dalam sebuah perulangan dibuat kondisi jika c 7 maka operasi c c 2, jika tidak operasi c c 1, perulangan dilakukan perulangan selama 5 kali, berapakah nilai c di akhir perulangan?</w:t>
      </w:r>
    </w:p>
    <w:p>
      <w:r>
        <w:t>Halaman 33</w:t>
      </w:r>
    </w:p>
    <w:p>
      <w:r>
        <w:t>MSIM4203/MODUL 1 133 A. 9 B. 10 C. 11 D. 12 10) Jika sebuah variabel k 10, kemudian dalam sebuah perulangan dibuat kondisi jika k- 11 maka operasi k k 1, jika tidak maka operasi k k 2, perulangan dilakukan perulangan selama 6 kali, berapakah nilai k di akhir perulangan? A. 17 B. 18 C. 19 D. 20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x10040 Jumlah Soal Arti tingkat penguasaan: 90 100Yo baik sekali 80 899 baik 70 79Yo cukup 7049 kurang Apabila mencapai tingkat penguasaan 80Y6 atau lebih, Anda dapat meneruskan dengan Modul selanjutnya. Bagus! Jika masih di bawah 8054, Anda harus mengulangi materi Kegiatan Belajar 2, terutama bagian yang belum dikuasai.</w:t>
      </w:r>
    </w:p>
    <w:p>
      <w:r>
        <w:t>Halaman 34</w:t>
      </w:r>
    </w:p>
    <w:p>
      <w:r>
        <w:t>1.34 ALGORITMA DAN BAHASA PEMROGRAMAN Kunci Jawaban Tes Formatif Tes Formatif 1 Tes Formatif 2 B B 2) A 2) A 3) D 3) D 4 B 4) A 5) B 5) D 6) C 6) C A Dp: CG 8) A 8) B 9) A 91: C 10) D 10) D</w:t>
      </w:r>
    </w:p>
    <w:p>
      <w:r>
        <w:t>Halaman 35</w:t>
      </w:r>
    </w:p>
    <w:p>
      <w:r>
        <w:t>MSIM4203/MODUL 1 1.35 Glosarium CPU (Central Perangkat keras komputer yang memiliki tugas untuk Processing menerima dan melaksanakan perintah dan data dari Unit) perangkat lunak. Karena merupakan pusat pengolahan data dalam sebuah komputer, CPU sering disebut juga sebagai processor GPS Sistem untuk menentukan letak di permukaan bumi dengan bantuan penyelarasan (synchronization) sinyal satelit. Sistem ini menggunakan 24 satelit yang mengirimkan sinyal gelombang mikro ke Bumi. Sinyal ini diterima oleh alat penerima di permukaan, dan digunakan untuk menentukan letak, kecepatan, arah, dan waktu. Kecerdasan Kkecerdasan yang ditambahkan kepada suatu sistem yang bisa diatur dalam konteks ilmiah atau bisa disebut juga intelegensi artifisial (Artificial Intelligence) disingkat Al, didefinisikan sebagai kecerdasan entitas ilmiah. Andreas Kaplan dan Michael Haenlein mendefinisikan kecerdasan buatan sebagai kemampuan sistem untuk menafsirkan data eksternal dengan benar, untuk belajar dari data tersebut, dan menggunakan pembelajaran tersebut guna mencapai tujuan dan tugas tertentu melalui adaptasi yang fleksibel. Buatan Mnemonik Teknik yang memudahkan penyimpanan, atau penyandian dan pengingat terhadap informasi dalam memori. Pseudocode Deskripsi tingkat tinggi informal dan ringkas atas algoritme pemrograman komputer yang menggunakan konvensi struktural atas suatu bahasa pemrograman, dan ditujukan untuk dibaca oleh manusia dan bukan oleh mesin.</w:t>
      </w:r>
    </w:p>
    <w:p>
      <w:r>
        <w:t>Halaman 36</w:t>
      </w:r>
    </w:p>
    <w:p>
      <w:r>
        <w:t>1.36 ALGORITMA DAN BAHASA PEMROGRAMAN Daftar Pustaka Christodoulou, M. Szezygiel, E. (2018). Algoritmic and programming. P.T.E.A. Wszechnica Sp. Z.o.o. Erickson, J. (2019). Algoritms. xxx. Hermin, F. Widyati, R. (2004). Komputer II. Penerbit Universitas Terbuka. Horwits, E. Sahni S. (1993). Fundamental of data structure in C--4, source DBLP. Laaksonen, A. (2018). Competitive programmer s handbook. Nugroho, E. (2010). Pengantar aplikasi komputer. Penerbit Universitas Terbuka. Rinaldi, M. (1999). Algoritma dan pemrograman JilidI. Penerbit IPB. Wimatra, A. dkk. (2008). Dasar-dasar komputer. Civil Aviation Safety and Technics Academy. Medan. Purbasari, I. Y., Desain analisis algoritma. Yogjakarta: Graha Ilmu</w:t>
      </w:r>
    </w:p>
    <w:p>
      <w:r>
        <w:t>Halaman 37</w:t>
      </w:r>
    </w:p>
    <w:p>
      <w:r>
        <w:t>MooDuL 2 Representasi Algoritma Kani, M.Kom. PENDAHULUAN A nda bayangkan! Jika pada saat ini tidak ada komputer dan semua diketik manual menggunakan mesin ketik. Bayangkan bagaimana mengetik surat kabar sebelum masuknya teknologi komputer di Indonesia! Bayangkan Microsoft Excel yang tidak punya fasilitas sortir data, maka kita akan membutuhkan waktu yang lama untuk mengurutkan 100 data! Sungguh sebuah sumbangsih yang besar dengan adanya teknologi komputer dan algoritma-algoritma yang menyertainya. Software komputer terdiri dari algoritma-algoritma yang mampu memudahkan pekerjaan manusia. Algoritma-algoritma yang efektif dapat menghemat waktu kerja, contoh: kita dapat mengurutkan 100 atau 1000 data dalam hitungan detik saja. Microsoft Excel, Microsoft Word, Microsoft PowerPoint, Matlab, SPSS, Bahasa R, dan yang lainnya, itu adalah software- software yang di dalamnya terdapat ratusan bahkan ribuan algoritma untuk menyelesaikan permasalahan tertentu. Dan beberapa software yang sangat berguna bagi manusia dan ilmu pengetahuan justru digratiskan oleh pembuatnya (pengembangnya), dan merupakan sumbangsih yang luar biasa. Hampir semua software yang dikembangkan memiliki desain dan cetak biru (blueprint), dibuat mulai dari kerangka yang sangat besar, lalu kemudian menjadi sub-sub bagian, dari setiap sub-sub bagian yang mempunyai fungsi masing-masing. Algoritma-algoritma yang tertanam dalam software sebagian besar direpresentasikan dalam bentuk flowchart atau pseudocode. Tujuannya adalah agar memudahkan programmer dalam membuat programnya. Sebuah permasalahan yang rumit menjadi tampak sederhana jika sudah direpresentasikan dalam bentuk /lowchart atau pseudocode. Programmer tidak perlu memikirkan bagaimana prosesnya sebuah pemecahan permasalahan karena itu adalah urusan analis, akan tetapi programmer berpikir bagaimana menjadikan sebuah algoritma menjadi bentuk program komputer dengan keluaran sesuai keinginan.</w:t>
      </w:r>
    </w:p>
    <w:p>
      <w:r>
        <w:t>Halaman 38</w:t>
      </w:r>
    </w:p>
    <w:p>
      <w:r>
        <w:t>2.2 ALGORITMA DAN BAHASA PEMROGRAMAN Setelah Anda mempelajari modul ini dengan baik, Anda akan dapat/mampu l. merepresentasikan sebuah algoritma dalam bentuk flowchart dan pseudocode, membuat flowchart dan pseudocode dengan menggunakan bahasa sehari-hari yang sederhana dan mudah dimengerti orang awam sekalipun, menganalisa permasalahan dan membuat flowchart dan pseudocode pada tingkat ideal, mengenali simbol-simbol flowchart yang telah umum digunakan, menyusun struktur pseudocode yang tepat dan memberi indentasi jika terdapat sub-proses, menyusun pseudocode dengan logis, representatif, dan ideal: membuat //owchart dengan aturan yang ada, mempraktekkan semua contoh-contoh kasus.</w:t>
      </w:r>
    </w:p>
    <w:p>
      <w:r>
        <w:t>Halaman 39</w:t>
      </w:r>
    </w:p>
    <w:p>
      <w:r>
        <w:t>MSIM4203/MODUL 2 23 KEGIATAN BELAJAR 1 Flowchart lowchart adalah jenis diagram (grafis atau simbolik) yang mewakili suatu algoritma atau proses-proses tertentu. Setiap langkah dalam algoritma diwakili oleh simbol yang sama atau berbeda dan berisi penjelasan singkat setiap langkah. Simbol flowchart dihubungkan dengan garis dan panah yang menunjukkan arah aliran proses. Suatu diagram alur biasanya menunjukkan aliran data dalam suatu proses, merinci operasi/langkah dalam format bergambar agar lebih mudah dipahami dibanding dengan membacanya dalam format tekstual. Flowchart menggambarkan bentuk operasi dalam urutan proses yang diperlukan untuk memecahkan masalah yang diberikan. Flowchart dapat disamakan dengan cetak biru (bluprint) bangunan atau cetak biru pesawat. Seperti kita ketahui, seorang desainer pesawat menggambar cetak biru sebelum memulai pembuatan sebuah pesawat. Demikian pula seorang analis atau seorang pembuat algoritma lebih suka menggambar flowchart untuk memahamkan kepada orang awam atau kepada programmer sebelum programmer menuliskannya kedalam program. Flowchart adalah representasi gambar atau grafis dari suatu proses. Tujuan dari semua Slowchart adalah untuk mengkomunikasikan bagaimana suatu proses bekerja tanpa peristilahan teknis atau peristilahan yang hanya dipahami suatu kelompok tertentu. Gambar 2.1. Blue Print Pesawat</w:t>
      </w:r>
    </w:p>
    <w:p>
      <w:r>
        <w:t>Halaman 40</w:t>
      </w:r>
    </w:p>
    <w:p>
      <w:r>
        <w:t>2.4 ALGORITMA DAN BAHASA PEMROGRAMAN Flowchart merepresentasikan algoritma dalam bentuk desain, simbol dan dijadikan dokumentasi dan kemudian dituangkan menjadi kode-kode program. Flowchart umumnya digambar pada tahap awal pengembangan program sehingga dapat menjadi suatu gambaran aliran fungsi kerja suatu program komputer. Hadirnya flowchart dapat membantu programmer untuk memahami permasalahan yang ada dan target yang dikehendaki secara logika, walaupun suatu masalah cukup rumit dan kompleks, tapi setelah Slowchart dibuat, programmer tidak kesusahan menuliskannya ke dalam program dalam bahasa pemrograman apa pun. Teks program yang dibuat oleh orang lain tanpa ada dokumentasi dalam bentuk flowchart atau apapun namanya, kadang sulit untuk memahami alur prosesnya. Sebaliknya, menerangkan atau memahami sebuah /lowchart jauh lebih mudah walau sesulit apapun permasalahannya. Di bawah ini diberikan contoh algoritma mencari kecepatan dan percepatan. Kita mengetahui bersama bahwa rumus sebuah kecepatan: s v- ki di mana: v kecepatan s 5 waktu t jarak tempuh Sedangkan untuk percepatan (a), dengan formulasi sebagai berikut: v a t di mana: a percepatan, v kecepatan, t5 waktu. Flowchart untuk mencari kecepatan dengan langkah demi langkah dengan simbol-simbol sebagai berikut:</w:t>
      </w:r>
    </w:p>
    <w:p>
      <w:r>
        <w:t>Halaman 41</w:t>
      </w:r>
    </w:p>
    <w:p>
      <w:r>
        <w:t>MSIM4203/MODUL 2 25 Deklarasi Variabel: va,s,t Hitung Kecepatan: vzsit Hitung Percepatan: a-vit tampilkan nilai: kecepatan (v) percepatan (a) Selesai Gambar 2.2 Contoh Flowchart Tidak semua proses harus dibuat sebagai simbol dalam suatu flowchart. Beberapa proses dapat digabung apabila memiliki proses yang sama, misalkan pada proses menampilkan nilai pada flowchart di atas, beberapa langkah digabung menjadi satu yakni tampilkan nilai kecepatan dan percepatan digabung menjadi satu demikian juga dengan simbol digabung antara tampilkan Kecepatan (v) dan Percepatan (a), tapi ketika flowchart tersebut dibuat dalam kode-kode program pada bahasa pemrograman tertentu, semua perintah akan dikerjakan satu demi satu.</w:t>
      </w:r>
    </w:p>
    <w:p>
      <w:r>
        <w:t>Halaman 42</w:t>
      </w:r>
    </w:p>
    <w:p>
      <w:r>
        <w:t>2.6 ALGORITMA DAN BAHASA PEMROGRAMAN KEUNTUNGAN MENGGUNAKAN FLOWCHART Ada pun keuntungan menggunakan sistem flowchart, sebagai berikut: Komunikasi: Flowchart adalah cara yang lebih baik untuk mengkomunikasikan logika suatu sistem kepada semua pihak yang terkait. Analisis yang efektif. Dengan bantuan flowchart, masalah dapat dianalisis dengan cara yang lebih efektif. Dokumentasi: Program flowchart berfungsi sebagai dokumentasi program yang baik, yang diperlukan untuk berbagai tujuan. Pengkodean Efisien: Flowchart bertindak sebagai panduan atau cetak biru (blueprint) selama analisis sistem dan fase pengembangan program. Proper Debugging: Diagram alur membantu dalam proses debugging dengan cepat, karena dari awal kita sudah mengetahui secara detil permasalahan dan apa yang dikerjakan. Pemeliharaan Program yang Efisien: Pemeliharaan program operasi menjadi mudah dengan bantuan flowchart. Ini membantu programmer untuk menempatkan upaya lebih efisien pada bagian itu. KETERBATASAN MENGGUNAKAN FLOWCHART Di samping keuntungan-keuntungan menggunakan flowchart, ternyata penggunaan flowchart mempunyai keterbatasan-keterbatasan tersendiri. Beberapa keterbatasan penggunaan flowchart di bawah ini: l. Logika yang kompleks (rumit): Ada kalanya suatu logika program cukup rumit untuk di ekspresikan secara visual, sehingga menyajikan proses tersebut ke dalam suatu flowchart merupakan kendala baru (tugas tambahan lain yang berat). Beberapa pemrogram lebih memilih untuk langsung menulis programnya setelah berkomunikasi dengan pengguna, dibandingkan jika harus menunggu representasi dari analis. Perubahan/Modifikasi: Jika diperlukan perubahan, flowchart mungkin memerlukan perubahan total pada desainnya (simbol-simbol flowchart). Reproduksi: Karena flowchart berupa simbol (grafik), tidak bisa diketik, sehingga menjadi permasalahan tersendiri.</w:t>
      </w:r>
    </w:p>
    <w:p>
      <w:r>
        <w:t>Halaman 43</w:t>
      </w:r>
    </w:p>
    <w:p>
      <w:r>
        <w:t>MSIM4203/MODUL 2 2) C. SIMBOL-SIMBOL FLOWCHART Berikut ini adalah beberapa unsur dalam /lowchart tersebut e Input e Percabangan (biasanya menggunakan perintah if dan switch) e Perulangan (biasanya menggunakan perintah atau kode while, for, each, loop) e Output Flowchart biasanya digambar menggunakan beberapa simbol standar, namun tidak menutup opsi lain untuk menyertakan simbol-simbol di luar standar untuk digunakan jika memang sangat diperlukan simbol tersebut dalam desain yang kita buat. Adapun simbol-simbol standar yang sering gunakan sebagai berikut: 1. Terminator (Terminal): Bentuk bagan alir oval menunjukkan awal atau akhir proses, biasanya berisi kata Mulai, Start, Selesai, Akhir, atau End. (musi) Gambar 2.3 Simbol Terminal 2. Preparation (predifined process): digunakan sebagai penyiapan storage (ruang) atau pendeklarasian sebuah variabel yang dibutuhkan dalam suatu proses. deklarasi float a,v 4 Gambar 2.4 Simbol Preparasi</w:t>
      </w:r>
    </w:p>
    <w:p>
      <w:r>
        <w:t>Halaman 44</w:t>
      </w:r>
    </w:p>
    <w:p>
      <w:r>
        <w:t>2.8 ALGORITMA DAN BAHASA PEMROGRAMAN 3. Proses: Bentuk flowchart persegi panjang menunjukkan langkah aliran proses normal/generik. Misalnya, Hitung kecepatan v s/t. Hitung: vzssit Gambar 2.5 Simbol Proses 4. Decision (Keputusan): Bentuk simbol diamond (bentuk ketupat) menunjukkan cabang dalam aliran proses. Simbol ini digunakan ketika keputusan harus dibuat, biasanya pertanyaan Ya/Tidak atau Benar/Salah. apakahva? Gambar 2.6 Simbol Keputusan 5. Connector (Titik sambung): Bentuk lingkaran kecil, berlabel, yang digunakan untuk menunjukkan lompatan dalam aliran proses. Connector umumnya digunakan dalam diagram kompleks atau alur panjang hingga lebih dari 1 lembar. AN LA N 4 Gambar 2.7 Simbol Connector</w:t>
      </w:r>
    </w:p>
    <w:p>
      <w:r>
        <w:t>Halaman 45</w:t>
      </w:r>
    </w:p>
    <w:p>
      <w:r>
        <w:t>MSIM4203/MODUL 2 2.9 Data (Input/Output): Bentuk jajaran genjang yang menunjukkan input atau output data (I/O) untuk suatu proses. Contoh: Dapatkan X dari pengguna, Display X. rn tampilkan nilai: Kecepatan (v) 4 Percepatan(a) Gambar 2.8 Simbol Data (Input/ Output) Delay: Digunakan untuk menunjukkan penundaan atau menunggu proses untuk masukan dari beberapa proses lainnya. Gambar 2.9 Simbol Delay Arrow (Tanda Panah): digunakan untuk menunjukkan aliran kontrol dalam suatu proses. Panah yang datang dari satu simbol dan berakhir pada simbol lain menunjukkan bahwa kontrol melewati simbol yang ditunjukkan oleh panah. Gambar 2.10 Simbol Tanda Panah Simbol-simbol di atas adalah simbol dasar yang digunakan secara umum. Sekarang, pedoman dasar untuk menggambar flowchart dengan simbol di atas adalah: 1. Dalam menggambar /lowchart yang tepat, semua persyaratan yang diperlukan harus dicantumkan dalam urutan logis. Diagram alur harus rapi, jelas, dan mudah diikuti. Seharusnya tidak ada ruang untuk ambiguitas dalam memahami flowchart. Flowchart harus dibaca dari kiri ke kanan atau dari atas ke bawah. Sebuah simbol proses hanya dapat memiliki satu garis aliran yang keluar darinya.</w:t>
      </w:r>
    </w:p>
    <w:p>
      <w:r>
        <w:t>Halaman 46</w:t>
      </w:r>
    </w:p>
    <w:p>
      <w:r>
        <w:t>2.10 Untuk simbol ALGORITMA DAN BAHASA PEMROGRAMAN keputusan, hanya satu garis aliran yang dapat memasukinya, tetapi garis keluarnya memiliki 2 dengan kemungkinan (true/false). Simbol terminal hanya dapat memiliki satu garis aliran saja. Lihat flowchart di bawah, hampir memuat semua simbol dasar yang ada. Proses Langkah 1 Proses ngkah 2 y pilihan2 Gambar 2.11 Contoh Flowchart Di bawah ini terdapat contoh kasus dan kemudian diselesaikan dengan kalimat bebas dan sebuah /lowchart. Kasus 1: Tiga angka yang di-input bebas dan acak, 3 angka tersebut disimpan dalam sebuah variabel, buatlah //owchart untuk mencari angka terbesar? Penyelesaian kasus dengan bahasa bebas: Angkal, Angka2, dan Angka3 yang di-input kita bandingkan satu demi satu, Angkal dibandingkan dengan Angka2, jika Angkal lebih besar dengan Angka2, kemudian Angkal dibandingkan lagi dengan Angka3, jika Angkal lebih besar dari Angka3, maka Terbesar adalah Angkal. Tapi jika Angkal lebih kecil dari Angka2, maka Angka2 dibandingkan dengan Angka3, jika</w:t>
      </w:r>
    </w:p>
    <w:p>
      <w:r>
        <w:t>Halaman 47</w:t>
      </w:r>
    </w:p>
    <w:p>
      <w:r>
        <w:t>MSIM4203/MODUL 2 21 Angka2 lebih besar dengan Angka3 maka Terbesar adalah Angka3, dan jika tidak maka Angka3 yang Terbesar. Membaca penyelesaian di atas, harus lebih hati-hati dalam membacanya. Penyelesaian kasus dengan flowchart: input Angkat, Angka2, Angka3 be Tg safe db, Gambar 2.12 Flowchart Kasus 1 Penyelesaian dengan flowchart jauh lebih sederhana dibandingkan penyelesaian secara kalimat.</w:t>
      </w:r>
    </w:p>
    <w:p>
      <w:r>
        <w:t>Halaman 48</w:t>
      </w:r>
    </w:p>
    <w:p>
      <w:r>
        <w:t>2.12 NE LATIHAN aa i An ALGORITMA DAN BAHASA PEMROGRAMAN Untuk memperdalam pemahaman Anda mengenai materi di atas, kerjakanlah latihan berikut! 1) Buatlah /lowchart untuk meng-input 3 angka (al,a2,a3), dan kemudian angka tersebut diurutkan dari nilai terkecil ke nilai terbesar? 2) Buatlah /lowchart perulangan dengan kondisi sebagai berikut: a. 2 Nilai awal dan nilai akhir di-input. Nilai akhir dikurang dengan nilai awal. Nilai selisih adalah pengurangan nilai akhir dengan nilai awal. Jika nilai selisih kurang dari 10 maka kembali menginput nilai akhir. Setelah ditampilkan jumlah5, nilai jumlah5 kembali menjadi 0 Gumlah5 0). Perulangan ini akan berulang sejumlah nilai selisih (nilai akhir nilai awal). Petunjuk Jawaban Latihan 1) Algoritma dalam bentuk flowchart untuk mengurutkan 3 angka sebagai berikut:</w:t>
      </w:r>
    </w:p>
    <w:p>
      <w:r>
        <w:t>Halaman 49</w:t>
      </w:r>
    </w:p>
    <w:p>
      <w:r>
        <w:t>MSIM4203/MODUL 2 Output 23, at, a2 Output a1, a2, a3 Output a1, a3, a2 Output a2, a1, 23 2.13</w:t>
      </w:r>
    </w:p>
    <w:p>
      <w:r>
        <w:t>Halaman 50</w:t>
      </w:r>
    </w:p>
    <w:p>
      <w:r>
        <w:t>2.14 ALGORITMA DAN BAHASA PEMROGRAMAN 2) Berikut flowchart perulangan untuk menjawab soal nomor 2. inisiasi jumlah5 -0 ulang 0 ae ulang akhir input nilai T awal Tidak Output jumlah5 jumlah5 0 1 nilai pa ulang ulang 1 akhir Ya Tidak jumilah5 jumlah5 1 ulang ulang 1 idak selisih akhir awal ulang ulang awal RANGKUMAN Flowchart adalah jenis diagram (grafis atau simbolik) yang mewakili suatu algoritma atau proses. Setiap langkah dalam proses diwakili oleh simbol yang berbeda dan berisi penjelasan singkat tentang langkah proses. Adapun keuntungan menggunakan flowchart adalah: komunikasi, analisis yang efektif, dokumentasi, pengkodean yang efisien, mempermudah debugging, dan pemeliharaan program yang efisien. Flowchart sangat penting digunakan pada saat berkomunikasi dengan orang tentang suatu proses dalam program. Ketika membuat proyek baru digunakan untuk mengurai masalah besar kemudian memecah menjadi bagian kecil dengan flowchart, penggambaran sebuah proses dilakukan secara tuntas dan detil dengan simbol-simbol, dan memberikan pemahaman umum tentang proses, membantu anggota tim dalam memahami proses secara umum dalam diskusi-diskusi kelompok, juga pada saat menjelaskan proses alur program secara umum kepada orang lain. Simbol-simbol flowchart yang standar digunakan ada 7 simbol, yaitu:</w:t>
      </w:r>
    </w:p>
    <w:p>
      <w:r>
        <w:t>Halaman 51</w:t>
      </w:r>
    </w:p>
    <w:p>
      <w:r>
        <w:t>A4 TES FORMATIF 1 2) MSIM4203/MODUL 2 215 1. Terminator dengan bentuk oval menunjukkan awal dan akhir dari proses, 2. Proses dengan bentuk persegi panjang menunjukkan aliran proses, 3. Decision (Keputusan) dengan simbol diamond (bentuk ketupat) menunjukkan percabangan, 4. Konektor dengan simbol lingkaran kecil terkadang berlabel walaupun kadang-kala label tersebut tidak dicantumkan, menunjukkan lompatan aliran proses, 5. Data (I/O) dengan bentuk jajaran genjang yang menunjukkan Input/Output, 6. Delay adalah menunggu proses atau menunggu masukan, 7. Arrow (Tanda Panah) digunakan untuk menunjukkan aliran kontrol dalam suatu proses. Aturan main dalam menggunakan simbol-simbol flowchart adalah sebagai berikut: Harus dicantumkan dalam urutan logis, harus rapi, jelas, dan mudah diikuti, dan tidak mengandung ambiguitas, harus dibaca dari kiri ke kanan atau dari atas ke bawah, sebuah simbol proses hanya dapat memiliki satu garis aliran yang keluar darinya, untuk simbol keputusan, hanya satu garis aliran yang dapat memasukinya, tetapi beberapa baris dapat meninggalkannya untuk menunjukkan kemungkinan jawaban, simbol terminal hanya dapat memiliki satu garis aliran saja. Pilihlah satu jawaban yang paling tepat! Semua pernyataan di bawah ini berkaitan dengan dengan flowchart, kecuali... A. Grafis atau simbolik B. Mewakili suatu algoritma atau proses C. Algoritma lebih dulu daripada flowchart D. Flowchart lebih dulu daripada algoritma Salah satu keuntungan menggunakan flowchart adalah komunikasi. Artinya adalah .... A. Dengan bantuan flowchart komunikasi pengguna dengan sistem komputer menjadi lancar B. Komunikasi antar fungsi berjalan dengan sempurna</w:t>
      </w:r>
    </w:p>
    <w:p>
      <w:r>
        <w:t>Halaman 52</w:t>
      </w:r>
    </w:p>
    <w:p>
      <w:r>
        <w:t>216 ALGORITMA DAN BAHASA PEMROGRAMAN C. Komunikasi antara pengguna dengan pengguna yang lain menjadi lancar D. Cara yang lebih baik untuk mengkomunikasikan logika suatu sistem kepada semua unit terkait 3) Jika mengikuti aturan yang benar dalam simbol keputusan, maka penggunaan simbol keputusan yang salah di bawah ini adalah.... P 4) Sebuah potongan algoritma sebagai berikut: Input panjang,lebar Luas panjang lebar Potongan algoritma di atas cocok dengan potongan flowchart ....</w:t>
      </w:r>
    </w:p>
    <w:p>
      <w:r>
        <w:t>Halaman 53</w:t>
      </w:r>
    </w:p>
    <w:p>
      <w:r>
        <w:t>6 MSIM4203/MODUL 2 21 5 Ha Kk 5) Simbol yang digunakan untuk proses pada /lowchart adalah simbol.... Kail 5 6) Pedoman dasar dalam menggunakan simbol-simbol flowchart, kecuali.... A. Dalam menggambar flowchart yang tepat, semua persyaratan yang diperlukan harus dicantumkan dalam urutan logis B. Diagram alur harus rapi, jelas, dan mudah diikuti. Seharusnya tidak ada ruang untuk ambiguitas dalam memahami flowchart</w:t>
      </w:r>
    </w:p>
    <w:p>
      <w:r>
        <w:t>Halaman 54</w:t>
      </w:r>
    </w:p>
    <w:p>
      <w:r>
        <w:t>2.18 ALGORITMA DAN BAHASA PEMROGRAMAN Direkomendasikan agar flowchart dibuat melalui diskusi kelompok, karena individu jarang mengetahui keseluruhan proses Untuk simbol keputusan, hanya satu garis aliran yang dapat memasukinya, tetapi beberapa baris dapat meninggalkannya untuk menunjukkan kemungkinan jawaban 7) Perhatikan algoritma berikut: 8) A Sh Pe ot 3 Start Input NilaiUTS Input NilaiUAS NilaiAkhir (NilaiUTS NilaiUAS)/2 If NilaiAkhir 60, then 5:L print Lulus Else print Tidak Lulus End Pada algoritma di atas, jika dibuat menjadi flowchart yang utuh, maka terdiri dari simbol-simbol.... A. 2 Terminator, 5 I/O, 2 Keputusan, 2 Proses, dan 7 Tanda panah B. 2 Terminator, 4 I/O, 1 Keputusan, 1 Proses, dan 7 Tanda panah C. 2 Terminator, 3 I/O, 1 Keputusan, 2 Proses, dan 8 Tanda panah D. 2 Terminator, 4 I/O, 1 Keputusan, 2 Proses, dan 9 Tanda panah Simbol konektor dan tanda panah yang benar ditunjukkan pada gambar....</w:t>
      </w:r>
    </w:p>
    <w:p>
      <w:r>
        <w:t>Halaman 55</w:t>
      </w:r>
    </w:p>
    <w:p>
      <w:r>
        <w:t>MSIM4203/MODUL 2 2.19 9) Simbol ini digunakan untuk menunjukkan aliran kontrol dalam suatu proses, simbol datang dari satu simbol dan berakhir pada simbol lain menunjukkan bahwa keterhubungan Simbol yang digambarkan oleh kalimat di atas adalah.... A. Simbol Konektor B. Simbol Proses C. Simbol I/O D. Simbol Keputusan 10) Jumlah simbol standar dalam flowchart terdiri dari.... A. 5 Simbol (Terminator, Proses, Keputusan, Konektor, I/O) B. 6 Simbol (Terminator, Proses, Keputusan, Konektor, I/O, Arrow) C. 7 Simbol (Terminator, Proses, Keputusan, Konektor, I/O, Delay, Arrow) D. 8 Simbol (Terminator, Proses, Keputusan, Konektor, I/O, Delay, Arrow, Print)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x100Y0 Jumlah Soal</w:t>
      </w:r>
    </w:p>
    <w:p>
      <w:r>
        <w:t>Halaman 56</w:t>
      </w:r>
    </w:p>
    <w:p>
      <w:r>
        <w:t>2.20 ALGORITMA DAN BAHASA PEMROGRAMAN Arti tingkat penguasaan: 90 1000 baik sekali 80 8940 baik 70 79Yo cukup 70Yo kurang Apabila mencapai tingkat penguasaan 806 atau lebih, Anda dapat meneruskan dengan Kegiatan Belajar 2. Bagus! Jika masih di bawah 804, Anda harus mengulangi materi Kegiatan Belajar 1, terutama bagian yang belum dikuasai.</w:t>
      </w:r>
    </w:p>
    <w:p>
      <w:r>
        <w:t>Halaman 57</w:t>
      </w:r>
    </w:p>
    <w:p>
      <w:r>
        <w:t>MSIM4203/MODUL 2 2.21 KEGIATAN BELAJAR 2 Pseudocode B ahasa pemrograman yang banyak digunakan saat ini sudah menggunakan keyword bahasa alamiah (natural language), hal ini berbeda dengan bahasa pemrograman pada saat pertama kali komputer digunakan, yang pada saat itu menggunakan bahasa mesin. Pada saat ini, kita bebas dalam menetapkan nama variabel dengan mengikuti kaidah yang telah ditetapkan, misalnya saja variabel dengan nama kecepatan, tinggi, berat, luas. Pernyataan-pernyataan dalam bahasa pemrograman, pada umumnya menggunakan bahasa Inggris untuk keyword-nya. Namun untuk kata/kalimat dalam setiap baris pada pseudocode boleh menggunakan kata/kalimat yang dari bahasa yang dikuasai. A. KALIMAT DEKLARATIF Bagi analis/programmer yang sudah terbiasa dengan penggunaan bahasa Inggris maka dapat dengan mudah membuat pseudocode dengan keyword mendekati bahasa pemrograman pada umumnya, dan ini merupakan nilai tambah bagi analis/programmer yang berasal dari negara-negara yang berbasis bahasa Inggris. Namun kita tidak harus kecewa dengan itu semua. Analis atau programmer yang lahir di Indonesia dengan latar belakang bahasa Indonesia sangat boleh menggunakan bahasa Indonesia dalam membuat pseudocode. Jika nanti ada beberapa kata-kata bahasa Inggris dalam contoh-contoh kasus, semata-mata karena penulis ingin menggiring pembaca untuk lebih awal mengenali perintah-perintah dalam bahasa pemrograman Java, misalnya kata-kata if, else, else if, while, do while, loop, dan lain-lain, akan tetapi kata-kata seperti Add atau Divide, bisa diganti dengan Tambahkan atau Kalikan, atau bagi variabel yang sifatnya deklaratif, kita bisa menggunakan variabel berbahasa Indonesia. B. DEFINISI PSEUDOCODE Pseudocode adalah deskripsi tingkat tinggi dan singkat (ringkas) yang ditulis untuk dibaca oleh manusia dan bukan untuk dibaca oleh mesin</w:t>
      </w:r>
    </w:p>
    <w:p>
      <w:r>
        <w:t>Halaman 58</w:t>
      </w:r>
    </w:p>
    <w:p>
      <w:r>
        <w:t>2.22 ALGORITMA DAN BAHASA PEMROGRAMAN (kompilator). Anda dapat menganggap pseudocode sebagai kode bahasa Inggris atau kode bahasa Indonesia atau yang lainnya yang dapat dipahami oleh siapa pun (bukan hanya ilmuwan komputer). Walaupun pseudocode adalah sebuah narasi yang pendek-pendek (khusus) dan sudah mirip-mirip dengan bahasa pemrograman akan tetapi tidak terikat oleh bahasa pemrograman apapun, akan tetapi pseudocode dapat dikonversi ke bahasa pemrograman apapun, apalagi bahasa pemrograman tingkat tinggi, seperti Java, Pascal/Delphi, Visual Basic, C---. C. CARA MENULIS PSEUDOCODE Tidak ada aturan baku yang mengikat cara menulis pseudocode, namun, ada standar yang bisa diterima secara umum. Seorang pembaca harus dapat mengikuti pseudocode dan mampu mengerti dengan baik apa yang diinginkan, sehingga dengan mudah menerjemahkan permasalahan dengan cara pemecahan pada setiap langkah-langkah yang ada. Setelah menulis pseudocode, seharusnya progammer jauh lebih mudah mengkonversi ke dalam bahasa pemrograman. Penulisan pseudocode dari langkah pertama, mungkin terlihat biasa saja atau mengikuti alur yang ada, akan tetapi pada blok tertentu anda bisa membuat indentasi (tulisan menjorok kedalam) untuk menggambarkan blok kode, sehingga jelas garis mana di dalam method, loop, dan lain sebagainya. Indentasi sangat penting untuk menulis pseudocode. Dalam bahasa pemrograman tidak memperdulikan tidak peduli jika setelah penyataan if menjorok ke dalam atau tidak pada penulisan, tetapi pembaca manusia/programmer akan benar-benar kehilangan jejak tanpa tanda indentasi. Penulisan pseudocode tidak boleh membuat programmer kesusahan dalam mengidentifikasi setiap langkah, sehingga penyertaan nomor urut pada setiap langkah menjadi sangat penting, bahkan jika dalam satu sub blok indentansi, diberikan dengan nomor urut yang anak beranak, misalnya suatu blok dimulai dari nomor urut 6, maka indentasi biasanya diberikan nilai 6.1 atau 6.a (sub urut). Ingat! Pemahaman manusia adalah inti dari pseudocode. Walaupun dalam menyusun pseudocode tidak mempunyai aturan baku yang mengikat, namun beberapa panduan umum yang sering digunakan dalam membuat pseudocode sebagai berikut:</w:t>
      </w:r>
    </w:p>
    <w:p>
      <w:r>
        <w:t>Halaman 59</w:t>
      </w:r>
    </w:p>
    <w:p>
      <w:r>
        <w:t>MSIM4203/MODUL 2 2.23 1. Dituliskan dalam bahasa yang sederhana dan mudah dimengerti, setiap pseudocode boleh dimulai dengan kata-kata Mulai dan diakhiri dengan Selesai. 2. Notasi digunakan untuk mengisi nilai pada sebuah variabel, contoh: jarak 10 waktu 20 kecepatan jarak waktu percepatan kecepatan waktu Semua apa yang ada di belakang notasi adalah nilai yang akan diisi kedalam variabel yang ditujunya (variabel sebelah kiri, jarak, waktu, kecepatan dan percepatan). 3. Setiap pernyataan atau intruksi dapat independen atau ditulis dalam baris sendiri, contoh: kecepatan 10 28 Pernyataan di atas menugaskan untuk mengisi hasil pembagian bilangan 10 dibagi dengan 20 ke dalam variabel kecepatan. 4. Disarankan (tidak wajib diikuti) untuk variabel skalar menggunakan huruf kecil, variabel skalar adalah variabel menyimpan nilai yang dapat berubah nilainya, contoh: v s/t Variabel v, tentu sangat bisa berubah nilainya, tergantung nilai yang diberikan pada variabel s dan t. Atau perubahan nilai v bisa terjadi jika pada instruksi berikutnya. 5. Disarankan (tidak wajib) untuk variabel larik (array), menggunakan huruf besar semua atau menggunakan huruf besar di depannya, contoh:</w:t>
      </w:r>
    </w:p>
    <w:p>
      <w:r>
        <w:t>Halaman 60</w:t>
      </w:r>
    </w:p>
    <w:p>
      <w:r>
        <w:t>2.24 ALGORITMA DAN BAHASA PEMROGRAMAN Larik (6,7,9,10) L (2,3,4J LARIK (6,5,9,9J Misalnya: Variabel L /2,3,4J, berisi tiga buah angka yaitu 2, 3, dan 4. Angka 2 elemen pertama, angka 3 elemen kedua, dan 4 elemen ketiga dari variabel L. Notasi seperti L/1J, menyatakan elemen ke-i dari variabel larik L, Larik selalu dimulai dari 0 (Nol), sehingga LreJ merupakan elemen pertama dari variabel L. Sedangkan untuk bernotasi Lfi,jJ, dengan i adalah indeks untuk baris, dan j adalah indeks untuk kolom, contoh: Lfe,1J maka dibaca dengan variabel L pada bari ke-0, kolom ke-1. Notasi jumlahElemen(tLtv) digunakan sebagai ekspresi untuk mendapatkan jumlah elemen larik. Variabel majemuk yang digunakan untuk menyimpan tipe majemuk yang dapat menyimpan beberapa jenis data sekaligus, contoh penggunaan: kendaraan GROUP nama jenis penemu AKHIR GROUP Dan untuk mengisi variabel majemuk tetap dengan notasi misalnya: Nama Sepeda Jenis Sepeda Gunung Penemu Baron Karl Von Drais</w:t>
      </w:r>
    </w:p>
    <w:p>
      <w:r>
        <w:t>Halaman 61</w:t>
      </w:r>
    </w:p>
    <w:p>
      <w:r>
        <w:t>MSIM4203/MODUL 2 2.25 9. Bisa menyertakan nomor urut pada setiap baris, baik pernyataan ataupun komentar, jika dalam pseudocode mengandung sub-blok, maka disarankan ditandai dengan indentasi, misalnya penggunaan if. Is 3 2. if (kecepatan 50) then 2.1. pernyataan-1l 2.2. Pernyataan-2 2.3. Pernyataan-3 3. end-if 4, atau dengan bahasa Indonesia: 4. jika (kecepatan 50) maka 4.1. pernyataan-1 4.2. Pernyataan-2 4.3. Pernyataan-3 Akhir-jika Silahkan menggunakan sesuai selera. 10. Pembacaan pseudocode dilakukan secara urut, jika suatu kondisi harus lompat ke urutan tertentu, maka harus ditulis lompatnya kemana. Contoh dari langkah 2.2, karena kondisi tertentu harus lompat ke langkah 3, maka harus dituliskan lompat ke langkah 3 atau Go to step 3. 11. Simbol // atau /4 ... digunakan untuk komentar, contoh:</w:t>
      </w:r>
    </w:p>
    <w:p>
      <w:r>
        <w:t>Halaman 62</w:t>
      </w:r>
    </w:p>
    <w:p>
      <w:r>
        <w:t>2.26 ALGORITMA DAN BAHASA PEMROGRAMAN 12: 13. 14. // komentar atau komentar multi baris Baris-x Baris-x 7 Setiap baris instruksi harus jelas, misalnya: sebuah variabel menyertakan tipe datanya. float kecepatan, percepatan Notasi masukan(), input(), tampilkan(), cetak), atau print) mewakili I/O. Contoh: Masukkan (jarak) Masukkan (waktu) Cetak() Print() Notasi di atas mulai semakin semakin beragam, apalagi pembuat pseudocode terafiliasi dengan bahasa pemrograman tertentu, sehingga membuat beragam untuk sebuah masukan atau keluaran. Untuk Logika, jika pernah belajar logika informatika, maka dengan mudah memahami sebuah logika nilainya hanya Benar/true atau Salah/false. Jika komponen tersebut adalah sebuah operator pembanding maka operatornya berikut:</w:t>
      </w:r>
    </w:p>
    <w:p>
      <w:r>
        <w:t>Halaman 63</w:t>
      </w:r>
    </w:p>
    <w:p>
      <w:r>
        <w:t>MSIM4203/MODUL 2 2.21 Operator Notasi Keterangan cs Lebih kecil Aa Lebih kecil sama dengan 2 Lebih besar Lebih besar sama dengan 2 Tidak sama dengan Tidak sama dengan Dan operator logika sebagai berikut: Operator Notasi Keterangan AND dan OR atau 15. Pseudocode untuk perulangan (while-loop), selama kondisi bernilai benar (true), maka perulangan akan dijalankan terus: ULANG-SELAMA (kondisi) pernyataan-1 pernyataan-2 AKHIR -ULANG 16. Pseudocode perulangan (do-loop), blok perulangan akan berjalan minimal sekali, baru kemudian melakukan pengecekan benar (true) atau salah (false), jika kondisi benar maka akan terus melakukan perulangan. ULANG pernyataan-1 pernyataan-2 SELAMA (kondisi)</w:t>
      </w:r>
    </w:p>
    <w:p>
      <w:r>
        <w:t>Halaman 64</w:t>
      </w:r>
    </w:p>
    <w:p>
      <w:r>
        <w:t>ALGORITMA DAN BAHASA PEMROGRAMAN 2.28 17. Untuk perulangan (for-loop), sebuah perulangan akan berhenti selama nilainya sampai pada akhir yang ditentukan, misal 1 sampai 10, maka akan melakukan perulangan sampai 10. UNTUK (variabel awal ke akhir) pernyataan-1 pernyataan-2 AKHIR- UNTUK Atau menggunakan: for (variabel 1 to 10) pernyataan-1 pernyataan-2 End-for 18. Untuk prosedur/fungsi/method: Procedure nama prosedur(parameter) pernyataan-1 pernyataan-2 Akhir-Procedure Begitu juga dengan fungsi/method, atau sebuah class ataupun sub-class. Mari kita lihat contoh pseudocode dan bagaimana bentuk asli dalam bentuk bahasa pemrograman Java untuk mencari kecepatan dan percepatan, sebagai berikut:</w:t>
      </w:r>
    </w:p>
    <w:p>
      <w:r>
        <w:t>Halaman 65</w:t>
      </w:r>
    </w:p>
    <w:p>
      <w:r>
        <w:t>MSIM4203/MODUL 2 2.29 Pseudocode (Ideal) Mencari Kecepatan Dan Mulai (opsional, ada yang menggunakan ada yang tidak) Kelas MencariKecepatandanPercepatan //Deklarasi float kecepatan, percepatan float jarak,waktu //Inisisasi awal: (bisa berupa input) jarak 123 waktu 2 //Formulasi Kecepatan: (Komentar) kecepatan jarak waktu //Formulasi Percepatan: percepatan kecepatan waktu //Tampilkan: Cetak kecepatan Cetak percepatan b- Is (be le Jb (pb Selesai Pseudocode di atas adalah pseudocode sangat ideal, begitu gamblang dan jelas dalam penyajian baris demi baris, mulai dari penamaan proses (pada Java akan membuat class MencariKecepatandanPercepatan), variabel-variabel yang digunakan dan lengkap dengan tipe datanya, formulasi kecepatan dan percepatan jelas, kemudian tahap akhir adalah menampilkan hasil. Proses demi proses bercerita dan memberikan instruksi yang sangat informatif, khususnya kepada programmer karena sudah tahu apa yang harus dikerjakan, tidak perlu mengorek informasi lebih jauh tentang variabel, formulasi dan hasil akhir akan dicetak atau tidak. Jika algoritma di atas ditransformasi ke bahasa Java, maka hasilnya sebagai berikut:</w:t>
      </w:r>
    </w:p>
    <w:p>
      <w:r>
        <w:t>Halaman 66</w:t>
      </w:r>
    </w:p>
    <w:p>
      <w:r>
        <w:t>2.30 ALGORITMA DAN BAHASA PEMROGRAMAN Mencari Kecepatan dan Percepatan 1 2 3 4 5 6 7 8 9 public static t //Deklarasi //Nama Kelas (Program) class MencariKecepatandanPercepatan 4 void main(String args)) float kecepatan,percepatan, float jarak,waktu, //Inisisasi jarak 123, waktu 2, //formulasi kecepatan dan percepatan kecepatan jarak/waktu, percepatan kecepatan/waktu, //cetak System.out.println(Kecepatan :kecepatan), System.out.println( Percepatan :percepatan), Bandingkan dengan pseudocode tidak ideal di bawah ini: Pseudocode (Tidak Ideal) Mencari Kecepatan Dan Percepatan La Is Mulai Kelas MencariKecepatandanPercepatan Deklarasikan variabel Lakukan Inisisasi awal Hitung Kecepatan Hitung Percepatan Tampilkan kecepatan Tampilkan percepatan Selesai</w:t>
      </w:r>
    </w:p>
    <w:p>
      <w:r>
        <w:t>Halaman 67</w:t>
      </w:r>
    </w:p>
    <w:p>
      <w:r>
        <w:t>MSIM4203/MODUL 2 231 Mari mengoreksi baris demi baris pseudocode yang tidak ideal di atas, sebagai berikut: l. Baris 1 dan 2: tidak ada masalah karena cukup informatif 2. Baris 3: programmer bisa saja membuat variabel dan tipe data dan mengantisipasi tipe data dengan tipe data float jika ada hasil pembagian. 3. Baris 4: mulai timbul pertanyaan, berapa variabel harus dibuat untuk di inisisasi, bisa saja programmer buat 1, 2, 5, atau 10 variabel, kemudian di inisiasi awal dengan angka sembarang, programmer akan berpikir berapa variabel dan apa tipe data yang harus digunakan. 4. Baris 5 dan 6: Programmer akan sangat bingung, formulasi kecepatan dan percepatan seperti apa? Apakah betul semua programmer mengetahui formulasi kecepatan dan percepatan dalam ilmu fisika? Tentu tidak!, Artinya bahwa programmer masih butuh informasi tambahan. 5. Baris 7 dan 8: nilai kecepatan dan percepatan akan ada jika baris baris 5 dan 6 bisa diselesaikan. 6. Baris 9: hanya penutup proses. Melihat langkah-langkah pseudocode yang tidak ideal di atas akan memberikan sebuah pertanyaan besar, yaitu: Variabel apa saja yang dibutuhkan untuk mencari kecepatan dan percepatan serta apa tipe datanya apa? Bagaimana mungkin bisa mencari kecepatan dan percepatan jika saya tidak mengetahui formulasi? Hal ini adalah sinyal/indikasi bahwa pseudocode tersebut tidak cukup detail. Berinisiatif untuk membangun deklarasi variabel tidak akan pernah memecah kebingungan dan kebuntuan yang ada. D. STRUKTUR PSEUDOCODE Melihat beberapa pseudocode dari buku, internet atau dari analis, ditemukan beragam cara penyajian pseudocode, ada yang menggunakan nomor urut dan ada yang tidak, ada yang sudah menggunakan pernyataan yang mirip dengan bahasa pemrograman tertentu, bahkan ada yang hanya menyertakan prosesnya saja, ada yang menyertakan lengkap seperti tipe data dari variabel, ada yang mencampurkan bahasa Inggris dengan bahasa Indonesia, dan berbagai variasi lainnya. Kita harus menerima fakta bahwa sulit untuk menerapkan suatu standar tertentu apabila kita sudah berkiblat</w:t>
      </w:r>
    </w:p>
    <w:p>
      <w:r>
        <w:t>Halaman 68</w:t>
      </w:r>
    </w:p>
    <w:p>
      <w:r>
        <w:t>2.32 ALGORITMA DAN BAHASA PEMROGRAMAN kepada sebuah bahasa pemrograman tertentu dan melihat latar belakang para analis yang amat berbeda. Oleh karena itu suatu pseudocode diusahakan untuk dibuat mendekati standar agar dapat mudah dipahami oleh para programer. Tentu kita tidak bisa memaksakan sebuah struktur yang baku, mengingat karakteristik setiap bahasa pemrograman yang tersedia memiliki beberapa perbedaan. Tidak ada bahasa pemrograman yang benar-benar sama persis. Beberapa bahasa pemrograman memiliki kemiripan, misalnya: bahasa pemrograman Java dan Pascal. Secara subtansi kedua bahasa pemrograman ini mempunyai karakteristik yang berbeda, contoh: Dalam mendeklarasikan variabel, Pascal medeklarasikan variabel di luar blok program (begin...end,), di sisi lain bahasa Java bebas dalam lokasi mendeklarasikan variabel, bahkan dalam blok (4...) program sekalipun tetap diijinkan. Inti dari pseudocode adalah mampu dibaca oleh programmer atau bukan programmer dengan tanpa perlu mempelajari ilmu tertentu untuk bisa mengerti. Secara umum, dapat dikatakan bahwa pseudocode bisa distrukturkan sebagai berikut: dimulai dengan Judul (Nama Program, class), Deskripsi (Deklarasi), Implementasi (Inti dari Algoritma). Gambar 2.1 Struktur Pseudocode</w:t>
      </w:r>
    </w:p>
    <w:p>
      <w:r>
        <w:t>Halaman 69</w:t>
      </w:r>
    </w:p>
    <w:p>
      <w:r>
        <w:t>MSIM4203/MODUL 2 2.33 E. PERBEDAAN GAYA PENULISAN (PEMBUATAN) PSEUDOCODE Pseudocode sangat dekat dengan prosa bahasa Inggris, misalnya pernyataan while, if, else dan sebagainya. Namun kita masih diijinkan untuk membuat suatu toleransi selama memungkinkan dan khalayak umum mampu memahami maksud dan tujuan dari pernyataan tersebut. Gaya pseudocode sangat bergantung pada preferensi pribadi, masalah yang ingin dipecahkan. Makin sering Anda membuat/menulis pseudocode maka Anda akan menemukan gaya apa yang paling alami dan paling cocok bagi Anda. F. CONTOH-CONTOH ALGORITMA DENGAN PSEUDOCODE Sebagai bahan pengayaan, berikut ini diberikan contoh pseudocode. Algoritma untuk mencari bilangan ganjil dari 1 sampai 10 Pada pseudocode berikut adalah untuk mencari bilangan ganjil dari angka 1 sampai dengan angka 10, tentu yang dicari adalah 1, 3, 5, 7, dan 9. Pseudocode-nya sebagai berikut: Pseudocode Mencari Bilangan Ganjil Dari 1 10 Mulai Kelas MencariBilGanjil1sd10 Deklarasi int i Inisisasi awal: ti Perulangan: While (selagi) i 11 Kondisi: if (jika) i tidak habis dibagi 2 maka Cetak i Citi Selesai</w:t>
      </w:r>
    </w:p>
    <w:p>
      <w:r>
        <w:t>Halaman 70</w:t>
      </w:r>
    </w:p>
    <w:p>
      <w:r>
        <w:t>2.34 ALGORITMA DAN BAHASA PEMROGRAMAN Untuk baris 1 sampai dengan baris 7, sudah sangat jelas, pada baris 8 mengandung indentasi 8.1 hingga 8.3 dapat dikatakan satu blok yang utuh. Untuk 8.2 mempunyai sub indentasi 8.2.1 memberikan informasi jelas merupakan sub blok dalam satu blok. Perulangan (lihat While... pada baris 8) adalah membentuk blok indentasi, minimal 1 indentasi dalam bloknya (bloknya 8.1 hingga 8.3), kemudian untuk kondisi (lihat if.. pada baris indentasi 8.2), minimal memiliki 1 indentasi dalam bloknya. Sekarang kita masuk kepada subtansi algoritma, kenapa harus menggunakan algoritma untuk mencari nilai ganjil dari angka 1 sampai 10? Terkadang pertanyaan sepele seperti ini sering muncul dan menyepelekan hasil karya orang lain, tanpa berpikir panjang bahwa seandainya data yang dikerjakan bukan hanya 1 sampai 10, akan tetapi sampai 100, 500, 1000, atau 10.000, tentu akan sangat merepotkan jika harus mencari satu per satu. Sangat gampang menemukan dan menuliskan jika datanya hanya 1 sampail10, dimana hasilnya adalah 1, 3, 5, 7, 9. Tetapi akan memerlukan waktu yang lama untuk menemukan angka ganjil antara 1 sampai 1000. Nah disinilah fungsinya algoritma dan bahasa program. Anda hanya menginput nilai dan selanjutnya menekan tombol enter, hasilnya keluar kurang dari 1 detik. Pseudocode mengurutkan data di atas jika ditransformasi kedalam bahasa pemrograman Java, maka bentuknya seperti berikut: Mencari bilangan Ganjil //Nama Kelas (Program) class MencariBilGanjil1sd10 public static void main(String args1) //Deklarasi int i, //Inisisasi 1 2 3 4 5 6 7 8 9 T- Is //perulangan dengan while while (i 11) //Awal Blok while //kondisi if(i 52 -- 1) //Awal Blok if System.out.print1In(i),</w:t>
      </w:r>
    </w:p>
    <w:p>
      <w:r>
        <w:t>Halaman 71</w:t>
      </w:r>
    </w:p>
    <w:p>
      <w:r>
        <w:t>MSIM4203/MODUL 2 2.39 //Akhir blok if //var i ditambah 1 //pada setiap perulangan 443 //Akhir blok while Keluaran: ONYuwhb Algoritma untuk mengurutkan data Mungkin anda pernah menggunakan Microsoft Office Excel, dalam satu kolom terdapat data random (tidak berurutan), pada Excel terdapat fungsi untuk mengurutkan data dengan nama fungsi Sort Filter. 2 2 3 Data 3 Data 4 3 4 1 5 1 5 2 5 IK) 6 6 6 2 Find 7 4 7 3 Fi Select D 6 8 4 21 SotAtoZ 9 7 9 5 10 2 10 6 5 6 12 6 12 6 13 2 13 7 Gambar 2.2 Contoh Fungsi Sorting pada Aplikasi Excel Gambar 2.2 adalah data di aplikasi excel, data sebelah kiri adalah data yang belum disortir, dan yang sebelah kanan adalah data yang sudah disortir. Fungsi Sort Filter sangat mudah dan sederhana penggunaannya. Di dibalik kemudahan penggunaan fungsi sortir, tersimpan algoritma pengurutan data.</w:t>
      </w:r>
    </w:p>
    <w:p>
      <w:r>
        <w:t>Halaman 72</w:t>
      </w:r>
    </w:p>
    <w:p>
      <w:r>
        <w:t>2.36 ALGORITMA DAN BAHASA PEMROGRAMAN Contoh kasus lain misalkan kita mempunyai sekumpulan data random yang belum terurut, adapun data-data tersebut adalah sebagai berikut: 3, 1, 6, 4, 6,7, 2, 5, 6, 3. Buatlah pseudocode untuk mengurutkan data. Pseudocode Pengurutan Data Mulai //Deklarasikan Variabel: int Data(J (3,1,6,4,6,7,2,5,6,3) int i,j,hasil //Cetak Data elemen sebelum diurutkan: for (i 0, i Data.jumlahdata, iCi:-1) Cetak i //Proses pengurutan dan perbandingan data: for (i ixjumlahElemen(Data), ii:l) for (j jxjumlahElemen(Data), jj41) //Kondisi (dibandingkan): if (DatafiJj Data(j)) hasil DatafiJ Datafi) Datafjl Data(j1 hasil s1 //Cetak hasil pengurutan: ll for (j 8: j jumlahElemen(Data): jjt1) Cetak j selesai Pseudocode di atas, walau belum memiliki kerumitan penyelesaian tinggi, tetapi sudah memiliki indentasi dengan 3 kedalaman, yaitu: 8.1.2.1, 8.1.2.2, dan 8.1.2.3. Jika dirasa indentansi seperti ini terlalu panjang, maka bisa menyingkat dengan 8121, 8122, dan 8123, atau jika merasa terlalu panjang, maka bisa menggantinya dengan huruf, misalnya: eudocode Pengurutan Data la oo Mulai l2 //Deklarasikan Variabel: E) po int Datal) 43,1,6,4,6,7,2,5,6,3) la int i,j,hasil</w:t>
      </w:r>
    </w:p>
    <w:p>
      <w:r>
        <w:t>Halaman 73</w:t>
      </w:r>
    </w:p>
    <w:p>
      <w:r>
        <w:t>MSIM4203/MODUL 2 2.37 ls //Cetak Data elemen sebelum diurutkan: elo for (i i data.jumlahdata, i-it1) Cetak i (321 //Proses pengurutan dan perbandingan data: for (i 8, ix jumlahElemen(Data), iCi41) for (j jx jumlahElemen(Data), jCj41) //Kondisi (dibandingkan): if (datafil datafj)!) hasil datafil datali) dataljl datafj hasil //Cetak hasil pengurutan: for (j 8: j jumlahElemen(Data): jj-t1) Cetak j selesai Dua contoh pseudocode di atas, akan sangat mudah dibaca oleh programmer secara sistematis dan jika pseudocode tersebut ditransformasi ke dalam bahasa pemrograman Java, maka hasilnya sebagai berikut: Mengurutkan Data class Urut Data public static void main(String args)) t //Deklrasi dan inisiasi int DATAP J-f3, 1, 6, 4, 6, 7, 2, 5, 6, 315 Int 1,13 //mencetak data sebelum diurutkan 1 2 3 4 5 6 7 8 9 System.out.println(Data Sebelum urut ascending :), for (1-8, ix jumlahElemen(DATA)5 it) t System.out.print(dataiJt ): 5</w:t>
      </w:r>
    </w:p>
    <w:p>
      <w:r>
        <w:t>Halaman 74</w:t>
      </w:r>
    </w:p>
    <w:p>
      <w:r>
        <w:t>2.38 ALGORITMA DAN BAHASA PEMROGRAMAN //mengurutkan data dengan membandingkan //nilai dari kiri ke kanan for (i-85 ix jumlahElemen(DATA)5 i-i41) for (j-8: jx jumlahElemen(DATA4)5 j4) //jika lebih kecil maka //akan digeser ke arah kiri if (datafiJkDATA j1) t int hasil-DATAil, DATAiJ-DATA( j1: DATA(jJ-hasil, 5 //mencetak data yang sudah diurutkan //secara ascending System.out.println(), System.out.print(Data urut ascending:1n), for (j-85 jx jumlahElemen(DATA)5 ja) System.out.print (DATA( j1 ): NN LATIHAN Untuk memperdalam pemahaman Anda mengenai materi di atas, kerjakanlah latihan berikut! 1) Kasus 1: Buatlah pseudocode untuk mengurutkan 3 angka (al,a2,a3) 2) Kasus 2: Buatlah pseudocode perulangan dengan kondisi sebagai berikut: a. Nilai awal dan nilai akhir di-input. Nilai akhir dikurang dengan nilai awal. Nilai selisih adalah pengurangan nilai akhir dengan nilai awal. Jika nilai selisih kurang dari 10 maka kembali menginput nilai akhir. Jumlahkan (hitung) angka setiap perulangan kelima (jumlah5). An</w:t>
      </w:r>
    </w:p>
    <w:p>
      <w:r>
        <w:t>Halaman 75</w:t>
      </w:r>
    </w:p>
    <w:p>
      <w:r>
        <w:t>MSIM4203/MODUL 2 2.39 f. Tampilkan jumlah5. g. Setelah ditampilkan jumlah5, nilai jumlah5 kembali menjadi 0 Gumlah5 0). Perulangan ini akan berulang sejumlah nilai selisih (nilai akhir nilai awal). Petunjuk Jawaban Latihan 1) Pseudocode untuk kasus 1 sebagai berikut: MEMAAN u1-: //Melakukan penginputan MEMIRAAN 1 out -: lal Kuna lg Input a3, le //Proses perbandingan data: D5 00001 if (al a2) and (al a3) Zed if a2 a3 Cetak al, a2, a3 cetak al, a3, a2 else if (a2 al) and (a2 a3) je sa) if al a3 NET 1 Ta cetak a2, al, a3 else cetak a2, a3, al 9 cetak a3, al, a2 cetak a3, a2, al Ino Selesai</w:t>
      </w:r>
    </w:p>
    <w:p>
      <w:r>
        <w:t>Halaman 76</w:t>
      </w:r>
    </w:p>
    <w:p>
      <w:r>
        <w:t>2.40 ALGORITMA DAN BAHASA PEMROGRAMAN 2) Pseudocode untuk Kasus 2 sebagai berikut: 3 Pseuc e 2 1 Mulai la //Melakukan inisiasi jumlahs ,: ulang 0, //Proses penginputan nilai awal input awal Input akhir //Proses aritmetika selisih akhir awal ulang ulang awal ja 1 Lal 1 1 1 FA //Proses seleksi if selisih 10 pergi ke else Label ulang 1f ulang akhir pergi ke 14 (Selesai) else if Jumlah5 5 cetak jumlah5 jumlah5 ulang ulang 1 pergi ke ulang 13.1 else jumlah5 jumlah5 1 ulang ulang 1 w pergi ke ulang 13.1 selesai</w:t>
      </w:r>
    </w:p>
    <w:p>
      <w:r>
        <w:t>Halaman 77</w:t>
      </w:r>
    </w:p>
    <w:p>
      <w:r>
        <w:t>MSIM4203/MODUL 2 2.41 RANGKUMAN Bahasa Inggris memang menjadi pilihan bagi pembuat pseudocode hal ini karena bahasa Inggris sudah sangat mendekati intruksi dan pernyataan-pernyataan dalam Bahasa Pemrograman, misalnya: kata if, else, while, do while, for. Akan tetapi kita bisa saja menggunakan bahasa Indonesia untuk mengganti kata-kata seperti Add menjadi ditambah, Divide menjadi Kalikan, Count menjadi Hitung, atau sifatnya variabel deklaratif dalam pembuatan pseudocode. Pseudocode adalah deskripsi singkat (ringkas) yang ditulis untuk dibaca oleh manusia, bukan dibaca oleh mesin. Pseudocode adalah sebuah narasi yang pendek-pendek (khusus) dan sudah sangat mirip- mirip dengan bahasa pemrograman dan dapat ditransformasi dengan mudah oleh programmer kedalam bahasa pemrograman Java, C/C--4, atau bahasa pemrograman lainnya. Cara menuliskan sebuah pseudocode tidak memiliki aturan baku yang standar. Inti dari pseudocode dapat memperlihatkan alur proses yang jelas dan mudah dimengerti oleh orang awam maupun programmer, tidak mengandung ambiguitas. Pseudocode bisa diberikan nomor urut, bahkan apabila memungkinkan nomor urut yang ada mencerminkan blok setiap langkah. Penyajian bahasa yang digunakan harus sederhana dan mudah dimengerti, penamaan yang digunakan harus jelas dan detil, misalnya sebuah variabel dengan tipe data yang akan disandingkannya. Penyajian pseudocode sangat beragam, dan usaha untuk menyeragamkannya juga tidak mudah, mengingat karakteristik bahasa pemrograman yang dituju juga sangat beragam, namun struktur dasar yang perlu dipahami adalah Judul (Nama Program, Kelas), Deskripsi (Deklarasi), dan Implementasi (Inti dari Algoritma). Gaya penulisan pseudocode ini merupakan suatu toleransi yang sangat tepat, walaupun pada beberapa peristilahan yang digunakan mirip bahasa Inggris. Namun kita tetap diijinkan untuk menggunakan gaya kita masing-masing selama produk tersebut dapat dipahami oleh para penggunanya. Hal ini tentu sangat dipengaruhi oleh preferensi pribadi, masalah yang ingin dipecahkan dan yang mau di optimalkan, misalnya kecepatan, keterbacaan, estetika, dan lain lain.</w:t>
      </w:r>
    </w:p>
    <w:p>
      <w:r>
        <w:t>Halaman 78</w:t>
      </w:r>
    </w:p>
    <w:p>
      <w:r>
        <w:t>2.42 ALGORITMA DAN BAHASA PEMROGRAMAN A4 TES FORMATIF 2 Pilihlah satu jawaban yang paling tepat! 1) Deskripsi yang cukup singkat dan ringkas yang mampu dibaca oleh manusia, bukan mesin adalah pengertian dari.... A. Pseudocode B Dengan pseudocode, algoritma yang rumit bisa menjadi jelas dan mudah dimengerti setiap prosesnya C. Tidak memiliki standar yang jelas dalam pembuatannya D. Bisa menggunakan nomor urut pada setiap proses yang ada 2) Salah satu kelebihan dari sebuah pseudocode adalah.... A. Langsung bisa dipakai dalam bahasa pemrograman tertentu B. Komunikasi antar fungsi berjalan dengan sempurna C. Komunikasi antara pengguna dengan pengguna yang lain menjadi lancar D. Cara yang lebih baik untuk mengkomunikasikan logika suatu sistem kepada semua unit terkait 3) Jika terdapat sub proses dalam pseudocode, sebaiknya yang dilakukan adalah.... A. Tetap menulis urutan-urutan proses sejajar mulai dari awal hingga akhir B. Memberikan keterangan pada sub proses yang ada C. Sub proses harusnya diberikan indentasi kedalaman proses, membuat sub proses menjorok kedalam yang menandakan bahwa hal tersebut adalah sub blok, atau bisa diberikan nomor urut dan sub nomor urut. D. Tidak ada yang benar 4) Sebuah potongan pseudocode berikut: int panjang panjang 28 if panjang 20 then cetak Kurang panjang else cetak Panjang</w:t>
      </w:r>
    </w:p>
    <w:p>
      <w:r>
        <w:t>Halaman 79</w:t>
      </w:r>
    </w:p>
    <w:p>
      <w:r>
        <w:t>MSIM4203/MODUL 2 2.43 Potongan pseudcocode di atas jika ini disempurnakan sesuai sub proses/langkah, maka yang paling benar adalah.... A. int panjang panjang 20 1f panjang 20 then cetak Kurang panjang else cetak Panjang int panjang panjang 28 if panjang 28 then cetak Kurang panjang else cetak Panjang int panjang panjang 28 if panjang 20 then cetak Kurang panjang else cetak Panjang int panjang panjang 28 if panjang 20 then cetak Kurang panjang else cetak Panjang 5) Walaupun tidak ditemukan struktur yang baku dalam pseudocode, namun panduan yang bisa diterima secara umum adalah struktur pseudocode dengan urutan sebagai berikut.... A. 1. Judul, nama program, class 2. Implementasi 3. Deskripsi</w:t>
      </w:r>
    </w:p>
    <w:p>
      <w:r>
        <w:t>Halaman 80</w:t>
      </w:r>
    </w:p>
    <w:p>
      <w:r>
        <w:t>2.44 ALGORITMA DAN BAHASA PEMROGRAMAN 1. Implementasi 2. Deskripsi 3. Judul, nama program, class 1. Judul, nama program, class 2. Deskripsi 3. Implementasi l. Deskripsi 2. Implementasi 3. Judul, nama program, class 6) Contoh sebuah pseudocode Mulai int panjang, Luas panjang X 30 Lebar 20 Luas panjang Lebar cetak Luas Selesai Jika harus memberikan narasi pada pseudocode di atas adalah.... S Oz Semua urutan sudah benar, tak perlu ada yang dikoreksi lagi Perlu indentasi untuk operasi luas Variabel harus disempurnakan, agar tidak membingungkan programmer Walaupun variabel tidak tidak disempurnakan, programmer akan mengetahui bahwa yang kurang adalah variabel lebar 7) Pseudocode yang tidak ideal adalah .... A. Gamblang dan jelas dalam penyajian baris demi baris, mulai dari penamaan proses, variabel-variabel yang digunakan dan lengkap dengan tipe datanya Formulasinya jelas jika ada, proses demi proses seolah bercerita dan memberikan intruksi yang sangat informatif, pada khususnya kepada programmer, programmer tahu apa yang harus dikerjakan, tidak perlu banyak berkhayal dan mengorek informasi lebih dalam tentang variabel, ada informasi bahwa formulasi dan hasil akhir akan dicetak atau tidak</w:t>
      </w:r>
    </w:p>
    <w:p>
      <w:r>
        <w:t>Halaman 81</w:t>
      </w:r>
    </w:p>
    <w:p>
      <w:r>
        <w:t>MSIM4203/MODUL 2 2.45 C. Proses demi proses seolah bercerita dan memberikan intruksi yang D. sangat informatif Memberikan daya khayal yang tinggi kepada programmer 8) Perhatikan Pseudocode berikut: 9) 0 0 ND Uu BW N kh Pseudocode di atas adalah masuk dalam kategori pseudocode.... go MULAI Kelas MencariKecepatandanPercepatan Deklarasikan variabel Lakukan Inisisasi awal Hitung Kecepatan Hitung Percepatan Tampilkan kecepatan Tampilkan percepatan Selesai Ideal Tidak ideal Tidak jelas Jawaban B dan C benar Untuk mendapatkan Nilai Akhir dari Mahasiswa adalah Nilai UTS ditambah dengan Nilai UAS kemudian dibagi dengan 2, baru kemudian bisa menentukan Nilai Grade Mahasiswa. Formulasi yang paling tepat untuk mendapatkan Nilai Akhir Mahasiswa dengan pseudocode adalah.... A. B. NilaiAkhir NilaiUTS NilaiUAS /2 Nilai NilaiUTS NilaiUAS NilaiAkhir Nilai/2</w:t>
      </w:r>
    </w:p>
    <w:p>
      <w:r>
        <w:t>Halaman 82</w:t>
      </w:r>
    </w:p>
    <w:p>
      <w:r>
        <w:t>2.46 ALGORITMA DAN BAHASA PEMROGRAMAN Pembagi 2 Nilai NilaiUTS NilaiUAS NilaiAkhir Nilai/Pembagi D. NilaiAkhir (NilaiUTS NilaiUAS)/2, 10) Yang perlu diperhatikan dalam membuat pseudocode adalah.... A. Ketersampaian informasi dan semua proses walaupun bertele-tele. B. Singkat padat dan tak bertele-tele gaya bahasanya dan sangat mudah di transformasi dalam bahasa pemrograman apapun. C. Boleh panjang yang penting informasinya bisa dicerna. D. Yang penting rapi dan sopan bahasanya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xX100Y0 Jumlah Soal Arti tingkat penguasaan: 90 100Yo baik sekali 80 89Yo baik 70 79Yo 5 cukup 70Yo kurang Apabila mencapai tingkat penguasaan 80 atau lebih, Anda dapat meneruskan dengan modul selanjutnya. Bagus! Jika masih di bawah 80Yo, Anda harus mengulangi materi Kegiatan Belajar 2, terutama bagian yang belum dikuasai.</w:t>
      </w:r>
    </w:p>
    <w:p>
      <w:r>
        <w:t>Halaman 83</w:t>
      </w:r>
    </w:p>
    <w:p>
      <w:r>
        <w:t>MSIM4203/MODUL 2 Tes Formatif 1 2) 3) 4) 5) 6) 7) 8) 9) 10) A B Cc D Cc D D D D B 2.47 Kunci Jawaban Tes Formatif Tes Formatif 2 1) 2) 3) 4) 5) 6) 1) 8) 9) 10) On AMONG MON MOmo)</w:t>
      </w:r>
    </w:p>
    <w:p>
      <w:r>
        <w:t>Halaman 84</w:t>
      </w:r>
    </w:p>
    <w:p>
      <w:r>
        <w:t>2.48 ALGORITMA DAN BAHASA PEMROGRAMAN Glosarium Bahasa R pemrograman dan perangkat lunak untuk analisis statistika dan grafik. R dibuat oleh Ross Ihaka dan Robert Gentleman di Universitas Auckland, Selandia Baru, dan kini dikembangkan oleh R Development Core Team, di mana Chambers merupakan anggotanya. R dinamakan sebagian setelah nama dua pembuatnya (Robert Gentleman dan Ross Ihaka), dan sebagian dari permainan nama dari S. Debugging Sebuah metode yang dilakukan oleh para pemrogram dan pengembang perangkat lunak untuk mencari dan mengurangi bug, atau kerusakan di dalam sebuah program komputer atau perangkat keras sehingga perangkat tersebut bekerja sesuai dengan harapan Sumber: https://www.dictio.id/t/seberapa-penting- kemampuan-proses-debugging-dalam-pembuatan- program/13292 Indentasi Indentasi adalah penulisan paragraf yang agak menjorok masuk ke dalam. Indentasi pada umumnya digunakan jika Anda merespon pesan sebelumnya. Untuk membuat indentasi, Anda dapat menambahkan tanda titik dua (:) di awal baris/paragraf. Jika Anda menambah tanda titik dua (:) lagi, maka paragraf akan semakin menjorok. Sumber: https://brainly.co.id/tugas/12100206 Independen bebas, merdeka, berdiri sendiri, swadaya, swakarsa, atau swakarya. Sumber: https://id.wikipedia.org/wiki/Independen Matlab sebuah lingkungan komputasi numerikal dan bahasa pemrograman komputer generasi keempat. Dikembangkan oleh The MathWorks, MATLAB memungkinkan manipulasi matriks, pem-plot-an</w:t>
      </w:r>
    </w:p>
    <w:p>
      <w:r>
        <w:t>Halaman 85</w:t>
      </w:r>
    </w:p>
    <w:p>
      <w:r>
        <w:t>MSIM4203/MODUL 2 Microsoft Office Excel Microsoft Powerpoint fungsi dan data, implementasi algoritme, pembuatan antarmuka pengguna, dan peng- antarmuka-an dengan program dalam bahasa lainnya. Meskipun hanya bernuansa numerik, sebuah kotak kakas (toolbox) yang menggunakan mesin simbolik MuPAD, memungkinkan akses terhadap kemampuan aljabar komputer. Sebuah paket tambahan, Simulink, menambahkan simulasi grafis multiranah dan Desain Berdasar- Model untuk sistem terlekat dan dinamik. program aplikasi lembar kerja yang dibuat dan didistribusikan oleh Microsoft Corporation yang dapat dijalankan pada Microsoft Windows dan Mac OS. Aplikasi ini merupakan bagian dari Microsoft Office System. Aplikasi ini memiliki fitur kalkulasi dan pembuatan grafik yang, dengan menggunakan strategi marketing Microsoft yang agresif, menjadikan Microsoft Excel sebagai salah satu program komputer yang populer digunakan di dalam komputer mikro hingga saat ini. Bahkan, saat ini program ini merupakan program spreadsheet paling banyak digunakan oleh banyak pihak, baik di platform PC berbasis Windows maupun platform Macintosh berbasis Mac OS, semenjak versi 5.0 diterbitkan pada tahun 1993. Sumber: https://id.wikipedia.org/wiki/Microsoft Excel Program komputer untuk presentasi yang dikembangkan oleh Microsoft di dalam paket aplikasi kantoran mereka, Microsoft Office, selain Microsoft Word, Excel, Access dan beberapa program lainnya. PowerPoint berjalan di atas komputer PC berbasis sistem operasi Microsoft Windows dan juga Apple Macintosh yang menggunakan sistem operasi Apple Mac OS, meskipun pada awalnya aplikasi ini berjalan di atas sistem operasi Xenix. Aplikasi ini sangat 2.49</w:t>
      </w:r>
    </w:p>
    <w:p>
      <w:r>
        <w:t>Halaman 86</w:t>
      </w:r>
    </w:p>
    <w:p>
      <w:r>
        <w:t>2.50 ALGORITMA DAN BAHASA PEMROGRAMAN banyak digunakan, apalagi oleh kalangan perkantoran dan pebisnis, para pendidik, siswa, dan trainer. Dimulai pada versi Microsoft Office System 2003, Microsoft mengganti nama dari sebelumnya Microsoft PowerPoint saja menjadi Microsoft Office PowerPoint. Lalu, pada Office 2013, namanya cukup disingkat PowerPoint. Versi terbaru dari PowerPoint adalah versi 15 (Microsoft Office PowerPoint 2013), yang tergabung ke dalam paket Microsoft Office 2013. Microsoft Perangkat lunak pengolah kata (word processor) Word andalan Microsoft. Pertama diterbitkan pada 1983 dengan nama Multi-Tool Word untuk Xenix, versi-versi lain kemudian dikembangkan untuk berbagai sistem operasi, misalnya DOS (1983), Apple Macintosh (1984), SCO UNIX, OS/2, dan Microsoft Windows (1989). Setelah menjadi bagian dari Microsoft Office System 2003 dan 2007 diberi nama Microsoft Office Word. Di Office 2013, Namanya cukup dinamakan Word. Random acak atau tidak teratur Skalar Konsep yang digunakan dalam matematika dan fisika. Konsep yang dipakai dalam fisika adalah versi yang lebih konkret dari ide yang sama dalam matematika.skalar adalah kuantitas yang bisa dijelaskan dengan suatu angka (entah itu tanpa dimensi, atau dalam suatu kuantitas fisika). Kuantitas skalar mempunyai besar (magnitudo), tetapi tidak mempunyai arah dan oleh karena itu berbeda dengan vektor. Sumber: https://id.wikipedia.org/wiki/Skalar Sort Filter Fungsi Sort pada excel berfungsi untuk mengurutkan data mulai dari nilai yang terendah hingga tertinggi atau sebaliknya. Sementara fungsi Filter pada excel berfungsi untuk memilih data tertentu yang ingin ditampilkan, tanpa perlu menghapus sisanya.</w:t>
      </w:r>
    </w:p>
    <w:p>
      <w:r>
        <w:t>Halaman 87</w:t>
      </w:r>
    </w:p>
    <w:p>
      <w:r>
        <w:t>MSIM4203/MODUL 2 2591 Spss program komputer yang dipakai untuk analisis statistika. Sejak tanggal 28 Juli 2009, SPSS disebut sebagai PASW (Predictive Analytics SoftWare)</w:t>
      </w:r>
    </w:p>
    <w:p>
      <w:r>
        <w:t>Halaman 88</w:t>
      </w:r>
    </w:p>
    <w:p>
      <w:r>
        <w:t>2.52 ALGORITMA DAN BAHASA PEMROGRAMAN Daftar Pustaka Dennis, Wixom, Roth, (2009). System analysis and design. Wiley. USA. Kumad, D. (2009). Overview of system analysis design. xxx. Langer, A.M. (2008). Analysis and design of information systems. New York: Springer. Purbasari, I.Y. Desain analisis algoritma. Yogjakarta: Graha Ilmu. https://brainly.co.id/tugas/12100206 https://id.wikipedia.org/wiki/Independen https://id.wikipedia.org/wiki/Skalar https://id.wikipedia.org/wiki/Microsoft Excel</w:t>
      </w:r>
    </w:p>
    <w:p>
      <w:r>
        <w:t>Halaman 89</w:t>
      </w:r>
    </w:p>
    <w:p>
      <w:r>
        <w:t>MoDuL 3 Praktikum 1 Kani, M.Kom. PENDAHULUAN P raktikum Modul Algoritma dan Pemrograman terdiri dari 3 Modul, yaitu: Modul 3, 6, dan 9. Untuk Modul 3 akan berisi panduan instalasi dan praktikum materi Java. Setelah mempelajari Praktikum 1, Mahasiswa akan dapat: mengunjungi laman software draw.io untuk unduh versi desktop, mengunduh software draw.io, meninstalasi draw.io, mengenali menu-menu yang terdapat pada software draw.io, membuat /lowehart menggunakan draw.io, mendapatkan dan mengunjungi laman software IDE Eclipse untuk mengunduh software IDE Eclipse, menginstalasi IDE Eclipse, konfigurasi IDE Eclipse: menggunakan IDE Eclipse: 0. mempraktekkan Struktur Java, 1. mempraktekkan penggunaan Tipe Data. MN Du aa 9 ba -soe0u</w:t>
      </w:r>
    </w:p>
    <w:p>
      <w:r>
        <w:t>Halaman 90</w:t>
      </w:r>
    </w:p>
    <w:p>
      <w:r>
        <w:t>3.2 ALGORITMA DAN BAHASA PEMROGRAMAN PRAKTIKUM 1.1 Instalasi Software draw.io dan membuat flowchart di draw.io ny oftware draw.io adalah software atau aplikasi untuk menggambar diagram secara online, bahkan software tersebut sudah tersedia dalam bentuk versi desktop dengan beberapa keterbatasan. Untuk yang versi online mendukung mendukung HTML5, IE dari versi 6 sampai 8, iOS dan Android, dan tentu diperlukan tersedianya koneksi internet untuk dapat menggunakan fasiltas tersebut. Proses penyimpanan berkas/dokumen, dapat dilakukan secara online maupun offline. Tersedia dua opsi untuk penyimpanan secara online yakni menggunakan: Google Drive, OneDrive atau Dropbox. A. BAGAIMANA MENDAPAT SOFTWARE DRAW.IO Draw.io disediakan secara bebas dan gratis. Software ini tersedia untuk penggunaan secara online maupun offline (desktop). Alamat lamannya adalah https://www.draw.io. Dengan mengakses laman tersebut, maka pada saat itu juga sudah bisa membuat diagram atau flowchart. Pada modul ini hanya akan dijelaskan dan mempraktekkan yang versi desktop saja. Untuk mengunduh yang versi desktop dapat mengakses laman https://about.draw.io/integrations/.</w:t>
      </w:r>
    </w:p>
    <w:p>
      <w:r>
        <w:t>Halaman 91</w:t>
      </w:r>
    </w:p>
    <w:p>
      <w:r>
        <w:t>6 MSIM4203/MODUL 3 3.3 IBI integrations draw.io x Mp 0 C hitps//aboutdraw.io/integrations/ Y 9 draw.io Desktop Our desktop versions are the best option if you are not always online. Again, all versions are free and open source. HR Windows Download .exe macOS Download .dmg A Linux deb Download .deb A Linux Appimage Download .appimage A Linux rpm Download .rpm Chrome OS Chrome Web Store Gambar 3.1. Versi Desktop yang Tersedia Pada laman draw.io disediakan beberapa versi platform, seperti versi Windows, macOS, Linux deb, Linux Applmage, Linux rpm, dan Chrome OS. Khusus pada modul ini kita akan mengunduh versi Windows dan semua praktek yang akan kita lakukan dilakukan pada Sistem Operasi Windows. Untuk mengunduh draw.io versi Windows, langkah-langkah berikut ini: 1. Pada laman https://about.draw.io/integrations/ scroll ke bawah hingga draw.io Desktop tampak dengan jelas. 2. Untuk mengunduh versi Windows, silahkan klik pada bagian bertulis Download.exe. BR Windows Download .exe Gambar 3.2. Link Download Versi Windows</w:t>
      </w:r>
    </w:p>
    <w:p>
      <w:r>
        <w:t>Halaman 92</w:t>
      </w:r>
    </w:p>
    <w:p>
      <w:r>
        <w:t>3.4 ALGORITMA DAN BAHASA PEMROGRAMAN 3. Pada windows Save As silahkan memberikan nama atau membiarkan dengan nama bawaannya (default) draw.io-setup-signed-8.8.0.exe. save As Xx c v PL Server (E) Download U Search Download Organize v New folder gs Name Date modified Type yk Ovick access Ia Desktop No items match your search. 18 Downloads E Documents 5 B. Nintitrnn File name: Save as type: Application v A Hide Folders Gambar 3.3. Window Save As Catatan: Akan sangat berbeda dalam cara mengunduh setiap browser yang digunakan, pada modul ini menggunakan aplikasi browser Chrome. Klik tombol dm) untuk memulai proses pengunduhan. Perhatikan pada gambar di bawah, pada kotak sudut kiri bawah dan menandakan bahwa proses pengunduhan selesai.</w:t>
      </w:r>
    </w:p>
    <w:p>
      <w:r>
        <w:t>Halaman 93</w:t>
      </w:r>
    </w:p>
    <w:p>
      <w:r>
        <w:t>6 MSIM4203/MODUL 3 3:5 IX) Integrations draw.io Xx C https://about.drawio/integrations/ tx 9 draw.io Desktop Our desktop versions are the best option if you are not always online. Again, all versions are free and open source. BH draw.io-setup-sign....exe A Tampilkan semua Xx Gambar 3.4. Proses Unduh Selesai 6. Silahkan cek hasil unduhan pada folder dimana unduhan dialamatkan. MB Download im) p:4 ore Home Share View PL Server... Download DU Search Dow... (5 Pictures 2 B Videos Rs TI10716500H (C: Data (D) K r Server (E) draw.io-setup-sig ned-8.8.0 wi Network Gambar 3.5. Hasil Unduh draw.lo B. INSTALASI DRAW.IO Untuk memulai instalasi, lakukan langkah-langkah berikut: Pastikan file draw.io dengan nama file draw.io-setup.signed-8.8.0.exe sudah siap untuk dieksekusi.</w:t>
      </w:r>
    </w:p>
    <w:p>
      <w:r>
        <w:t>Halaman 94</w:t>
      </w:r>
    </w:p>
    <w:p>
      <w:r>
        <w:t>3.6 ALGORITMA DAN BAHASA PEMROGRAMAN 2. Klik kanan file draw.io-setup.signed-8.8.0exe dan pilih menu Run as administrator. B MB Download Application T... Home Share View Manage v PL Server... Download vu BelajarDataSne DelphiAndroid Downlad Open Lo) Run as administrator Troubleshoot compatibility io-setup-sig ed-8.8.0 Pin to Start 7-Zip CRC SHA Gambar 3.6. Mulai Menginstalasi draw.lIo 3. Pada window User account control pilih tombol Yes, dan proses instalasi akan berjalan. A draw.io Setup Size:173031Kb Files:119 Folders:2 Gambar 3.7. Proses Instalasi draw.io 4. Tunggu sampai selesai hingga jendela aplikasi draw.io muncul seperti Gambar 3.8.:</w:t>
      </w:r>
    </w:p>
    <w:p>
      <w:r>
        <w:t>Halaman 95</w:t>
      </w:r>
    </w:p>
    <w:p>
      <w:r>
        <w:t>6 MSIM4203/MODUL 3 37 Create New Diagram Open Existing Diagram Languase H Gambar 3.8. Pertama Kali Membuka Software draw.io 5. Untuk membuat dokumen flowchart baru, silahkan klik tombol Create New Diagram. Atau untuk membuka dokumen lama bisa menggunakan tombol Open Existing Diagram. 6. Dan untuk memilih bahasa yang digunakan dalam aplikasi draw.io maka L bisa klik menu Languange anguage Indonesia. ).Tersedia pilihan Bahasa Automatic ama Bahasa Indonesia Bahasa Melayu Bosanski Bulgarian Create New Diagra uigai Catala Cestina Open Existing Diagra Dansk Deutsch Eesti w English Gambar 3.9. Memilih Bahasa yang Digunakan Pada draw.io</w:t>
      </w:r>
    </w:p>
    <w:p>
      <w:r>
        <w:t>Halaman 96</w:t>
      </w:r>
    </w:p>
    <w:p>
      <w:r>
        <w:t>3.8 ALGORITMA DAN BAHASA PEMROGRAMAN C. MEMULAI DRAW.IO Pada sub-bagian sebelumnya, panduan instalasi telah dijelaskan dan memastikan bahwa aplikasi telah berhasil diinstalasi. Sekarang kita akan memulai menggunakan draw.io. Untuk memulai draw.io ikuti langkah-langkah berikut: 1. Klik dua kali shortcut draw.io pada desktop. 2. Setelah muncul window pemilihan fitur (Create New Diagram dan Open Existing Diagram), kita pilih opsi Create New Diagram untuk membuat file baru. Open Existing Diagram Create New Diagram k::) Gambar 3.10. Pilihan Opsi Buka draw.io 3. Pada window selanjutnya adalah fasilitas untuk pemberian nama, berilah nama file dengan /lowchartI.xmI lalu kemudian klik tombol Create. Filename: (ee Gambar 3.11. Memberikan Nama File draw.io 4. Pada window berikutnya adalah disuguhkan sebuah dokumen baru dengan format standar dari draw.io.</w:t>
      </w:r>
    </w:p>
    <w:p>
      <w:r>
        <w:t>Halaman 97</w:t>
      </w:r>
    </w:p>
    <w:p>
      <w:r>
        <w:t>6 MSIM4203/MODUL 3 3.9 Nama File (dokumen) MenuUtama Lembar draw P ag 0s: 5100 om z E. 1g ae 2 Si ((S9Ob ri ss) s0 DbDAA Lan DAOP S PA/ Pe IM Hana Giear Detaut Style J Gambar 3.12. Tampilan Utama Desktop draw.io D. MENGENALI MENU-MENU DARI DRAW.IO Untuk kategori menu utama, draw.io mempunyai 6 menu utama, yaitu: File, Edit, View, Arrange, Extras, dan Help dengan fungsi masing-masing. 1. Menu File Menu File adalah menu yang berhubungan dengan pengaturan file dokumen, misalnya New, Save, Save as dan lain-lain.</w:t>
      </w:r>
    </w:p>
    <w:p>
      <w:r>
        <w:t>Halaman 98</w:t>
      </w:r>
    </w:p>
    <w:p>
      <w:r>
        <w:t>3.10 ALGORITMA DAN BAHASA PEMROGRAMAN File New StI-N Open Ctri-O Save Cti-S Save as Ctr--Shift-S Import... Export as Embed Publish New Library... Open Library. Page Setup Print Cti-P Ciose Gambar 3.13. Menu File 2. Menu Edit Menu Edit berfungsi untuk mengedit (melakukan perubahan dengan cara menambah, menghapus, menyalin, menempelkan, mengatur pemunculan objek, dan lain-lain). Edit Undo Ctr-Zz Paste Cti-V Find... Edit Data... Ctri-M Gambar 3.14. Menu Edit</w:t>
      </w:r>
    </w:p>
    <w:p>
      <w:r>
        <w:t>Halaman 99</w:t>
      </w:r>
    </w:p>
    <w:p>
      <w:r>
        <w:t>MSIM4203/MODUL 3 3.1 3. Menu View Menu View digunakan untuk mengatur tampilan dari draw.io, misalnya Page View untuk mengatur tampilan halaman, Grid untuk memberikan tampilan pada lembaran kerja, Zoom In dan Zoom Out adalah digunakan untuk memperbesar atau memperkecil tampilan halaman. Beberapa fasilitas di menu View memiliki hotkey yang bisa digunakan untuk mempercepat pekerjaan, misalnya sub menu Grid dengan hotkey perpaduan penekanan pada keyboard yaitu Ctr--Shift--G. View Format Panel Ctr-Shift-P Outline Ctri-Shift-O Layers Ctri-Shiftt Search Scratchpad H Shapes Page View Page Scale Scrolibars Tooltips Grid Ctr--Shift-G SKIKA Guides Shadow Connection Arrows AltShifttA Connection Points AltShift-P Reset View Ctrl-H Zoom In Ctrl (Numpad) Alt-Mousewheel Zoom Out Ctri (Numpad) Alt-Mousewheel Gambar 3.15. Menu View 4. Menu Arrange Beberapa sub menu pada menu Arrange adalah seperti toFront untuk membuat suatu objek berada di atas objek yang lain, toBack adalah kebalikan dari fungsi toFront, Layout, Autosize dan lain-lain.</w:t>
      </w:r>
    </w:p>
    <w:p>
      <w:r>
        <w:t>Halaman 100</w:t>
      </w:r>
    </w:p>
    <w:p>
      <w:r>
        <w:t>3.12 ALGORITMA DAN BAHASA PEMROGRAMAN Arrange To Front Cti-Shift-F To Back Ctr-Shif-B Direction Rotate shape oniy by 90 Reverse CtrbR Navigation Insert Layout Group CtrHG Clear Waypoints Alt Shift-C Autosize Ctri-ShiftrY Gambar 3.16. Menu Arrange E. MEMBUAT FILE BARU, MENYIMPAN FILE, KELUAR DARI APLIKASI, MEMBUKA DAN MENYUNTING FILE Sekarang kita akan melakukan beberapa praktek untuk memudahkan nantinya dalam beberapa operasi file, misalnya membuat /ile baru, menyimpan file, keluar dari aplikasi, membuka file dan menyuntingnya. 1. Membuat File Baru Untuk membuat file baru pada draw.io silahkan mengikuti langkah- langka berikut: a. Klik menu File D New (atau bisa dengan menekan shortcut CtrI-N). b. Setelah muncul window opsi klik tombol Create New Diagram. Create New Diagram Open Existing Diagram guage Gambar 3.17 Opsi Buka File</w:t>
      </w:r>
    </w:p>
    <w:p>
      <w:r>
        <w:t>Halaman 101</w:t>
      </w:r>
    </w:p>
    <w:p>
      <w:r>
        <w:t>MSIM4203/MODUL 3 c. Pada Window Filename, isi dan pilih sebagai berikut: Filename :flowchart2.xml Diagram (opsi) Basic(l) v Opsiflowchart Blank Diagram tmn Filename: fiowchart2.xmI Basic (1) Business (14) Charts (5) Engineering (3) Blank Diagram Flowcharts (9) GCP (55) Layout (4) Maps (5) Network (21) Other (10) Software (8) Tables (4) UML (8) Venn (8) Cancel Heip From Template URL Create Gambar 3.18 Memilih Diagram yang Akan Digunakan Kemudian klik tombol Create. 3.13</w:t>
      </w:r>
    </w:p>
    <w:p>
      <w:r>
        <w:t>Halaman 102</w:t>
      </w:r>
    </w:p>
    <w:p>
      <w:r>
        <w:t>3.14 d. 2. File /lowchart2.xml sudah siap digunakan. ALGORITMA DAN BAHASA PEMROGRAMAN (BB towchart2xmi drawiio draw.io fiowchart2.xml File Edit View Arrange Extras Help Ei aa Scratchpadi OLlJoOo O30bB Oso ADA MD Gn More Snapes 1 page 4 Paper Size A4 (210 mm x 297 mm) Edit Data Clear Default Style Gambar 3.19. Dokumen Diagram Blank Menyimpan File File yang sudah dilakukan pengeditan atau diisi dengan diagram objek, dapat disimpan dengan cara seperti berikut: a. Klik File b. Sorot menu Save atau dengan shortcut Ctrl--S Jika hendak menyimpannya dengan nama lain, maka langkahnya sebagai berikut: a. Klik menu File b. Sorot menu Save as... atau dengan shortcut CtrI-ShifttS c. Pada window Save as isi kotak File name dengan flowchart3.xml (untuk foldernya Anda bisa menyimpan sesuai keinginan Anda).</w:t>
      </w:r>
    </w:p>
    <w:p>
      <w:r>
        <w:t>Halaman 103</w:t>
      </w:r>
    </w:p>
    <w:p>
      <w:r>
        <w:t>MSIM4203/MODUL 3 3.15 Save As Xx v P ThisPC Server(E) Latihan UV Search Latiha Organize New folder Ik Pictures Name Date modified Type (R Videos s TI10716500H (C: Data (D:) Server (E) Network Ng File name: flowchart3.xmi Save as type: All Files () A Hide Folders Save Cancel Gambar 3.20 Proses Simpan File Proses terakhir adalah klik tombol Save. Keluar dari aplikasi draw.io Adapun cara untuk keluar dari aplikasi draw.io adalah sebagai berikut: Klik menu File Kemudian sorot dan klik menu Close. MENAMBAHKAN OBJEK KE DALAM LEMBARAN DRAVW.IO Pada praktik berikutnya adalah kita mencoba untuk membuat file baru dan kemudian mencoba untuk menambahkan objek /lowchart kedalam lembaran kerja draw.io. 1. 2 3 Mari praktekkan dengan langkah-langkah berikut: Buka aplikasi draw.io, Buat file baru dengan nama Flowchart4.xml (lihat kembali poin E pada bagian Cara membuat file): Pastikan lembaran draw.io terbuka. Pastikan Pallete Flowchart juga terbuka seperti Gambar 3.21. berikut:</w:t>
      </w:r>
    </w:p>
    <w:p>
      <w:r>
        <w:t>Halaman 104</w:t>
      </w:r>
    </w:p>
    <w:p>
      <w:r>
        <w:t>3.16 ALGORITMA DAN BAHASA PEMROGRAMAN L1Dx 9900 DOOAN ia anaakw/ YAOYO bo-oO OLJO SOOR) -. Gambar 3.21. Objek (Pallete) Flowchart 5. Misalnya kita mau menambahkan objek terminator, sorot ke bagian objek terminator, lihat Gambar 3.22 berikut: SI IK ASAM 6 r 00 CD: Ob drag dan drop 1 3 BPMN General Terminator Gambar 3.22. Mendrop Objek Terminator ke Halaman Kerja 6. Perlakuan yang sama ketika mau menambahkan objek yang lain ke dalam lembaran draw.io.</w:t>
      </w:r>
    </w:p>
    <w:p>
      <w:r>
        <w:t>Halaman 105</w:t>
      </w:r>
    </w:p>
    <w:p>
      <w:r>
        <w:t>MSIM4203/MODUL 3 3.17 G. MENGHUBUNGKAN OBJEK DENGAN OBJEK LAINNYA DAN MENAMBAHKAN TEKS KE DALAM OBJEK Untuk menghubungkan objek yang satu ke objek yang lainnya dengan cara sebagai berikut: 1. Buka kembali file Flowchar4.xml. 2. Pastikan terdapat 2 objek dalam lembaran draw.io. anggaplah objek terminator dan objek proses (process). Gambar 3.23. Objek yang Belum Terhubung 3. Aktifkan objek terminator dengan cara klik tepat pada objek terminator yang ada pada lembaran draw.io. Gambar 3.24. Aktif pada Objek 4. Untuk menghubungkan objek terminator ke objek proses, klik tanda panah pada objek bagian bawah:</w:t>
      </w:r>
    </w:p>
    <w:p>
      <w:r>
        <w:t>Halaman 106</w:t>
      </w:r>
    </w:p>
    <w:p>
      <w:r>
        <w:t>3.18 ALGORITMA DAN BAHASA PEMROGRAMAN Gambar 3.25. Menghubungkan Objek 5. Untuk menambahkan teks ke dalam objek, yaitu dengan melakukan klik dua kali pada objek, misalnya pada objek terminator mau ditambahkan tulisan Mulai. Gambar 3.26. Menambahkan Teks pada Objek H. MENGECILKAN DAN MEMBESARKAN OBJEK Bagaimana jika ingin mengecilkan dan membesarkan objek? Berikut langkah-langkahnya: 1. Pilih objek yang ingin dikecilkan atau dibesarkan, misalnya memilih objek terminator. 2. Setelah objek terpilih akan muncul 8 bulatan kecil berwarna biru disekeliling objek, perhatikan Gambar 3.27.</w:t>
      </w:r>
    </w:p>
    <w:p>
      <w:r>
        <w:t>Halaman 107</w:t>
      </w:r>
    </w:p>
    <w:p>
      <w:r>
        <w:t>MSIM4203/MODUL 3 3.19 Gambar 3.27. Memilih Objek yang Akan Dikecilkan 3. Jika pointer mouse diarahkan ke salah satu bulatan kecil berwarna biru tersebut, maka pointer mouse akan berubah menjadi () jika Anda mengarahkan ke posisi bulatan atas kanan, artinya objek siap dibesarkan dan dikecilkan secara diagonal. Gambar 3.28. Objek Terminator yang Sudah Dikecilkan 4. Sisanya silahkan dipraktekkan sendiri. Untuk memperkaya pengetahuan dan pengalaman Anda dalam penggunaan software draw.io ini, maka Anda disarankan untuk melihat tutorial draw.io yang tersedia pada channel di youtube. Beberapa sumber yang tersedia adalah: a. https://www.youtube.com/watch?v-DYSPEkvTWig b. https://www.youtube.com/watch?v-64MaOYyYAN2w c. https://www.youtube.com/watch?v-BMDMfI D4K6Y I. BEKERJA DENGAN DRAW.IO VERSI ONLINE (WEB) Software draw.io juga menyediakan fasilitas untuk buat flowchart secara langsung tanpa instalasi. Syaratnya adalah harus bisa online ke internet.</w:t>
      </w:r>
    </w:p>
    <w:p>
      <w:r>
        <w:t>Halaman 108</w:t>
      </w:r>
    </w:p>
    <w:p>
      <w:r>
        <w:t>3.20 ALGORITMA DAN BAHASA PEMROGRAMAN Berikut laman untuk bekerja di draw.io secara online adalah https://www.draw.io/. Untuk mempraktekkan langkah-langkah sebagai berikut: 1. Buka web browser, di Modul ini menggunakan browser Chrome. 2. Ketikkan kolom alamat isi alamat browser dengan https://www.draw.io/, dan kemudian enter. B3 crawio x Hak C drawio Tk 81 Apps MM Gmail MM YouTube IR Maps da II Drive Create New Diagram Open Existing Diagram Sign out Change storage Gambar 3.29. Web draw.io 3. Klik tombol Create New Diagram. 4. Pada kolon File Name isi dengan latihanl.drawio.</w:t>
      </w:r>
    </w:p>
    <w:p>
      <w:r>
        <w:t>Halaman 109</w:t>
      </w:r>
    </w:p>
    <w:p>
      <w:r>
        <w:t>6 MSIM4203/MODUL 3 3.21 B crawi x Tg CG drawio rr O BF Apps NI Gmail MD YouTube Maps ba Ferame: iatihant drawio Basic (1) Business (14) Charts (5) Cloud (41) Blank Diagram Engineering (3) Flowcharts (9) Layout (4) Maps (5) Network (13) Other (11) Gambar 3.30. Menu Pengisisan Identitas File dan Pilihan Objek Gambar 5. Untuk ListBox sebelah kiri, pilih Flowcharts(9), dan ListBox sebelah kanan, pilih yang sudah ditandai BB crawio x I C drawio 201. MI -) FT Apps IM Gmail MD YouTube HP Maps Mb Fename: hatinan? dramio Basic (1) 3 Pi Business (14) Charts (5) Cioua (41) Engineering (3) Layout (4) Maps (5) Network (13) Other (11) Help Cancel From Template URL create Gambar 3.31. Objek Flowcharts 6. Klik tombol Create dan perintah lainnya sama dengan versi desktop.</w:t>
      </w:r>
    </w:p>
    <w:p>
      <w:r>
        <w:t>Halaman 110</w:t>
      </w:r>
    </w:p>
    <w:p>
      <w:r>
        <w:t>3.22 Fe PN aa ALGORITMA DAN BAHASA PEMROGRAMAN LATIHAN Untuk memperdalam pemahaman Anda mengenai materi di atas, kerjakanlah latihan berikut! 1) Carilah software melalui internet yang bisa digunakan untuk membuat Slowchart baik bisa digunakan secara gratis maupun berbayar. Petunjuk Jawaban Latihan 1) Beberapa alternatif software yang bisa digunakan untuk membuat JSlowchart adalah sebagai berkut: Microsoft Visio: Sebuah software program diagram komersial untuk Microsoft Windows yang menggunakan grafik vektor untuk membuat diagram. Sangat direkomendasikan untuk membuat Slowchart diagram. Google Docs: Software ini disediakan secara online sehingga dimanapun anda bisa bekerja selama koneksi internet ada. Mengelola dokumen, spreadsheet, presentasi, dan survei. Software Gliffy Flowchart: disediakan secara online. Hanya drag dan drop bentuk dan garis-garis dari library yang ada. Disediakan secara gratis, dan tidak perlu instalasi. SmartDraw: Membuat diagram, use case diagram, entity relationship diagram, UML diagram, dan banyak lagi bisa dibuat beberapa menit dengan SmartDraw. Creately: Software flowchart berbasis web untuk menggambar Flowchart yang bagus, Workflow Diagram, Proses Flow Diagram dan Data Flow Diagram. Edraw Max. LucidChart. Cacoo. Flowchart.com. UML.</w:t>
      </w:r>
    </w:p>
    <w:p>
      <w:r>
        <w:t>Halaman 111</w:t>
      </w:r>
    </w:p>
    <w:p>
      <w:r>
        <w:t>MSIM4203/MODUL 3 3.23 RANGKUMAN Software draw.io adalah software atau aplikasi untuk menggambar diagram secara online, bahkan software tersebut sudah tersedia dalam bentuk versi desktop dengan beberapa keterbatasan. Untuk yang versi online mendukung mendukung HTML5, IE dari versi 6 sampai 8, iOS dan Android, dan tentu yang Anda butuhkan adalah koneksi internet. Dan untuk penyimpanan berkas diberikan bisa disimpan secara online maupun offline. Draw.io disediakan secara bebas dan disediakan secara online dan offline (desktop). Alamat lamannya adalah https://www.draw.io. Dengan mengakses laman di atas, maka pada saat itu juga kita sudah bisa membuat diagram atau /lowchart. Namun dalam modul ini akan dijelaskan dan mempraktekkan yang versi Desktop. Dan untuk mengunduh versi desktop bisa mengunjungi laman https://about.draw.io/integrations/.</w:t>
      </w:r>
    </w:p>
    <w:p>
      <w:r>
        <w:t>Halaman 112</w:t>
      </w:r>
    </w:p>
    <w:p>
      <w:r>
        <w:t>3.24 ALGORITMA DAN BAHASA PEMROGRAMAN PRAKTIKUM 1.2 Instalasi IDE Eclipse dan membuat program Halo Java M Patin adalah bahasa pemrograman yang sejak munculnya sudah sangat populer. Saat ini Java menjadi bahasa pemrograman yang paling diminati untuk membangun aplikasi mobile, web, maupun enterprise. Dalam pengembangan software, programmer Java tak lepas dari IDE (Integrate Development Environment). Keuntungan menggunakan IDE adalah banyak fitur yang bisa digunakan untuk mempercepat pengembangan software, IDE pada Java sendiri sudah cukup banyak, misalnya Netbeans, Eclipse, BlueJ, JBuilder (Borland), JDeveloper (Oracle). Pada Modul Praktikum ini akan digunakan IDE yang termasuk paling banyak digunakan yaitu Eclipse. A. IDE ECLIPSE Eclipse adalah IDE yang digunakan untuk mengembangkan perangkat lunak yang bisa dijalankan diberbagai plaform, Eclipse dapat berjalan pada platfom Microsoft Windows, Linux, Solaris, IX, HP-UX, dan Mac OS X. Pada awal munculnya oleh /MB Visual Age diperuntukan untuk Java 4.0, seiring berjalannya waktu Eclipse mendukung pengembangan software berbasis bahasa pemrograman lainnya, seperti C/C---, Cobol, Phyton, Perl, PHP dan lain sebagainya. Eclipse dapat digunakan untuk aktivitas dalam siklus pengembangan perangkat lunak, seperti dokumentasi, ujicoba perangkat lunak, pengembangan web dan lain sebagainya. Cukup banyak versi Eclipse yang sudah rilis yang biasanya akan selalu diperbaharui dengan rilisnya versi Java terbaru. Pada modul ini akan kita gunakan Eclipse SimRel.</w:t>
      </w:r>
    </w:p>
    <w:p>
      <w:r>
        <w:t>Halaman 113</w:t>
      </w:r>
    </w:p>
    <w:p>
      <w:r>
        <w:t>6 MSIM4203/MODUL 3 3.25 B. DOWNLOAD IDE ECLIPSE Untuk mendapatkan Eclipse versi SimRel Anda bisa mengikuti langkah- langkah berikut: 1. Kunjungi laman https://www.eclipse.org/downloads/packages/installer, lalu fokus pada bagian kanan laman tepat pada MORE DOWNLOADS MORE DOWNLOADS e Other builds e Eclipse 2018-09 (4.9) e Eclipse Photon (4.8) e Eclipse Oxygen (4.7) e Eclipse Neon (4.6) e Eclipse Mars (4.5) e Eclipse Luna (4.4) e Eclipse Kepler (4.3) e Older Versions Gambar 3.29. Pilihan IDE Eclipse yang Ada di Web 2. Pada halaman laman berikutnya arahkan ke Get Eclipse SimRel 2018- 09 dan klik tombol Download 64 bit, mungkin akan sangat berbeda link pengunduhannya, apalagi jika terdapat versi Eclipse yang terbaru. Ecipse installer Eclipse Package X C hitps://www.eclipse.org/do TT Uu 2 Get Eclipse SimRel 2018-09 Install your favourite desktop IDE packages. Download 32 bit Download 64 bit Download Packages Need Help? Gambar 3.30. Pilihan Versi IDE Eclipse yang Hendak Diunduh</w:t>
      </w:r>
    </w:p>
    <w:p>
      <w:r>
        <w:t>Halaman 114</w:t>
      </w:r>
    </w:p>
    <w:p>
      <w:r>
        <w:t>3.26 ALGORITMA DAN BAHASA PEMROGRAMAN 3. Simpan pada folder yang Anda inginkan dan nama filenya adalah eclipse-inst-win64.exe, klik tombol Save (akan sangat berbeda jika menggunakan browser Chrome. Save As Xx v MR Server(E) Download YO! Search Downloa Organize New folder A 5 Pictures Name Date Type ex (BR Videos TI10716500H (C: Data (D:) Server (:) Network ng File name: eclipse-inst-win64 Save as type: Application A Hide Folders Save Cancel Gambar 3.31 Menyimpan Unduhan IDE Eclipse 4. Tunggu hingga selesai terunduh dengan sempurna. ts Cc 2 https://www.eclipse.org/d Yr ECLIPSE Thank You for Downloading Eclipse Tampilkan semua Gambar 3.32 IDE Eclipse Berhasil Diunduh 5. Setelah terunduh dengan sempurna, maka kita akan mendapat 1 file bernama eclipse-inst-win64.exe.</w:t>
      </w:r>
    </w:p>
    <w:p>
      <w:r>
        <w:t>Halaman 115</w:t>
      </w:r>
    </w:p>
    <w:p>
      <w:r>
        <w:t>MSIM4203/MODUL 3 3.27 B MB Download o re Home Share View Manage e: Y RI Serve.. Downloa Ts Pictures B Videos TI10716500H (C: Data (D:) m- Server (E) Sea eclipse-inst-win6 wa Network v 8 22 items X (2) Seat Gambar 3.33 IDE Eclipse yang Sudah Terunduh C. INSTALASI IDE ECLIPSE Untuk instalasi IDE Eclispe dengan langkah-langkah sebagai berikut: l. Pastikan file eclipse-inst-win64.exe sudah siap, pastikan komputer Anda terkoneksi dengan internet. 2. Pastikan file eclipse-inst-win64.exe terpilih dan kemudian lakukan klik kanan sampai muncul menu pop up, lalu pilih menu Run as administrator. Open Lo) Run as administrator Pin to Start 7-Zip CRC SHA ak Edit with Notepad-- Troubleshoot compatibility B MB Download Home Share View v NE Server... Manage Download nea-5.5.U eclipse-inst-win6 4 Dp x u Seat Gambar 3.34. IDE Eclipse Siap di Instal</w:t>
      </w:r>
    </w:p>
    <w:p>
      <w:r>
        <w:t>Halaman 116</w:t>
      </w:r>
    </w:p>
    <w:p>
      <w:r>
        <w:t>3.28 ALGORITMA DAN BAHASA PEMROGRAMAN 3. Hingga splash secreen instalasi berjalan, seperti Gambar 3.35 berikut: h 7 o i J edipseinstaller by Oomph 4. Pada window pilihan paket pilihlah dengan cara klik paket Eclipse IDE for Java Developers. Gambar 3.35 Proses Instalasi IDE Eclipse eclipseinstaller wo type filter text a 9 Gambar 3.36 Memilih Versi IDE Eclipse yang Hendak di Instal 5. Pada pilihan paket Eclipse IDE for Java Developers, ubah folder instalasi menjadi C:leclipsejava-2018-09 dan untuk memulai instalasi klik tombol INSTALL.</w:t>
      </w:r>
    </w:p>
    <w:p>
      <w:r>
        <w:t>Halaman 117</w:t>
      </w:r>
    </w:p>
    <w:p>
      <w:r>
        <w:t>6 MSIM4203/MODUL 3 3.29 eclipseinstaller oom Eclipse IDE for Java Developers The essential tools for any Java developer, including a Java IDE, a Git client, XML Editor, Mylyn, Maven and Gradie integration. Installation Folder CNeclipseljava-2018-09 create start menu entry create desktop shortcut INSTALL BACK Gambar 3.37 IDE Eclipse Terpilih Siap Instal 6. Pada proses instalasi akan tampak progress bar yang menunjukkan proses instalasi sementara berjalan. eclipseinstaller oom Eclipse IDE for Java Developers The essential tools for any Java developer, including a Java IDE, a Git client, XML Editor, Mylyn, Maven and Gradle integration. Installation Folder CrNeclipseljava-2018-09 create start menu entry create desktop shortcut X Cancel Installation BACK Gambar 3.38 Proses Instalasi IDE Eclipse</w:t>
      </w:r>
    </w:p>
    <w:p>
      <w:r>
        <w:t>Halaman 118</w:t>
      </w:r>
    </w:p>
    <w:p>
      <w:r>
        <w:t>3.30 ALGORITMA DAN BAHASA PEMROGRAMAN 7. Setelah muncul Window Lisensi, centang opsi Remember accepted licenses dan kemudian klik tombol Accep?. Oomph License Confirmation Licenses Review and accept licenses before the software can be installed, Iki Eclipse Foundation Software User Agreement Eclipse Foundation Software User Agreement Il Eclipse Foundation Software User Agreement BJ Eclipse Foundation Software User Agreement II Eclipse Foundation Software User Agreement November 22, 2017 Usage Of Content THE ECLIPSE FOUNDATION MAKES AVAILABLE SOFTWARE, DOCUMENTATION, INFORMATION AND/OR OTHER MATERIALS FOR OPEN SOURCE PROJECTS (COLLECTIVELY CONTENT). USE OF THE CONTENT IS GOVERNED BY THE TERMS AND CONDITIONS OF THIS AGREEMENT AND/OR THE TERMS AND CONDITIONS OF LICENSE AGREEMENTS OR NOTICES INDICATED OR REFERENCED BELOW. BY USING THE CONTENT, YOU AGREE THAT YOUR USE OF THE CONTENT IS GOVERNED BY THIS AGREEMENT AND/OR THE TERMS AND CONDITIONS Of ANY APPLICABLE LICENSE AGREEMENTS OR NOTICES INDICATED OR REFERENCED BELOW. IF YOU DO NOT AGREE TO THE Gambar 3.39. Window License IDE Eclipse 8. Selanjutnya tunggu hingga proses instalasi berhasil dengan sempurna, hingga tampak seperti gambar di bawah, untuk menjalankan IDE Eclispe pertama kali, klik tombol LAUNCEH ke, BACK eclipseinstaller woo. Installation Folder Creclipsejava-2018-09 Eclipse IDE for Java Developers The essential tools for any Java developer, including a Java IDE, a Git client, XML Editor, Mylyn, Maven and Gradie integration. create start menu entry create desktop shortcut p LAUNCH show readme file Gambar 3.40. Proses Instalasi Selesai</w:t>
      </w:r>
    </w:p>
    <w:p>
      <w:r>
        <w:t>Halaman 119</w:t>
      </w:r>
    </w:p>
    <w:p>
      <w:r>
        <w:t>MSIM4203/MODUL 3 3.31 9. Splash Screen dari IDE Eclipse eclipse Gambar 3.41. Splash Screen IDE Eclipse 10. Pada Window Select a directory as workspace, pilihlah folder di mana Anda akan menyimpan file-file Java yang Anda buat, usahakan sama dengan folder seperti pada gambar di bawah walau drive nya berbeda. Di bawah saya menyimpannya pada folder Latihan Java dan disimpan pada drive D:1, sesuaikan drive yang ada di komputer Anda. Edipse IDE Launcher xX Select a directory as workspace Eclipse IDE uses the workspace directory to store its preferences and development artifacts. Workspace: DiNLatihan JAVA v Use this as the default and do not ask again Launch Cancel Gambar 3.42. Memilih Lokasi Workspace untuk Aplikasi</w:t>
      </w:r>
    </w:p>
    <w:p>
      <w:r>
        <w:t>Halaman 120</w:t>
      </w:r>
    </w:p>
    <w:p>
      <w:r>
        <w:t>3.32 ALGORITMA DAN BAHASA PEMROGRAMAN 11. Selanjutnya klik tombol Launch, dan tunggu hingga IDE Eclipse terbuka dengan sempurna. Latihan JAVA Eclipse IDE sa Oo Xx File Edit Navigate Search Project Run Window Help Welcome In Kato 2 8 R eclipse Welcome to the Eclipse IDE for Java Heve Workbench Mi Always show Welcome at start up W Gambar 3.43 IDE Eclipse Pertama Kali Dibuka 12. Kemudian klik File D Close. D. MENJALANKAN IDE ECLIPSE DAN MEMBUAT PROGRAM PERTAMA JAVA Pada sub bab C sudah dijelaskan instalasi dan menjalankan IDE Eclipse untuk pertama kali, sekarang akan dijelaskan bagaimana menjalankan kembali IDE Eclipse yang baru saja di instal sebagai berikut: 1. Klik dua kali /con IDE Eclipse dari Desktop, shortcut dengan nama Eclipse Java 2018-09, dan tunggu sampai IDE Eclipse terbuka. 2. Klik File D New D Java Project. 3. Pada window New Java Project, isi kolom Project Name: dengan nama Aplikasi Pertama, lalu klik tombol Finish.</w:t>
      </w:r>
    </w:p>
    <w:p>
      <w:r>
        <w:t>Halaman 121</w:t>
      </w:r>
    </w:p>
    <w:p>
      <w:r>
        <w:t>6 MSIM4203/MODUL 3 3.33 (O New Java Project Create a Java Project Create a Java project in the workspace or in an external location. j Project name: Aplikasi Pertamal xl Use default location DALatihan JAVAMplikasi Pertama Browse... JRE Use an execution environment JRE: JavaSE-1.8 (O Use a project specific JRE: jre1.80.191 (O Use default JRE (currentiy jre1.8.0 191) BEN Gac Gambar 3.44 Window Create Java Project 4. Project Aplikasi Pertama akan tampak seperti Gambar 3.45 berikut: Latihan JAVA Eclipse IDE File Edit Source Refactor Navigate Search Project Run Window Help Or HG:FvOvAav ari Ordo ririki vi o H8 Package Explorer 3 Esis ren v IE Aplikasi Pertama Bh JRE System Library (JavaSE-1.8) 8 sc Gambar 3.45 Project Aplikasi Pertama Untuk: JRE System Libary library-libary yang tersedia bawaan JRE src lokasi file-file Java yang akan kita buat. Untuk membuat Java pertama kita, kembali klik File New Class. Pada window New Java Class ini kolom Name: dengan HaloJava (tidak perlu menyertakan ekstensi .java, karena akan otomatis dibuat oleh IDE Eclipse)</w:t>
      </w:r>
    </w:p>
    <w:p>
      <w:r>
        <w:t>Halaman 122</w:t>
      </w:r>
    </w:p>
    <w:p>
      <w:r>
        <w:t>3.34 ALGORITMA DAN BAHASA PEMROGRAMAN T New Java Class im) xX Java Class The use of the default package is discouraged. Source folder: Aplikasi Pertama/src Browse... Package: (default) Browse... CJ Enclosing type: Browse.., Name: HaloJava Modifiers: public Opackage private protected Jabstract )final static Finish Cancel Gambar 3.46 Window Untuk Membuat Class Baru Selanjutnya klik tombol Finish hingga terbentuk file class Java dengan nama HaloJava.Java. Latihan JAVA Aplikasi Pertama/src/HaloJavajjava Eclipse IDE File Edit Source Refactor Navigate Search Project Run Window Help Or HB: OrvAvAriOrSoss:PMsuDiviu Ht Package Explorer 33 ESe S0 D HaloJavajava X B5 Aplikasi Pertama 1 Bh JRE System Library JavaSE-1.8) 2 public class HaloJava Bs 3 HB (default package) Dj HaloJavajava Gambar 3.47 Class HaloJava.java Sekarang kita akan menampilkan tulisan pada keluaran dengan tulisan Halo Java, dan untuk membuatnya, pada file HaloJava.java sisipkan potongan kode program berikut di antara f...!, sehingga menjadi kode program seperti di bawah ini:</w:t>
      </w:r>
    </w:p>
    <w:p>
      <w:r>
        <w:t>Halaman 123</w:t>
      </w:r>
    </w:p>
    <w:p>
      <w:r>
        <w:t>MSIM4203/MODUL 3 3.35 public class HaloJava public static void main(StringJ) args) System.out.println( Halo Java), 5 5 9. Kemudian simpan file HaloJava.java dengan cara klik File D Save. D HaloJavajava 1 public class HaloJava 22 public static void main(StringJ args) 4 3 System.out.println(Halo Java), 4 Bs) Gambar 3.48 Class HaloJava.java dan Main Method 10. Sekarang jalankan program pada file HaloJava.java dengan cara klik menu Run Run atau dengan cara cepat menekan Ctri--F11. 11. Lihat hasil keluaran program pada Tab Console pada bagian bawah IDE Eclipse Halo Java Catatan untuk beberapa perintah cepat pada IDE Eclipse: 1. Untuk membuat file baru/projek baru menggunakan Alt--ShitftN 2. Untuk menyimpan file menggunakan Ctr/--S 3. Untuk menjalankan program menggunakan Ctr/F11. Untuk menulis kode dengan menggunakan IntelliSense juga berlaku pada IDE Eclipse, biasanya digunakan untuk mengurangi kesalahan- kesalahan ketik kode program. Contoh kode program System.out.println(Halo Java):, ini bisa dilakukan sebagai berikut: 1. Buka file class HaloJava.java. 2. Dalam body main method buat baris baru dan coba ketikkan System.</w:t>
      </w:r>
    </w:p>
    <w:p>
      <w:r>
        <w:t>Halaman 124</w:t>
      </w:r>
    </w:p>
    <w:p>
      <w:r>
        <w:t>3.36 ALGORITMA DAN BAHASA PEMROGRAMAN arraycopy(Object src, int srcPos, Object dest, int destPos, int A currentTimeMillis() long System 1596 F getProperty(String key) String System 1496 0 class Class xjava.lang.System Y err: PrintStream System Y in: InputStream System Y out PrintStream System clearProperty(String key) String System console!) Console System exitl(int status) void System gel) void System v Press Ctrl-Space to show Template Proposals Gambar 3.49 Fasilitas IntelliSense yang Mempermudah Programmer 3. Kemudian ketikkan o (hasilnya) System.of Y out PrintStream System A getProperty(String key) String System 1494 clearProperty(String key) String System getProperties() Properties System getProperty(String key, String def) String System identityHashCode(Object x) int System lineSeparator() String System runFinalization/) void System setProperties(Properties props) void System setProperty(String key, String value) String System arraycopy(Object src, int srcPos, Object dest, int destPos, ini Y d Press Ctri-Space to show Template Proposals Gambar 3.50 Fasilitas IntelliSense yang Mempermudah Programmer</w:t>
      </w:r>
    </w:p>
    <w:p>
      <w:r>
        <w:t>Halaman 125</w:t>
      </w:r>
    </w:p>
    <w:p>
      <w:r>
        <w:t>6 MSIM4203/MODUL 3 3.37 4. Ketikkan ut. (hasilnya) System.out.I 8 printin(String x) :void PrintStream 1396 A 16 printiString 5) void PrintStream 646 printin Ad flushO void PrintStream 39 public void printIn(String x) 8 printing void PrintStream 39 1 printin(Object x) void PrintStream 0,796 di Danang sarjana dosel) void PrintStream 0,579 MA print (String append(char c) PrintStream PrintStre Pemaeee append(CharSeguence csa) PrintStream PrintStream x- The string to be printed, append(CharSeguence csg, int start, int end) PrintStream checkError) boolean PrintStrear eguals(Object obj) boolean Object v Press CtritSpace to show Template Proposals Gambar 3.51 Deskripsi dari Sebuah Sintaks Bukan hanya turunan dari sebuah perintah yang muncul, bahkan sampai pada deskripsi dan contoh dari perintah yang ada akan muncul. NS LATIHAN -.-. Untuk memperdalam pemahaman Anda mengenai materi di atas, kerjakanlah latihan berikut! 1) Sebutkan shortcut Eclipse yang anda ketahui. Petunjuk Jawaban Latihan 1) Beberapa perintah cepat/shortcut Eclipse yang tersedia dari pengembang adalah: Ctrl D Hapus baris atau beberapa baris Ctrl -/ Membuat komentar atau membatalkan komentar Ctrl H Membuka dialog pencarian Ctrl t- E Pergi ke editor yang lain Ctrl Shift Mencari ruang kerja untuk referensi ke metode atau G variabel yang lain Ctrl 1 Pergi ke baris tertentu</w:t>
      </w:r>
    </w:p>
    <w:p>
      <w:r>
        <w:t>Halaman 126</w:t>
      </w:r>
    </w:p>
    <w:p>
      <w:r>
        <w:t>3.38 ALGORITMA DAN BAHASA PEMROGRAMAN Ctrl t F Pencarian Ctrl Pergi ke tempat terakhir di edit Ky RANGKUMAN DN Dalam pengembangan software, Programmer Java tidak lepas dari IDE (Integrate Development Environment). Keuntungan menggunakan IDE adalah banyak fitur yang bisa digunakan untuk mempercepat pengembangan software, IDE pada Java sendiri sudah cukup banyak, misalnya Netbeans, Eclipse, BlueJ, JBuilder (Borland), JDeveloper (Oracle). Eclipse adalah IDE yang digunakan untuk mengembangkan perangkat lunak yang bisa dijalankan diberbagai plaform, Eclipse dapat berjalan pada platfom Microsoft Windows, Linux, Solaris, IX, HP-UX, dan Mac OS X. Untuk mendownload Eclipse dapat mengunjungi laman https://www.eclipse.org/downloads/packages/installer.</w:t>
      </w:r>
    </w:p>
    <w:p>
      <w:r>
        <w:t>Halaman 127</w:t>
      </w:r>
    </w:p>
    <w:p>
      <w:r>
        <w:t>MSIM4203/MODUL 3 Console Dropbox Google Drive 3.39 Glosarium Dalam pengertian operating system memiliki arti yang berarti command line, yakni prompt utama pada sebuah sistem komputer atau sistem operasi yang menggunakan perintah berbasis teks. Biasanya command line pada prompt utama tersebut diakhiri dengan tanda- --tanda khusus seperti Yo, atau ?. Lebih luas lagi, istilah console juga digunakan setiap kali seorang pengguna komputer mengetikkan perintah dengan menggunakan keyboard pada komputer, baik pada prompt sistem operasi, maupun dalam program. Dengan demikian, console dapat diartikan sebagai command line. layanan penyedia data berbasis web yang dioperasikan oleh Dropbox, Inc. Dropbox menggunakan sistem penyimpanan berjaringan yang memungkinkan pengguna untuk menyimpan dan berbagi data serta berkas dengan pengguna lain di internet menggunakan sinkronisasi data. Dropbox didirikan pada tahun 2007 oleh lulusan Massachusetts Institute of Technology (MIT) Drew Houston dan Arash Ferdowsi dengan modal awal yang didapat dari Y Combinator. layanan penyimpanan daring milik Google yang diluncurkan pada 24 April 2012. Layanan ini merupakan ekstensi dari Google Docs dan akan mengganti URL docs.google.com dengan drive.google.com setelah diaktifkan. Google Drive</w:t>
      </w:r>
    </w:p>
    <w:p>
      <w:r>
        <w:t>Halaman 128</w:t>
      </w:r>
    </w:p>
    <w:p>
      <w:r>
        <w:t>3.40 ALGORITMA DAN BAHASA PEMROGRAMAN memberikan layanan penyimpanan gratis sebesar 15 GB dan dapat ditambahkan dengan pembayaran tertentu. Hotkey jalan pintas/shourtcut dengan tombol keyboard, yang ketika ditekan dengan sendirinya atau dalam kombinasi dengan tombol lainnya, melakukan suatu fungsi. HTML5 Sebuah bahasa markah untuk menstrukturkan dan menampilkan isi dari World Wide Web, sebuah teknologi inti dari Internet. HTML5 adalah revisi kelima dari HTML (yang pertama kali diciptakan pada tahun 1990 dan versi keempatnya, HTML4, pada tahun 1997) dan hingga bulan Juni 2011 masih dalam pengembangan. Tujuan utama pengembangan HTML5 adalah untuk memperbaiki teknologi HTML agar mendukung teknologi multimedia terbaru, mudah dibaca oleh manusia dan juga mudah dimengerti oleh mesin. IDE Untegrate program komputer yang memiliki beberapa Development fasilitas yang diperlukan dalam Environment) pembangunan perangkat lunak. Tujuan dari IDE adalah untuk menyediakan semua utilitas yang diperlukan dalam membangun perangkat lunak. IE (Internet Sebuah peramban web dan perangkat lunak Explorer) tak bebas yang gratis dari Microsoft, dan disertakan dalam setiap rilis sistem operasi Microsoft Windows sejak 1995. Pada mulanya, Internet Explorer dirilis sebagai bagian dari paket Plus! for Windows 95 (Inggris) pada saat itu. iOS Sistem operasi perangkat bergerak yang dikembangkan dan didistribusikan oleh Apple Inc. Sistem operasi ini pertama diluncurkan tahun 2007 untuk iPhone dan</w:t>
      </w:r>
    </w:p>
    <w:p>
      <w:r>
        <w:t>Halaman 129</w:t>
      </w:r>
    </w:p>
    <w:p>
      <w:r>
        <w:t>MSIM4203/MODUL 3 OneDrive Platform iPod Touch, dan telah dikembangkan untuk mendukung perangkat Apple lainnya seperti iPad dan Apple TV. Tidak seperti Windows Phone (Windows CE) Microsoft dan Android Google, Apple tidak melisensikan iOS untuk diinstal di perangkat keras non- Apple. layanan komputasi awan serupa dengan Dropbox dan Google Drive yang memungkinkan penggunanya mengunggah dan mensinkronkan berkas ke suatu penyimpanan awan dan kemudian mengaksesnya melalui peramban Web atau perangkat tertentu. Layanan ini dibuat oleh Microsoft dan merupakan bagian dari layanan daring Windows Live dan memungkinkan pengguna menyimpan berkas-berkasnya secara pribadi, membagikannya dengan orang-orang dalam kontak, atau menjadikan berkas-berkas bersifat umum. Berkas-berkas yang dibagikan untuk umum tidak memerlukan akun Microsoft untuk mengaksesnya. kombinasi antara sebuah arsitektur perangkat keras dengan sebuah kerangka kerja perangkat lunak (termasuk kerangka kerja aplikasi). Kombinasi tersebut memungkinkan sebuah perangkat lunak, khusus perangkat lunak aplikasi, dapat berjalan. Platform yang umum sudah menyertakan arsitektur, sistem operasi, bahasa pemrograman dan antarmuka yang terkait (pustaka sistem runtime atau antarmuka pengguna grafis) untuk komputer. kombinasi antara sebuah arsitektur perangkat keras dengan sebuah kerangka kerja perangkat lunak (termasuk kerangka 3.41</w:t>
      </w:r>
    </w:p>
    <w:p>
      <w:r>
        <w:t>Halaman 130</w:t>
      </w:r>
    </w:p>
    <w:p>
      <w:r>
        <w:t>3.42 ALGORITMA DAN BAHASA PEMROGRAMAN kerja aplikasi), Kombinasi tersebut memungkinkan sebuah perangkat lunak, khusus perangkat lunak aplikasi, dapat berjalan. Platform yang umum sudah menyertakan arsitektur, sistem operasi, bahasa pemrograman dan antarmuka yang terkait (pustaka sistem runtime atau antarmuka pengguna grafis) untuk komputer.</w:t>
      </w:r>
    </w:p>
    <w:p>
      <w:r>
        <w:t>Halaman 131</w:t>
      </w:r>
    </w:p>
    <w:p>
      <w:r>
        <w:t>MSIM4203/MODUL 3 3.43 Daftar Pustaka Dennis, Wixom, Roth. (2009). System analysis and design. Wiley. USA. Kumad, D. (2009). Overview of system analysis design. xxx. Langer, A.M. (2008). Analysis and design of information systems. New York: Springer. Purbasari, I.Y. Desain analisis algoritma. Yogjakarta: Graha Ilmu. Hartati, G. S. (2007). Pemrograman GUI swing java dengan netbeans 5. Yogyakarta: Andi Offset. Kadir, A. (2005). Dasar pemrograman java 2. Yogyakarta: Andi Offset. https://www.eclipse.org/downloads/packages/installer https://about.draw.io/integrations/ https://www.draw.io/</w:t>
      </w:r>
    </w:p>
    <w:p>
      <w:r>
        <w:t>Halaman 132</w:t>
      </w:r>
    </w:p>
    <w:p>
      <w:r>
        <w:t>MooDuL 4 Bahasa Pemrograman Java Kani, M.Kom. PENDAHULUAN MI ulai dari tahun 1996 hingga sekarang, cukup banyak perusahaan dunia menggunakan Java sebagai bahasa pemrograman utama dalam mengembangkan banyak software. Kondisi ini mengakibatkan tenaga kerja atau pencari kerja, mahasiswa, perguruan tinggi berlomba-lomba mempelajari dan mengembangkan kurikulum dengan menggunakan bahasa Java sebagai materi utama. Kemampuan bahasa pemrograman Java dalam menyihir semua komunitasnya adalah mengikuti perkembangan teknologi terkini dengan menggunakan pemrograman mobile. IDE Android Studio yang menjadikan Java sebagai bahasa utama. IDE Android Studio memberikan kemudahan kepada programmer untuk mengembangkan aplikasi-aplikasi mobile yang dibutuhkan oleh masyarakat dunia. Java mampu menjawab semua kebutuhan programmer dengan segala kelebihan yang dimilikinya walau tidak lepas dari kekurangan. Kolaborasi antara pengembang Java dengan vendor pendukung memberikan khazanah pengetahuan dan kemudahan dalam mengembangkan berbagai aplikasi. Semoga harapan tersebut di atas juga terwujud kepada mahasiswa. Setelah mempelajari modul ini mahasiswa mampu 1. menjelaskan sejarah Java, menerangkan konsep pemrograman Java, memahami kelebihan dan kekurangan pemrograman Java, memahami pemrograman Java sebagai bahasa berbasis OOP (Object Oriented Programming Language), mengenali kit Java, mengerti cara instal Java, memahami struktur pemrograman Java, mengenali dan memahami tipe data dan variabel pada pemrograman Java. 9 0 NN</w:t>
      </w:r>
    </w:p>
    <w:p>
      <w:r>
        <w:t>Halaman 133</w:t>
      </w:r>
    </w:p>
    <w:p>
      <w:r>
        <w:t>4.2 ALGORITMA DAN BAHASA PEMROGRAMAN KEGIATAN BELAJAR 1 Pengantar Java T idak bisa dibendung! Mungkin itulah kalimat yang mewakili kepopuleran bahasa pemrograman Java. Banyak programmer OOP yang beralih ke pemrograman menggunakan Java. Tiobe (Perusahaan software terkenal) melakukan survei terhadap 20 bahasa pemrograman paling diminati, ternyata Java menempati urutan pertama dengan peminat 15.777Yo, kemudian disusul bahasa pemrograman C dengan peminat 13.589Y6, dan urutan ketiga adalah bahasa pemrograman C--- dengan peminat 7.2186. Data yang disebutkan di atas adalah data bulan April 2018. 1 Java 6 AN Visual Basic .NET 7 PHP 8 JavaScript 9 A SAL 10 A Ruby (sumber: www.tiobe.com) Gambar 4.1 Apr2018 Change Programming Language Ratings 15.777 Yo 13.589Yo 7.218Yo 5.803 5.265Yo 4.947 Yo 4.218Yo 3.492Yo 2.650Yo 2.018Yo Change 0.21Yo t6.62Yo t2.66Yo t2.35Yo 1.69Y0 1.70Yo 40.84 Yo t0.64Yo t2.65Yo -0.29Yo Tren Peminat Bahasa Pemrograman Java Menurut Tiobe Namun jika dibandingkan dari tahun 2002, Java memang mendominasi pertarungan dunia programming. Pada tahun 2004 dan 2014-2015 bahasa pemrograman C mengambil alih, setelah itu bahasa pemrograman Java nyaris tidak terkejar.</w:t>
      </w:r>
    </w:p>
    <w:p>
      <w:r>
        <w:t>Halaman 134</w:t>
      </w:r>
    </w:p>
    <w:p>
      <w:r>
        <w:t>MSIM4203 /MODUL 4 4.3 Java c sc Python .. Visual Basic .NET pup Gambar 4.2 Dominasi Bahasa Pemrograman Jawa dari Tahun Ke Tahun Pertanyaannya adalah mengapa bahasa pemrograman Java begitu diminati? Beberapa alasan berikut adalah jawabannya: Ia Tren teknologi yang berkembang pada setiap tahun, Java tetap stabil dengan OOP dengan library yang lengkap, dan bukan hanya Desktop akan tetapi juga pemrograman mobile. Banyak digunakan perusahaan besar menggunakan bahasa pemrograman Java, yang kemudian mempengaruhi programmer pencari kerja untuk mau tidak mau belajar bahasa pemrograman Java. Efisiensi waktu dan biaya (biaya eksekusi murah, biaya translasi dan kompilasi, serta pemeliharaan murah). Dukungan komunitas yang luas. Komunitas Java terbesar di dunia. SEJARAH JAVA Benarkah bahwa kata Java digunakan sebagai nama pemrograman Java dikarenakan pada saat dikembangkan programmer-nya selalu minum kopi asal Indonesia yang dikenal dengan kopi Jawa atau Java? Ataukah pada saat pengembangan bahasa pemrograman Java ada orang Jawa yang terlibat? Fakta yang benar adalah pada saat Java mulai dikembangkan oleh James Gosling dan teman-temannya di Sun Microsystem, mereka selalu minum kopi di kafe Peet yang mungkin kopinya asalnya dari Indonesia yang orang luar Indonesia menyebutnya sebagai kopi Java. Untuk pemilihan nama Java, James Gosling terinspirasi dari pohon yang tumbuh di depan jendela ruang kerjanya. Masalah nama memang menjadi perdebatan saat itu. Yang</w:t>
      </w:r>
    </w:p>
    <w:p>
      <w:r>
        <w:t>Halaman 135</w:t>
      </w:r>
    </w:p>
    <w:p>
      <w:r>
        <w:t>44 ALGORITMA DAN BAHASA PEMROGRAMAN terlibat dalam pemilihan nama pada saat itu adalah insinyur, manajer pemasaran, penasehat hukum, dan direksi Sun Microsystems sendiri. Ada tiga nama yang menjadi kandidat pada saat itu, yaitu: Silk, DNA, dan Java, dan secara kolektif terpilihlah kata Java yang digunakan untuk bahasa pemrograman Java. Kembali ke tahun 1991, di tahun tersebut dibentuk sebuah tim yang dimotori oleh Patrick Naughton, Mike Sheridan, James Gosling dan Bill Joy, beserta sembilan programmer dari Sun Microsystems. Tim tersebut dikenal dengan nama The Green Project, tujuan dari proyek ini adalah untuk menghasilkan bahasa komputer yang sederhana dan dimungkinkan jalan pada hardware yang sederhana dan tidak terlalu terbebani oleh arsitektur komputer dan sistem operasi tertentu. Pertemuan demi pertemuan proyek ini berlangsung disebuah gedung perkantoran Sand Hill Road di Menlo Park, California, dan hingga menghasilkan produk OAK pada tahun 1992, karena OAK sendiri merupakan nama dari bahasa pemrograman komputer yang sudah ada pada masa itu maka kemudian Sun mengubahnya menjadi Java. Pada tanggal 14 Juni 1993, anak perusahaan sebuah TV Kabel tertarik dengan teknologi The Green Project ini, maka dikembangkan lebih jauh dengan menggunakan alumni The Green Project dan ditambah 70 orang programmer lainnya, mereka memusatkan kegiatannya di sebuah ruangan kantor di 100 Hamilton Avenue, Palo Alto. Setelah melalui beberapa proses dan transformasi, Sun Microsystem akhirnya meluncurkan browser dari Java yang disebut Hot Java yang mampu menjalankan applet. Setelah itu teknologi Java diadopsi oleh Netscape yang memungkinkan program Java dijalankan di browser Netscape sejak Januari 1996, kemudian disusul oleh Internet Explorer (Microsoft). Karena keunikan dan kelebihannya, teknologi Java mulai menarik banyak vendor terkemuka seperti IBM, Symantec, Inprise, dan lain lain. Sun Microsystem merilis versi awal Java secara resmi pada awal 1996 yang kemudian terus berkembang hingga muncul JDK 1.1, kemudian muncul JDK 1.2 yang dengan berbagai perbaikan dan penambahan fitur sehingga sejak versi 1.2, Java disebut dengan Java2. Perubahan yang utama adalah adanya Swing ialah teknologi GUI (Graphical User Interface) yang mampu menghasilkan aplikasi window yang benar-benar portabel. Mulai tahun 1995 hingga modul ini dibuat, Java selalu memberikan perbaikan dan update. Dimulai dari JDK Beta (1995), JDK 1.0 (1996), JDK</w:t>
      </w:r>
    </w:p>
    <w:p>
      <w:r>
        <w:t>Halaman 136</w:t>
      </w:r>
    </w:p>
    <w:p>
      <w:r>
        <w:t>MSIM4203 /MODUL 4 4.5 L.1 (4997), J2SE 1.2 (1998), J2SE 1.3 (2000), J2SE 1.4 (2002), J2SE 5.0 (2004), Java SE 6 (2006), Java SE 7 (2011), Java SE 8 2014, Java SE 9 (2017), dan Java SE 10 (2018). B. KONSEP PEMROGRAMAN Dua konsep pemrograman yang banyak dikenali oleh publik adalah konsep pemrograman terstruktur dan konsep pemrograman berorientasi objek. 1. Konsep Pemrograman Terstruktur Pemrograman terstruktur adalah metode pemrograman logis yang dianggap sebagai pendahulu (metode lama), konsep pemrograman ini memfasilitasi pemahaman dan modifikasi program-program dengan pendekatan desain top-down, dimana sistem dibagi menjadi sub-sistem atau atau sub-prosedur. Pemrograman terstruktur memberikan pendekatan global pada suatu permasalahan (prosedur besar), yang kemudian dipecah menjadi prosedur- prosedur yang lebih kecil dan saling terintegrasi satu dengan yang lainnya. Konsep pemrograman terstruktur diperkenalkan pada tahun 1966 oleh Corrado Bohm dan Giuseppe Jacopini yang mendemonstrasikan desain program komputer teoritis melalui urutan, keputusan, dan perulangan. Pada akhir 1960-an atau awal 1970-an, Edsger W.Dijkstra mengembangkan fungsionalitas pemrograman struktural sebagai metode yang banyak digunakan. Pada era tersebut program dibagi menjadi beberapa bagian dengan beberapa keluaran dan satu jalur akses. Beberapa Bahasa pemrograman yang menerapkan konsep pemrograman terstruktur, seperti Pascal (bukan object Pascal), Cobol, Fortran, Basic, dan C. Pada dasarnya, bukan hanya bahasa pemrograman yang disebutkan di atas, di awal kemunculan bahasa pemrograman, ada pemrograman ADA yang dianggap sebagai bahasa pemrograman awal. 2. Konsep Pemrograman Berorientasi Objek Pemrograman berorientasi Objek dimulai pada tahun 1960-an. Bahasa pemrograman pertama yang menggunakan objek adalah bahasa pemrograman Simula 67 (1967) yang dikembangkan oleh Kristen Nygaard dan Ole-Johan</w:t>
      </w:r>
    </w:p>
    <w:p>
      <w:r>
        <w:t>Halaman 137</w:t>
      </w:r>
    </w:p>
    <w:p>
      <w:r>
        <w:t>4.6 ALGORITMA DAN BAHASA PEMROGRAMAN Dahl yang berkebangsaan Norwegia. Simula tidak hanya memperkenalkan konsep kelas atau class dan kelas instance. Munculnya bahasa pemrograman Simula 67 banyak menginspirasi munculnya bahasa pemrograman lain yang berbasis objek, seperti Smaltalk yang digunakan oleh perusahaan Xerox PARC yang murni menggunakan objek sebagai pondasi untuk komputasi. Tidak hanya sampai di situ, tim Smaltalk dirancang menjadi sangat/lebih dinamis. Objek dapat dibuat, diubah, atau dihapus, dan ini berbeda dari sistem statis yang umum digunakan. Salah satu kelebihan pemrograman yang berorientasi objek adalah membagi program menjadi objek-objek yang saling berinteraksi satu sama lain. C. KELEBIHAN DAN KEKURANGAN JAVA Semua bahasa pemrograman yang ada di dunia ini mempunyai kelebihan dan kekurangan, tak terkecuali bahasa pemrograman Java. 1. Kelebihan Pemrograman Java a. Multiplatform: Bahasa pemrograman Java disebut juga sebagai bahasa pemrograman universal. Java dapat berjalan di beberapa platform, oleh karena itu banyak diminati oleh programmer dan developer, program hanya ditulis sekali, dan bisa dijalankan pada sistem operasi apapun. Sampai saat ini, platform yang mendukung bahasa pemrograman Java adalah Microsoft Windows, Linux, Mac OS, dan Sun Solaris. b. Library yang lengkap: Tidak bisa dipungkiri bahwa Java memiliki/kaya library (kepustakaan) yang banyak. Ketersediaan library ini menjadi daya tarik, programmer tidak perlu membangun awal sebuah fungsi, akan tetapi cukup menggunakan yang sudah tersedia sesuai dengan kebutuhan. c. Mendekati sintak C---: Banyak programmer bahasa lain beralih ke Java. Sebagian besar programmer yang beralih ke Java adalah adalah programmer C--. Di Indonesia, mayoritas perguruan tinggi menggunakan Java dalam matakuliah pemrograman. d. Berorientasi Objek: Struktur pemrograman Java berorientasi objek (agak teknis). Objek dibungkus dalam class yang terdiri dari attribute (atribut) dan method yang saling terintegrasi dalam satu</w:t>
      </w:r>
    </w:p>
    <w:p>
      <w:r>
        <w:t>Halaman 138</w:t>
      </w:r>
    </w:p>
    <w:p>
      <w:r>
        <w:t>MSIM4203 /MODUL 4 4.7 kelompok agar lebih terorganisir, misalnya class Sepeda, didalamnya terdapat macam-macam sepeda dan memiliki perlakuan, atribut dan method yang berbeda. 2. Kelemahan Pemrograman Java a. Fitur tidak Kompatibel: Walau dikatakan pada kelebihan tulis sekali dan bisa digunakan di platform mana saja, namun kenyataannya, ada beberapa fitur yang tidak bisa jalan di beberapa platform. b. Boros Penggunaan Memori: Bahasa pemrograman Java ternyata memakan memori yang tidak sedikit. Namun hal ini sudah tidak masalah besar, karena saat ini perangkat memori sudah jauh lebih murah dan mudah didapat. c. Mudah didekompilasi: Karena bahasa pemrograman Java merupakan bytecode artinya sangat mudah untuk dibalikkan ke kode sumber. Hal ini menjadi pekerjaan rumah dari pengembang developer untuk melindungi apa yang tidak boleh diketahui dalam program. D. JAVA ADALAH OOP (OBJECT ORIENTED PROGRAMMING) Java adalah bahasa pemrograman yang berbasis objek yang biasa dikenal dengan istilah Object Oriented Programming atau disingkat OOP. OOP adalah gaya pemrograman dengan pendekatan objek, kelas, inheritance (pewarisan), encapsulation (enkapsulasi), abstraction (abstraksi), dan polymorphism (polimorfisme). Pada pengembangan awal Java telah membangun konsep OOP. 1. Object (Objek) Kalau kita mengatakan objek, kira-kira apa yang terlintas dalam pikiran Anda? Apakah kucing, anjing, mobil atau diri anda sendiri? Pandang sekeliling Anda, pandang diluar sana, apa yang Anda lihat? Apa yang anda amati? Yang Anda amati adalah objek. Objek adalah semua hal yang ada dalam dunia nyata. Pada konsep OOP, objek adalah bagian terkecil pemrograman yang memiliki sifat dan karakteristik. Setiap objek mempunya karakteristik, sebagai berikut: a. Objek mempunyai atribut/properti yang dijadikan sebagai state (status), atribut/property adalah identitas atau suatu nilai yang dapat ditulis untuk</w:t>
      </w:r>
    </w:p>
    <w:p>
      <w:r>
        <w:t>Halaman 139</w:t>
      </w:r>
    </w:p>
    <w:p>
      <w:r>
        <w:t>4.8 ALGORITMA DAN BAHASA PEMROGRAMAN mengambarkan objek itu sendiri. Atribut adalah sebuah data yang menjadi pembeda antar objek yang satu dengan objek yang lain, kalau dalam class dikenal dengan istilah variabel. b. Objek mempunyai method atau behavior (perilaku), yaitu sebuah fungsi yang berlaku dan untuk mengakses suatu atribut dari sebuah objek, mampu menerima informasi dan memberikan informasi ke objek yang lain, contoh sepeda. Ya T Gambar 4.3 Sepeda adalah Objek Sepeda mempunyai atribut: pedal, roda gigi, kecepatan, warna, jenis dan lain-lain. Sepeda mempunyai method: pindah roda gigi, kecepatan bertambah, kecepatan berkurang. Pada OOP, objek adalah satu bundel perangkat lunak yang tidak lepas dari status dan perilaku (behavior), status disimpan dalam variabel, sedangkan behavior disimpan dalam method. 2. Class Dalam kehidupan nyata, kita sering melihat sebuah objek yang sama, misalnya sebuah sepeda, ribuan sepeda (Sepeda Gunung, Sepeda Santai, Sepeda Ontel, dan lain-lain) dibangun dari prototype (blueprint) yang sama, dibuktikan dengan sebuah sepeda mempunyai komponen yang sama, begitu juga dengan class dibangun dari prototipe dari sebuah objek. Jadi komponen dalam class tidak lain adalah atribut/property dan method/ kelakuan (behavior) yang didefinisikan.</w:t>
      </w:r>
    </w:p>
    <w:p>
      <w:r>
        <w:t>Halaman 140</w:t>
      </w:r>
    </w:p>
    <w:p>
      <w:r>
        <w:t>MSIM4203 /MODUL 4 Contoh 4.1: //class cetak biru class Sepeda int kecepatan 0, void tambahKecepatan(int tambah) kecepatan kecepatan tambah, 5 void kurangiKecepatan(int kurang) kecepatan kecepatan kurang, 5 void printTambah() System.out.println(Naik ke KecepatanNt: kecepatan 5 void printKurang() System.out.printin( Turun ke Kecepatanit: kecepatan ), 5 //Class Utama public class objekSepeda public static void main(StringJ args) // membuat objek // dengan nama SepedaGunung Sepeda sepedaGunung new Sepeda(): // memanggil method pada objek System.out.println(sepeda Gunung): System.out.printin( sepedaGunung.tambahKecepatan (58), sepedaGunung.printTambah( ): sSepedaGunung.kurangiKecepatan(10): SepedaGunung.printKurang(): 4.9</w:t>
      </w:r>
    </w:p>
    <w:p>
      <w:r>
        <w:t>Halaman 141</w:t>
      </w:r>
    </w:p>
    <w:p>
      <w:r>
        <w:t>4.10 ALGORITMA DAN BAHASA PEMROGRAMAN 3. Instance (Instans) Objek adalah instans dari suatu kelas, objek merupakan perwujudan dalam bentuk benda, jika dalam bahasa pemrograman mungkin disebut dengan konsep. 4. Abstraction (abstraksi) Abtraksi adalah cara pandang terhadap suatu objek dalam bentuk sederhana, contoh objek Sepeda, tidak perlu melihat sepeda ke susunan komponen sampai se-detil-detilnya, cukup melihat itu sebagai objek sepeda yang mempunyai properti dan entitas. Pemahaman ini diadopsi oleh pemrograman dengan sistem OOP, Anda tidak perlu tahu bagaimana suatu instruksi System.out.println() bekerja, akan tetapi yang perlu Anda tahu adalah bagaimana menggunakan perintah tersebut. Contoh 4.2: abstract class Sepeda //superClass t private int kecepatan 12, public void info() System.out.println(Kecepatan Nt kecepatan), System.out.println(Panggil dari sub-class 4 this.getClass().getName()), 5 j //Sub class public class sepedaGunung extends Sepeda public static void main(String(J args) //membuat objek sepedaGunung objek new sepedaGunung(): //memanggil objek objek.info(): 5</w:t>
      </w:r>
    </w:p>
    <w:p>
      <w:r>
        <w:t>Halaman 142</w:t>
      </w:r>
    </w:p>
    <w:p>
      <w:r>
        <w:t>MSIM4203 /MODUL 4 411 5. Inheritance (pewarisan) Objek sepeda yang dibangun dari prototipe yang sama. Sepeda Gunung, Sepeda Jalan, dan Sepeda Tandem atau sepeda apapun namanya, semua memiliki karakteristik yang sama, masih memiliki kecepatan, pedal, gigi. Namun masing-masing juga mendefinisikan fitur tambahan yang membuat mereka menjadi unik: sepeda tandem memiliki dua kursi dan dua set setang, sepeda jalan memiliki setang jatuh: beberapa sepeda gunung memiliki cincin rantai tambahan, memberi mereka rasio gigi yang lebih rendah. Pemrograman berorientasi objek memungkinkan class untuk mewarisi keadaan dan perilaku yang umum digunakan dari class lain. Dalam contoh ini, Sepeda menjadi super-class dari Sepeda Gunung, Sepeda Balap, dan Sepeda Tandem. Dalam bahasa pemrograman Java, setiap class diperbolehkan memiliki satu super-class langsung, dan setiap super-class boleh memiliki sejumlah sub-class. Sepeda Sepeda Gunung Sepeda Balap Sepeda Tandem Gambar 4.4 Macam-macam Sepeda Dibuat dari Satu Blueprint</w:t>
      </w:r>
    </w:p>
    <w:p>
      <w:r>
        <w:t>Halaman 143</w:t>
      </w:r>
    </w:p>
    <w:p>
      <w:r>
        <w:t>412 ALGORITMA DAN BAHASA PEMROGRAMAN Ilustrasi pewarisan class pada pemrograman Java disajikan di bawah ini: banSepedal) Geart) class sepedaGunung mewarisi semua apa yang ada pada class Sepeda extends class SepedaGunung mewarisi class Sepeda peredamGuncangang) method tambahan Gambar 4.5 Ilustrasi Pewarisan Sebuah Class Cara mewariskan class dengan format sintaksis: class superClass //blok pernyataan 5 class subClass Extends superClass //blok pernyataan Ih Keterangan: e Untuk mewariskan class harus ada class yang akan diwariskan disebut dengan super-class. e Class yang mewarisi disebut dengan sub-class. e Untuk mewariskan class dari class super-class ke class sub-class harus menggunakan keyword extends.</w:t>
      </w:r>
    </w:p>
    <w:p>
      <w:r>
        <w:t>Halaman 144</w:t>
      </w:r>
    </w:p>
    <w:p>
      <w:r>
        <w:t>MSIM4203 /MODUL 4 413 Contoh 4.3: class Sepeda //superClass t private int kecepatan 12, public void info() System.out.println(Kecepatan Nt kecepatan), System.out.println(Panggil dari sub-class 4 this.getClass().getName()), 5 5 //Sub class class sepedaGunung extends Sepeda public static void main(String(J args) t //membuat objek sepedaGunung objek new sepedaGunung(): //memanggil objek objek.info(): Keluaran: Kecepatan 12 Panggil dari sub-class sepedaGunung 6. Encapsulation (enkapsulasi) Enkapsulasi adalah pembungkus (menutupi, mengapsulkan) dengan tujuan agar suatu proses program tetap terjaga supaya tidak dapat diakses secara sembarangan oleh program lain. Pada Pemrograman Java pondasi dari enkapsulasi adalah class. Method atau variabel yang dibuat dalam class ditentukan oleh programmer menangani perijinan untuk aksesnya, apakah dapat/boleh diakses oleh program lain atau tidak. Hal ini tercantum pada modifier yang digunakan. Terdapat tiga jenis modifier pada sistem enkapsulasi, yaitu: Public, Protected, dan Private. a. Public: Keyword public adalah modifier yang digunakan dalam pemrograman Java yang memungkinkan setiap variabel dan method yang dideklarasikan pada class public yang dapat diakses dan digunakan</w:t>
      </w:r>
    </w:p>
    <w:p>
      <w:r>
        <w:t>Halaman 145</w:t>
      </w:r>
    </w:p>
    <w:p>
      <w:r>
        <w:t>414 ALGORITMA DAN BAHASA PEMROGRAMAN oleh semua class, baik yang berada di dalam package yang sama maupun pada package berbeda. b. Protected: Keyword protected adalah modifier yang digunakan untuk memproteksi suatu class, misal protected dipasang pada class super- class maka hanya bisa diakses oleh sub-class pada package yang sama atau class pada package yang berbeda. c. Private: Keyword private adalah modifier yang digunakan untuk anggotanya hanya bisa diakses oleh class yang sama. Tabel 4.1. Perbedaan 3 Jenis Modifier pada Sistem Enkapsulasi Aksebilitas Public Private Protected 1 Class yang sama N P Semua class dalam package 1 ii yang sama 3 Semua class di luar package Xx KI 4 Sub-class dalam package yang N sg N sama 5 Sub-class di luar package Xx Xx s3 Polymorphism (polimorfisme) Polimorfisme adalah suatu konsep yang menyatakan bahwa sesuatu yang sama dapat memiliki berbagai bentuk dan perilaku berbeda atau kemampuan sesuatu untuk mempunyai banyak bentuk. Pada OOP, polimorfisme memungkinkan kita mengenali dan mengesploitasi keserupaan di antara class yang berbeda. Contoh 4.4: //Super Class class Sepeda public void jenisSepeda () System.out.printiIn(Karakteristik Sepeda 4 belum didefinisikan), 5 3 // mendefinisikan kelas-kelas turunan dari kelas Sepeda //Sub Class Sepeda Gunung class sepedaGunung extends Sepeda 1</w:t>
      </w:r>
    </w:p>
    <w:p>
      <w:r>
        <w:t>Halaman 146</w:t>
      </w:r>
    </w:p>
    <w:p>
      <w:r>
        <w:t>MSIM4203 /MODUL 4 415 // melakukan override terhadap method jenisSepeda () public void jenisSepeda () t System.out.println(Jenis Sepeda Gunung), System.out.println(Jenis Sepeda dengan Ban Kasar), 5 //Sub Class Sepeda Santai class sepedaSantai extends Sepeda public void jenisSepeda () System.out.println(Jenis Sepeda Santai), System.out.printin(Jenis Sepeda dengan Ban Halus): 5 5 //Main Class public class ContohPolimorfisme public static void main (StringJ args) t Sepeda Jenis, sepedaGunung banKasar new sepedaGunung (): sepedaSantai banHalus new sepedaSantai ), // Jenis mengacu pada objek sepedaGunung Jenis banKasar, // akan memanggil method pada kelas sepedaGunung Jenis.jenisSepeda (): System.out.print1n(): // Jenis mengacu pada objek sepedaSantai Jenis banHalus, // akan memanggil method pada kelas sepedaSantai Jenis.jenisSepeda (), Penjelasan: e Class Sepeda adalah class super-class. e Class sepedaGunung dan class sepedaSantai adalah sub-class yang mewarisi class Sepeda yaitu method jenisSepeda. e Pada class utama di method utama, kita mendeklarasikan variabel referensi ke tipe Sepeda dengan nama Jenis. Sampai tahap ini kita belum mengetahui apakah Jenis merupakan Sepeda Gunung atau Sepeda Santai. e Jenis kemudian mengacu ke objek dari class sepedaGunung dengan banKasar.</w:t>
      </w:r>
    </w:p>
    <w:p>
      <w:r>
        <w:t>Halaman 147</w:t>
      </w:r>
    </w:p>
    <w:p>
      <w:r>
        <w:t>4.16 ALGORITMA DAN BAHASA PEMROGRAMAN e Jenis kemudian mengacu ke objek dari class sepedaSantai dengan banHalus. e Jenis mengacu ke banKasar dan kemudian objek Jenis dicetak dengan Jenis.jenisSepeda. e Begitu juga dengan banHalus. Keluaran: Jenis Sepeda Gunung Jenis Sepeda dengan Ban Kasar Jenis Sepeda Santai Jenis Sepeda dengan Ban Halus E. JDK ATAU J2SDK Kedua nama di atas memang agak membingungkan, sebenarnya bahasa pemrograman Java menggunakan kit yang mana? Java Development Kit (IDK) ataukah Java 2 System Development Kit (J2SDK)? Ada yang menyebutkan bahwa diantara keduanya hanyalah perbedaan dalam versi saja, namun ada juga yang berpendapat bahwa JDK adalah versi lama dan menggunakan AWT (library yang disediakan secara umum dan sejumlah class untuk membuat GUI yang berpenampilan kaku). Sedangkan J2SDK menggunakan komponen Swing (library Java yang digunakan untuk membuat GUI lebih dinamis dan bervariasi). Namun kita sudah fasih dengan sebutan JDK dibanding dengan J2SDK. Untuk mengetahui lebih jauh, Anda bisa mengunjungi laman http://en.wikipedia.org/wiki/JDK dan http://en.wikipedia.org/wiki/J2SDK. JDK adalah kit pengembangan software yang digunakan untuk mengembangkan software, termasuk proses kompilasi dari kode Java ke bytecode yang dapat dimengerti komputer dan dapat dijalankan oleh JRE (Java Runtime Environment), interpreter (java), kompilator (javac), generator dokumentasi (javadoc) dan fasilitas/fitur yang lainnya yang dibutuhkan. JDK memiliki komponen utama sebagai kumpulan fitur pemrograman, dapat dilihat pada tabel berikut:</w:t>
      </w:r>
    </w:p>
    <w:p>
      <w:r>
        <w:t>Halaman 148</w:t>
      </w:r>
    </w:p>
    <w:p>
      <w:r>
        <w:t>MSIM4203 /MODUL 4 417 Tabel 4.2. Komponen JDK Komponen-komponen JDK 1 javac Kompiler Java, mengubah kode sumber ke bytecode 2 java Loader untuk aplikasi Java, digunakan sebagai penerjemah dan dapat meninterprestasikan file class yang dihasilkan oleh kompiler javac. 3 javadoc Generator dokumentasi, menghasilkan dokumentasi dari kode sumber 4 jar Untuk mengelola file JAR, bertugas untuk mengemas library class ke dalam satu file JAR 5 jdb Merupakan suatu debugger digunakan untuk men trace/lacak, program Java, apabila terjadi kesalahan logik pada program. Jdb menganalisa dan memunculkan pesan kesalahan ke layar. Apa yang disebutkan pada tabel di atas, adalah sebagian kecil dari komponen SDK yang ada, dan nantinya akan digunakan langsung pada saat praktek, misalnya komponen javac dan java. F. INSTAL JAVA Untuk mendapatkan paket instalasi Java Anda bisa mengunjungi web http://www.oracle.com/technetworkijava/javase/overview/index.html. Pada web tersebut anda bisa memilih versi JDK yang diinginkan, termasuk menyesuaikan versi komputer yang anda gunakan apakah 32bit atau 64bit. Lebih bijak jika Anda menyesuaikan dengan detil spesifikasi komputer anda, misalnya dari segi memori, CPU dan media penyimpanan yang tersedia. Pada buku ini menggunakan versi JDK8 untuk sistem operasi Windows. Dengan berjalannya waktu tidak menutup kemungkinan akan muncul versi terbaru.</w:t>
      </w:r>
    </w:p>
    <w:p>
      <w:r>
        <w:t>Halaman 149</w:t>
      </w:r>
    </w:p>
    <w:p>
      <w:r>
        <w:t>418 ALGORITMA DAN BAHASA PEMROGRAMAN BB java SE Development Ki x C Owwoorade.com/technetwork/java/javase/downloads/id... Yr Bj You must accept the Oracle Binary Code License Agreement for Java SE to download this e 0 x Java SE Development Kit 8u162 Accept License Agreement Decline License Agreement Product File File Size Download Linux ARM 32 Hard Float ABI 77.93 MB yik-8u162-hnux-arm32.vtp-hfi tar gz N/ Linux ARM 84 Hard Float ABI 7488 MB xik-8u162-linux-arm64-vip-hflt tar gz 1 Linux x66 169.01 MB xik-BU162-Inuxi586 rpm Linux x86 18381 MB xik-8u162-mux-1586 targz Linux 164 166.13 MB Bidk-3u162-inux-x64 rpm Linux 164 181.02 MB Bxik-Bu162-hnux-x64 targz jdk-8u162-windo macOS 247.12 MB xik-8u162.macosx-x64 dmg ws-164 Solaris SPARC 64-bit (SVR4 package) 13998 MB 8u162-solaris-sparcv9 tar Z Solaris SPARC 64-bit 993 MB yik-30162-solaris-sparcv9 tar gz Solaris x64 140.68 MB Byik-3u162-s0laris-x64 tar Z Solaris x64 97.03 MB 80162-s0laris-x64 tar.gz Windows x86 198.57 MB jdk-8u182-windows-i506 exe Windows x64 206.76 MB xik-Bu162.windows-x64 exe IE Va am Gambar 4.6 Alamat Laman untuk Download Kit Java dan Kit Java Hasil Download Adapun langkah-langkah instal sebagai berikut: 1. Tampilkan file yang sudah didownload (buku ini adalah jdk- 10 windows-x64.exe) 2. Klik dobel pada file yang disebutkan pada langkah 1, hingga muncul window di bawah, klik tombol (2 I) untuk langkah berikutnya. 3 Java SE Development Kit 8 Update 162 (64-bit) Setup Welcome to the Installation Wizard for Java SE Development Kit 8 Update 162 This wizard will guide you through the installation process for the Java SE Development Kit 8 Update 162. The Java Mission Control profiling and diagnostics tools suite is now available as part of the IK. Lee JI ama Gambar 4.7 Window Welcome untuk Setup Java</w:t>
      </w:r>
    </w:p>
    <w:p>
      <w:r>
        <w:t>Halaman 150</w:t>
      </w:r>
    </w:p>
    <w:p>
      <w:r>
        <w:t>6 MSIM4203 /MODUL 4 419 4. Window Custom Setup adalah opsi jika kita mau memindahkan tujuan instalasi. Untuk memilih fitur yang akan diinstalasi, klik tombol ES )) untuk lanjut. g Java SE Development Kit 8 Update 162 (64-bit) Custom Setup Select optional features to install from the list below. You can change your choice of features after installation by using the Add/Remove Programs utility in the Control Panel Feature Description Jawa SE Development Kit 8 Update 162 (64-bit), including the JavaFX SDK, a private JRE, and the Java Mission Control tools suite. This will reguire 180MB on your hard drive. Install to: C-Program FilesYavaljdk1.8.0 162) Gambar 4.8 Pilihan fitur Java yang Akan Diinstal 5. Pada window progress, tunggu hingga proses berjalan hingga selesai. UB java SE Development Kit 8 Update 162 (64-bit) Progress Gambar 4.9 Progres Instalasi Java</w:t>
      </w:r>
    </w:p>
    <w:p>
      <w:r>
        <w:t>Halaman 151</w:t>
      </w:r>
    </w:p>
    <w:p>
      <w:r>
        <w:t>4.20 ALGORITMA DAN BAHASA PEMROGRAMAN 6. Pada window Custom Setup, tidak perlu melakukan perubahan setup, klik tombol (s TI). Java Setup Custom Setup Custom Setup Click Change to install Java to a different folder. Install to: Change... CAProgram FilesVavaljre-10 555 V) Enable Java Content in the Browser Gambar 4.10 Custom Setup Folder Tujuan Instalasi 7. Window berikutnya adalah Install Java, tunggu hingga selesai. Java Setup Progress Status: Installing Java 3 Billion Devices Run Java 2? Java 1 Development Platform A Gambar 4.11 Progress Instalasi Java dalam Pendistribusian File-file Java</w:t>
      </w:r>
    </w:p>
    <w:p>
      <w:r>
        <w:t>Halaman 152</w:t>
      </w:r>
    </w:p>
    <w:p>
      <w:r>
        <w:t>MSIM4203 /MODUL 4 421 8. Jika sudah muncul window Complete, artinya Java sudah sukses diinstal. Klik tombol Close untuk menyelesaikan proses instalasi. Xx RI ME jawa 5 Do Xx BIM jak130.162 ai Do Home Share View re Home Share View Oo) 4x pH ProgramFiles Java Uu v pH Jaa jak180.. Name O Name os jk Ovick access fk Ovick access BW) jarig0.162 8 bin 4 OneDrive H jre180.162 4 OneDrive Ta ThisPc Ra This PC indude BE jre Network Network Bm 1g Zitems Titemselected Es 13 items Gambar 4.12 Folder-folder Fitur Bentukan Hasil Instalasi Java G. EDITOR PEMROGRAMAN JAVA Dalam menulis program Java, diberikan kebebasan dalam menentukan editor teks atau IDE apa saja yang penting editor bisa membentuk file dengan ekstensi java. Pada Windows kita bisa menggunakan editor teks Wordpad, Notepad atau bisa mendownload Notepad--- (Editor ini digunakan untuk beberapa contoh). Jika Anda ingin menggunakan IDE tools Java, mungkin IDE Netbeans dan Eclipse bisa menjadi pilihan. Latihan JAVA EilLatihan JAVA WaloJavajava Eclipse -- o Xx File Edit Source Refactor Navigate Search Project Run Window Help Om ririftv OrOr OriP OrisossiPMeeBi Ska en Ren 4 (B Halolavajava W Es 1 class HaloJava Oto yA 2 Pa static void main(String() args) Xie 3 S System.out.printin(Halo Java ): sn Sims y! p Outine 2 a Problems 22 5 B 3 Mad 0 errors, 3 warnings, 0 others Writable Smart Insert 3:14 8 Gambar 4.13 Software Eclipse untuk Editor Java</w:t>
      </w:r>
    </w:p>
    <w:p>
      <w:r>
        <w:t>Halaman 153</w:t>
      </w:r>
    </w:p>
    <w:p>
      <w:r>
        <w:t>4.22 ALGORITMA DAN BAHASA PEMROGRAMAN H. PENULISAN, KOMPILASI DAN EKSEKUSI PROGRAM JAVA Pembuatan suatu aplikasi melalui beberapa tahap yakni tahap penulisan kode program, kompilasi dan kemudian menjalankan program Java. kode program dikembangkan oleh programmer Bytecode (IVM) interpreter terjadi runtome error Hasil dicetak pada layar atau hasil tidak sesuai Gambar 4.14 Ilustrasi Proses Pembuatan Hingga Eksekusi Program Java Langkah-langkah pada Gambar 4.14 dapat diterangkan sebagai berikut: 1. Program ditulis dan kemudian menjadi kode program dan diberi nama (contoh HaloJava.java), 2. Perintah javac akan menghasilkan file dengan ektensi .class (contoh: HaloJava.class) dan tersimpan pada folder yang sama dengan file java. Apabila terjadi kesalahan sintaks, maka saat proses kompilasi akan muncul pesan error, dan harus harus diperbaiki dengan cara kembali ke editor kemudian mengedit file .java tersebut, untuk file yang sudah tidak memiliki kesalahan saat kompilasi, maka program tersebut dapat dijalankan dengan perintah java (contoh: java HaloJava). Apabila tidak terjadi runtime error atau kesalahan hasil maka proses kompilasi dianggap berhasil. Namun apabila terjadi kesalahan runtime error atau kesalahan hasil, maka program harus diperbaiki dengan cara mengedit file java kembali dan kompilasi ulang.</w:t>
      </w:r>
    </w:p>
    <w:p>
      <w:r>
        <w:t>Halaman 154</w:t>
      </w:r>
    </w:p>
    <w:p>
      <w:r>
        <w:t>MSIM4203 /MODUL 4 4.23 I. APLIKASI PERTAMA JAVA Untuk mempercepat pemahaman tentang mudahnya membuat kode program Java, di bawah ini diberikan contoh program sederhana dan lengkap dengan buka tutup blok class dan buka tutup blok method. aa AA EA Public class HaloJava public static void main(StringfJ args) System.out.printin(Halo Java ): plok method blok class 1 Gambar 4.15 Sebuah Class Untuk membuat aplikasi pertama Anda, ikuti langkah- langkah berikut: 1. Pastikan program aplikasi Java dan Notepad-- telah terinstal di komputer yang digunakan, jika belum terinstal, maka ikuti langkah bagian F, dan untuk Notepadt-, Anda bisa mengunduh di laman: https://notepad-plus-plus.org, 2. Buatlah file baru pada editor Notepad---, 3. Tuliskan kode program berikut: public class HaloJava public static void main(StringJ args) (4 System.out.println( Halo Java), 5 4. Simpan dengan nama file HaloJavajava (misal: Disimpan di folder ModulJayva pada drive E:), 5. Buka command line untuk Sistem Operasi Windows, dan masuklan ke folder ModulJava pada drive E:, kemudian berikan perintah dir untuk memastikan file HaloJava.java ada.</w:t>
      </w:r>
    </w:p>
    <w:p>
      <w:r>
        <w:t>Halaman 155</w:t>
      </w:r>
    </w:p>
    <w:p>
      <w:r>
        <w:t>4.24 ALGORITMA DAN BAHASA PEMROGRAMAN E: ModulJavadir Volume in drive E is Server Volume Serial Number is AE4-9E1B Directory of E: ModulJava 16/04/2018 13.56 KDIR? 16/04/2018 13.56 KDIR? -K 15/04/2018 18.41 141 HaloJava. java 1 File(s) 141 bytes 2 Dir(s) 83.660.185.600 bytes free 6. Kemudian berikan perintah javac HaloJava.java dan tunggu hingga kompiler menyelesaikan tugasnya, E: ModulJavajavac HaloJava. java 7. Untuk memastikan bahwa proses kompilasi telah selesai adalah adanya file baru dengan nama file HaloJava.class. 16/04/2018 16/04/2018 16/04/2018 15/04/2018 Directory of E: 13: 13. 13: 18. E: ModulJavadir Volume in drive E is Server Volume Serial Number is AE04-9E1B WModulJava 58 KDIR? 58 KDIR? z1 58 419 HaloJava.class 41 141 HaloJava. java 2 File(s) 568 bytes 2 Dir(s) 83.660.185.600 bytes free</w:t>
      </w:r>
    </w:p>
    <w:p>
      <w:r>
        <w:t>Halaman 156</w:t>
      </w:r>
    </w:p>
    <w:p>
      <w:r>
        <w:t>MSIM4203 /MODUL 4 4.25 8. Untuk melihat hasil dari program ketikkan perintah: java HaloJava. E: ModulJavajava HaloJava Halo Java Untuk melihat status error dalam program Java yang dibuat di atas, lakukan perubahan kode program berikut: public class HaloJava public static void main(String(J args) System.out.println( Halo Java): 5 menjadi: public class HaloJava public static void main(String(J args) system.out.println(Halo Java), 5 Perubahan yang dilakukan hanya sedikit sekali dari tulisan system menjadi system (merubah huruf depan dari huruf besar menjadi huruf kecil). Setelah itu lakukan kompilasi dan lihat hasilnya: E: ModulJavajavac HaloJava. java HaloJava.java:4: error: package system does not exist system.out.println(Halo Java ), N 1 error Error yang ditampilkan adalah HaloJava.java:4: error: package system does not exist, artinya bahwa pada baris ke 4 pada HaloJava.java paket system tidak ada, sejatinya adalah system dengan huruf awal besar bukan system dengan huruf awal kecil, dan dengan jumlah error ditampilkan paling</w:t>
      </w:r>
    </w:p>
    <w:p>
      <w:r>
        <w:t>Halaman 157</w:t>
      </w:r>
    </w:p>
    <w:p>
      <w:r>
        <w:t>4.26 ALGORITMA DAN BAHASA PEMROGRAMAN bawah, dan error ditunjuk dengan tanda (). Untuk menangani hal ini, diharuskan kembali membuka file HaloJava.jjava melalui editor dan kemudian lakukan perubahan sesuai petunjuk error di atas. J. KOMPILASI PROGRAM JAVA SECARA ONLINE Selain tools IDE untuk dekstop, beberapa website telah menyediakan editor, kompilasi, dan menjalankan program Java secara online. Salah satu laman yang menyediakan Java secara online adalah laman https://ide.geeksforgeeks.org/. idegeeksforgeeks.org Gx Run RunURL (Generates URL as HaloJava main( Ul args) .out.printin( ): Time(sec) 0.08 Memory(MB) 43.2969 Output Copy Gambar 4.16 Laman ide.geeksforgeeks.org Bukalah browser yang tersedia di komputer/laptop anda, pada alamat browser, ketikkan alamat laman di atas, dan selanjutnya bisa mengikuti langkah-langkah berikut: 1. Pastikan laman ide.geekforgeeks.org terbuka. 2. Pada halaman laman pilih/klik menu Java. 3. Setelah Editor Java muncul, Anda sudah bisa mengetikkan kode program Java.</w:t>
      </w:r>
    </w:p>
    <w:p>
      <w:r>
        <w:t>Halaman 158</w:t>
      </w:r>
    </w:p>
    <w:p>
      <w:r>
        <w:t>MSIM4203 /MODUL 4 4.27 Java -) HaloJava main( IJ args) .out.printin( )3 Gambar 4.17 Editor Program Java Versi Online Run 4. Untuk mengkompilasi/menjalankan program klik tombol 5. Lihat hasilnya pada bagian Output. Output: Copy Halo Java Gambar 4.18 Output Program Versi Online Beberapa fasilitas pada laman ide.geekforgeeks.org bisa dieksplorasi lebih lanjut.</w:t>
      </w:r>
    </w:p>
    <w:p>
      <w:r>
        <w:t>Halaman 159</w:t>
      </w:r>
    </w:p>
    <w:p>
      <w:r>
        <w:t>4.28 ALGORITMA DAN BAHASA PEMROGRAMAN NS LATIHAN 5. Untuk memperdalam pemahaman Anda mengenai materi di atas, kerjakanlah latihan berikut! 1) Temukan 5 laman yang bisa mengkompilasi/menjalankan Java secara online, kemudian ujicoba kode program di bawah: public class HaloJava public static void main(String) args) System.out.println( Halo Java), 5 Petunjuk Jawaban Latihan 1) Untuk menemukan 5 laman yang bisa menjalankan program Java secara online, Anda bisa menggunakan laman Google untuk mencari, cukup memasukkan: a. Dengan kalimat menjalankan program java secara online dan hasilnya: menjalankan program java secara online 4 2 AA Gj Images News CG) Videos Maps More Settings Tools About 729,000 results (0.41 seconds) 10 Compiler Dan Editor Online Java Terbaik Bahasa Java bahasajava.com 10-compiler-dan-editor-online-java-te... v Translate this page Fitur yang ditawarkan oleh kompiler Java online dapat bervariasi, mulai dari ... kode java secara online dan juga menjalankan kode yang dikompilasi untuk ... mengeksekusi, menyimpan dan berbagi program Java secara online di browser Tutorial Belajar Java: Cara Menjalankan kode Program Java ... www.duniailkom.com Tutorial Java Translate this page Oct 30, 2019 Dalam lanjutan tutorial belajar Java di Duniailkom, kita akan masuk ke praktek cara menjalankan kode program Java atau cara men-compile</w:t>
      </w:r>
    </w:p>
    <w:p>
      <w:r>
        <w:t>Halaman 160</w:t>
      </w:r>
    </w:p>
    <w:p>
      <w:r>
        <w:t>6 MSIM4203 /MODUL 4 4.29 b. Dengan kalimat running java online dan hasilnya: running java online O AAL CG) Videos BNews Ejimages C9 Maps 3 More Settings Tools About 166,000.000 resuits (0.49 seconds) Online Java Compiler online editor OnlineGDB www.onlinegdb.com online java compiler v OnlineGDB is online IDE with java compiler. Ouick and easy way to run java program online. Online Java Compiler Tutorialspoint www.tutorialspoint.com compile java online v Online Java Compiler, Online Java Editor, Online Java IDE, Java Coding Online, Practice Java Online, Execute Java Online. Compile Java Online, Run Java Online Java IDE (javac 1.8.0 201) www.compilejava net Simple, fast and secure Online Java IDE Compiler. ... arguments are passed using the text field below this editor. 12. public static void main(Stringf) args). 13 Online Java Compiler Online Java Editor Java Code Online www,jdoodle.com online-java-compiler Online Java Compiler Online Java Editor Online Java IDE Java Coding Online Online Java Runner Share Save Java online XXXXXXXXXXKK. Sponsored: Thanks for using our Online Java Editor and IDE Fast, Powerful, Free Repl.it replit languages java10 v Online Java Compiler, Online Java Editor, Online Java IDE, Online Java REPL, Online Java Coding, Online Java Interpreter, Execute Java Online, Run Java 5-: 55: 8 5D RANGKUMAN Perusahaan software terkenal Tiobe melakukan survei terhadap 20 bahasa pemrograman, dan hasilnya adalah memberikan hasil akhir bahwa bahasa pemrograman Java menempati urutan teratas dengan peminat 15.777o. Data tersebut diumumkan pada April 2018. Banyak alasan kenapa pemrograman Java diminati, yaitu: 1) Tren teknologi, ternyata Java tetap stabil dengan OOP. 2) Banyak digunakan perusahaan besar. 3) Efisiensi waktu dan biaya. Versi awal bahasa pemrograman Java dirilis pada tahun 1996, dan terus berkembang hingga disebut dengan Java2. Kelebihan Java yang paling mencolok adalah bahasa pemrograman dengan multiplatform, mempunyai library yang lengkap dan konsep OOP. Di sisi lain pemrograman Java juga mempunyai kelemahan, diantaranya: ketika</w:t>
      </w:r>
    </w:p>
    <w:p>
      <w:r>
        <w:t>Halaman 161</w:t>
      </w:r>
    </w:p>
    <w:p>
      <w:r>
        <w:t>4.30 ALGORITMA DAN BAHASA PEMROGRAMAN berada pada platform lain seperti Mac OS X, ada beberapa fitur Java tidak tersedia, boros memori, dan mudah didekompilasi. Java dengan mudah diunduh dari Internet, demikian juga dengan editornya, semua tersedia dengan gratis di internet, misalnya Notepad---, IDE NetBeans dan Eclipse. Dengan editor yang sederhana tersebut, programmer dengan mudah menuliskan program Java. Kompilasi dan eksekusi program Java dapat dilakukan dengan mudah dengan melalui command-line dengan tools javac untuk kompilasi dan tools java untuk menjalankan hasil kompilasi. Program Java juga bisa dikompilasi/dijalankan secara online, misalnya pada laman https://ide.geeksforgeeks.org/. A4 TES FORMATIF 1 Pilihlah satu jawaban yang paling tepat! 1) Desain pemrograman dengan desain top-down adalah konsep pendekatan bahasa pemrograman terstruktur, pola ini pertama kali diperkenalkan oleh.... A. Corrado Bohm dan Giuseppe Jacopini B. Edsger W.Dijkstra C. Blase Pascall D. James Watt 2) Bahasa pemrograman yang menerapkan konsep pemrograman terstruktur adalah.... A. Cobol B. CH C. Delphi D. Jawa 3) Pemrograman Berorientasi Objek pertama kali diperkenalkan pada tahun 1960-an. Bahasa pemrograman yang pertama menggunakan konsep tersebut adalah.... A. Ada B. C- C. Simula D. Java</w:t>
      </w:r>
    </w:p>
    <w:p>
      <w:r>
        <w:t>Halaman 162</w:t>
      </w:r>
    </w:p>
    <w:p>
      <w:r>
        <w:t>MSIM4203 /MODUL 4 4.31 4) 5) 6) 7) 8) :)) Perusahaan yang memperkarsai lahirnya bahasa pemrograman Java adalah.... A. Microsoft B. Apple C. Xerox D. Sun Microsystem Software yang bisa digunakan untuk editor Java adalah, kecuali.... gowP Notepad-- Worpad Notepad Power Point Fungsi dari komponen Java yang bernama .jdh adalah.... A. B. Untuk mengelola file JAR, bertugas untuk mengemas l/ibrary kelas kedalam satu file JAR Loader untuk aplikasi Java, digunakan sebagai penerjemah dan dapat menginterprestasikan file kelas yang dihasilkan oleh kompiler javac Digunakan untuk men-debugger program Java, jika terjadi kesalahan pada program, maka .jdhb akan menganalisa dan memunculkan pesan kesalahan ke layar Generator dokumentasi, menghasilkan dokumentasi dari kode sumber Yang berkaitan dengan OOP adalah.... A. B C. D Inheritanse, encapsulation, abstraction Class, Object, Method, Trigger Trigger, encapsulation, Object Class, Variabel, Behaviour, Kompilasi Sun Microsystem berhasil meluncurkan sebuah browser Java yang diberi nama.... A. Netscape B. Hot Java C. Opera D. Maxthon Browser Netscape berhasil mengadopsi teknologi Java pada.... A. B. Januari 1996 Februari 1996</w:t>
      </w:r>
    </w:p>
    <w:p>
      <w:r>
        <w:t>Halaman 163</w:t>
      </w:r>
    </w:p>
    <w:p>
      <w:r>
        <w:t>4.32 ALGORITMA DAN BAHASA PEMROGRAMAN C. Maret 1996 D. April 1996 10) Kepanjangan dari JDK adalah.... A. Java Deploy Kit B. Java Development Kit C. Java Developer Kit D. Java Description Kit Cocokkanlah jawaban Anda dengan Kunci Jawaban Tes Formatif 1 yang terdapat di bagian akhir modul ini. Hitunglah jawaban yang benar. Kemudian, gunakan rumus berikut untuk mengetahui tingkat penguasaan Anda terhadap materi Kegiatan Belajar 1. Jumlah Jawaban yang Benar Tingkat penguasaan x100Y6 Jumlah Soal Arti tingkat penguasaan: 90 100o baik sekali 80 89Yo baik 70 79Yo 5 cukup 7100 kurang Apabila mencapai tingkat penguasaan 80Yo atau lebih, Anda dapat meneruskan dengan kegiatan belajar 2. Bagus! Jika masih di bawah 8074, Anda harus mengulangi materi Kegiatan Belajar 1, terutama bagian yang belum dikuasai.</w:t>
      </w:r>
    </w:p>
    <w:p>
      <w:r>
        <w:t>Halaman 164</w:t>
      </w:r>
    </w:p>
    <w:p>
      <w:r>
        <w:t>MSIM4203 /MODUL 4 4.33 KEGIATAN BELAJAR 2 Struktur Program Java S truktur program Java merupakan format standar yang dirilis oleh pengembang Java (Sun Microsystem). Setiap bahasa pemrograman mempunyai struktur yang berbeda, namun ada beberapa memiliki kemiripan, khususnya bagi yang menerapkan konsep OOP. Adapun struktur program Java dapat dilihat pada gambar berikut: Struktur Dasar Program Java A Java program involves the following sections: Documentation Section Package Statement e Import Statements e Interface Statement e Class Definition Main Method Class e Main Method Definition Gambar 4.19 Struktur Dasar Program Java A. DOCUMENTATION SECTION (BAGIAN DOKUMENTASI /KOMENTAR) Komentar sangat bermanfaat bagi programmer karena membantu pengguna untuk dapat memahami program yang dibuat. Penggunaan komentar atau penjelasan singkat untuk setiap baris atau blok tertentu membuat program tersebut makin mudah untuk dapat dipahami. Apalagi jika kode program dibuat oleh programmer lain dan diwariskan kepada programmer berikutnya. Walau komentar bersifat opsional, namun sangat disarankan untuk tetap menggunakannya. Pada bahasa pemrograman Java tersedia tiga macam bentuk penulisan komentar, yakni e Menggunakan bentuk ... /, kompilator akan mengabaikan segala sesuatu dari /t ke /.</w:t>
      </w:r>
    </w:p>
    <w:p>
      <w:r>
        <w:t>Halaman 165</w:t>
      </w:r>
    </w:p>
    <w:p>
      <w:r>
        <w:t>4.34 ALGORITMA DAN BAHASA PEMROGRAMAN Contoh 4.5: Komentar ini tak akan dieksekusi e Menggunakan bentuk ... /, ini disebut juga dengan komentar dokumentasi. Kompilator akan mengabaikan semua apa yang ada pada/mulai dari tanda sampai ke /, komentar ini bisa lebih dari 1 baris, Contoh 4.6: Komentar ini tak akan dieksekusi termasuk baris ini dan baris ini juga e Menggunakan bentuk //, Kompilator akan mengabaikan semua teks yang mulai dari tanda //, berlaku per baris. Contoh 4.7: // Komentar ini tak akan dieksekusi Penempatan komentar bebas ditempatkan dimana saja, boleh di dalam blok program sekalipun. Namun tetap harus memenuhi kaidah pemrograman, agar program tidak memberikan pesan kesalahan. B. PACKAGE STATEMENT (PERNYATAAN PAKET) Paket (package) adalah cara untuk mengelola sekelompok class, interface, atau sub-paket yang didefinisikan dengan sebuah nama tertentu</w:t>
      </w:r>
    </w:p>
    <w:p>
      <w:r>
        <w:t>Halaman 166</w:t>
      </w:r>
    </w:p>
    <w:p>
      <w:r>
        <w:t>MSIM4203 /MODUL 4 4.35 berdasarkan kesamaan atau kemiripan fungsinya, programmer bisa membuat nama paket dengan nama apapun yang mewakili fungsi sebuah paket. Mengingat sifatnya yang opsional (tidak wajib) maka penggunaannya sangat tergantung kebutuhan. Pada saat instal Java, banyak paket-paket bawaan yang sudah disediakan oleh developer Java, misalnya: java.io (paket yang digunakan untuk input dan output), java.lang. (Paket ini berisi kelas-kelas dan interfaces yang diperlukan oleh banyak program Java. Paket ini di import oleh kompiler ke dalam semua program Java secara otomatis), java.text. (Paket berisi class-class dan interfaces yang memungkinkan memanipulasi angka, tanggal, karakter dan juga string). Bentuk fisik dari suatu paket antara lain berupa folder yang di dalamnya terdapat file/class, interfacefenum dan dikelompokkan berdasarkan kemiripan. Dalam membuat paket terdapat 3 pokok yang harus diperhatikan, yaitu: e Pendeklarasian dan pemberian nama paket, deklarasi nama paket diletakkan di awal sebelum kode program lainnya, e Membuat struktur dan nama folder berdasarkan kemiripan fungsi, e Kompilasi class-class sesuai dengan nama paket. e Penamaan paket harus mengikuti kaidah yang ditetapkan pemrograman Java, yaitu: 1. Menggambarkan class, 2. Harus unik, 3. Mempersentasikan path dari paket, 4. Berada pada direktori yang sama. Pernyataan paket sebagai berikut: package nama paket, Misalnya mau membuat paket dengan nama paketSepeda maka caranya adalah package paketSepeda. Perhatikan paket di bawah ini, paketnya adalah paketSepeda, kemudian dibuat pada folder paketSepeda, dalam folder tersebut dibuat dua class dengan nama file SepedaGunung.java dan SepedaSantai.java.</w:t>
      </w:r>
    </w:p>
    <w:p>
      <w:r>
        <w:t>Halaman 167</w:t>
      </w:r>
    </w:p>
    <w:p>
      <w:r>
        <w:t>4.36 ALGORITMA DAN BAHASA PEMROGRAMAN Contoh 4.8: Membuat paket dengan nama paketSepeda dengan class SepedaGunung. package paketSepeda, public class SepedaGunung public void sepedaGunung() (4 System.out.println(Ini sepeda gunung): 5 y Contoh 4.9: Membuat paket dengan nama paketSepeda dengan class SepedaSantai. package paketSepeda, public class SepedaSantai public void sepedaSantai() System.out.println (Ini sepeda santai), 5 y Penggunaan paket tersebut dapat dilakukan dengan 2 cara yakni: 1) Paket-paket yang berada pada satu direktori dengan program Java utama tidak perlu menggunakan pernyataan import, 2) Paket-paket yang berada di luar direktori dengan program Java utama, maka wajib menggunakan pernyataan import dan dengan menyebutkan direktori dimana paket-paket disimpan.</w:t>
      </w:r>
    </w:p>
    <w:p>
      <w:r>
        <w:t>Halaman 168</w:t>
      </w:r>
    </w:p>
    <w:p>
      <w:r>
        <w:t>MSIM4203 /MODUL 4 4.37 C. IMPORT STATEMENT (PERNYATAAN IMPOR) Impor (import) adalah pernyataan yang digunakan untuk merujuk suatu method/class yang dinyatakan dalam paket//ibrary lainnya untuk digunakan pada program induk. Pernyataan import sebagai berikut: import from package, Pada bagian sebelum ini kita sudah belajar tentang cara membuat paket. Sekarang bagaimana cara mengimpor paket-paket yang sudah dibuat. Perhatikan program Java mengimpor class-class yang sudah dibuat di atas sebagai berikut: import paketSepeda., class Sepeda 4 public static void main(String(J args) System.out.println(Jenis Sepeda): System.out.printin( //memanggil paket, SepedaGunung sepedal new SepedaGunung(), sepedal. sepedaGunung( ): SepedaSantai sepeda2 new SepedaSantai(), sepeda2.sepedaSantai(), Penjelasan: e Pernyataan import paketSepeda.j adalah mengimpor semua file- file/class-class yang ada pada folder paketSepeda dengan adanya tanda dibelakang tanda titik (.). Jika bentuk impornya seperti di atas artinya bahwa program induknya berada pada folder di atasnya, dan contoh struktur foldernya di bawah.</w:t>
      </w:r>
    </w:p>
    <w:p>
      <w:r>
        <w:t>Halaman 169</w:t>
      </w:r>
    </w:p>
    <w:p>
      <w:r>
        <w:t>4.38 ALGORITMA DAN BAHASA PEMROGRAMAN Sepeda.java (nama file class induk nama sesuai nama class) I--paketSepeda (nama folder) I--Sepeda Gunung.java (nama file) I--Sepeda Santai.java (nama file) e Pada baris SepedaGunung sepeda1 new SepedaGunung(): adalah memanggil method dari paket paketSepeda dari class Sepeda. Baris sepeda1. SepedaGunung adalah mengerjakan perintah-perintah yang ada pada blok method sepedaGunung. D. INTERFACE STATEMENT (PERNYATAAN INTERFACE) Interface seperti class pada Java, akan tetapi hanya memiliki konstanta static dan method abstract. Java menggunakan interface untuk memaksimalkan multi inheritance (pewarisan). Class pada Java dapat mengimplementasikan beberapa interface. Semua method dalam interface secara implisit bersifat public dan abstract. Adapun sintaks umum dari pernyataan interface sebagai berikut: public interface nama interfacef void apapun namanya(): Contoh 4.10: public interface Sepeda 4( public void SepedaGunung(): public void SepedaSantai(), Sebuah interface dapat diwariskan ke interface lainnya dan class dan mengimplementasi interface.</w:t>
      </w:r>
    </w:p>
    <w:p>
      <w:r>
        <w:t>Halaman 170</w:t>
      </w:r>
    </w:p>
    <w:p>
      <w:r>
        <w:t>MSIM4203 /MODUL 4 4.39 extends (mewariskan) implements (mengimplementasi) Gambar 4.20 Extends dan Implements Interface E. CLASS DEFINITION (PENDEFINISIAN CLASS) Kelas (class) adalah template untuk membuat objek yang mendefinisikan state dan behavior. Program Java yang dibuat bisa terdiri dari beberapa class. Beberapa pengetahuan dasar tentang pembuatan class sebagai berikut: Class hanya memiliki akses modifier public dan default. Class public harus memiliki nama file Java yang sama dengan nama class-nya. Contoh: jika nama class adalah Sepeda, maka nama filenya wajib dengan nama Sepeda.java. Satu file Java bisa memuat lebih dari 1 class non-public dan wajib hanya memiliki 1 class public. Class public dapat dilihat oleh semua class. Class dengan akses default hanya dapat dilihat oleh class dalam paket yang sama. File Java tanpa class public tidak memiliki batasan penamaan. Sintaks umum dari deklarasi class sebagai berikut: public class f //field, contructor dan //deklarasi method 5</w:t>
      </w:r>
    </w:p>
    <w:p>
      <w:r>
        <w:t>Halaman 171</w:t>
      </w:r>
    </w:p>
    <w:p>
      <w:r>
        <w:t>4.40 ALGORITMA DAN BAHASA PEMROGRAMAN Contoh 4.11: public class SepedaGunungf public void info() System.out.println (Ini sepeda gunung): 5 Ip PS LATIHAN TT ba ai Untuk memperdalam pemahaman Anda mengenai materi di atas, kerjakanlah latihan berikut! 1) Carilah program Java di Internet yang dalam programnya menggunakan komentar. 2) Temukan contoh sederhana di Internet program Java yang menggunakan interface. Petunjuk Jawaban Latihan 1) Alternatif 1: Dapat menggunakan Google untuk mencari program Java yang menggunakan komentar dengan keyword comment in Java. Alternatif 2: kunjungi lama www.geeksforgeeks.org, kemudian pada pencarian masukkan keyword comment in Java. GeeksforGeeks comment in Java Tali A computer science portal for geeks Gambar 4.21 Fasilitas Pencarian pada Laman Geeksforgeeks akan muncul hasil pencarian berikut:</w:t>
      </w:r>
    </w:p>
    <w:p>
      <w:r>
        <w:t>Halaman 172</w:t>
      </w:r>
    </w:p>
    <w:p>
      <w:r>
        <w:t>6 MSIM4203 /MODUL 4 4.41 https://www geeksforgeeks.org/comments-in-java/ In a program, comments take part in making the program become more D6 human readable by placing the detail of code involved and proper use of comments A comment is a statement that is not executed by the compiler or the interpreter, but before the lexical transformation of the program in the DG compiler, the contents Gambar 4.22 Hasil Pencarian pada Laman Geeksforgeeks Klik pilihan Executable Comments in Java GeeksforGeeks. Executable Comments in Java A comment is a statement that is not executed by the compiler or the interpreter, but before the lexical transformation of the program in the compiler, the contents of the program are encoded into ASCII to make the processing easier. Consider this program: D class Mainf Pd public static void main(StringJ args) // The comment below is magic.. b // Nuod System.out.printIn(ceek C DH) Gambar 4.23 Contoh Program Komentar pada Geeksforgeeks Program contoh program di atas bisa diedit dengak klik tombol (L ), misal diedit menjadi:</w:t>
      </w:r>
    </w:p>
    <w:p>
      <w:r>
        <w:t>Halaman 173</w:t>
      </w:r>
    </w:p>
    <w:p>
      <w:r>
        <w:t>4.42 ALGORITMA DAN BAHASA PEMROGRAMAN class Mainf public static void main(String(J args) // Perhatikan komentar baris di bawah.. // Nugeed System.out.println( Komentar ini dieksekusi!) Program tersebut bisa dijalankan dengan klik tombol (), dan hasilnya sebagai berikut: 1 class Mainf public static void main(String(J args) // Perhatikan komentar baris di bawah.. // Nueeed System.out.printIn(Komentar ini diel Komentar ini dieksekusi! Gambar 4.24 Program Java Setelah Dieksekusi Laman Geeksforgeeks Catatan: Baris 5 pada program seperti Gambar 4.24, tetap dieksekusi karena karakter u000d pada Java dianggap sebagai membuat baris baru. 2) Pada laman www.ide.geeksforgeeks.org juga terdapat contoh penggunaan interface, buka laman tersebut dan masukkan keyword interfaces in Java.</w:t>
      </w:r>
    </w:p>
    <w:p>
      <w:r>
        <w:t>Halaman 174</w:t>
      </w:r>
    </w:p>
    <w:p>
      <w:r>
        <w:t>MSIM4203 /MODUL 4 4.43 Interfaces in Java GeeksforGeeks https //www geeksforgeeks.org/interfaces-in-java/ Like a class, an interface can have methods and variables, but the methods declared in an DG interface are by default abstract (only method signature, no body) Gambar 4.25 Hasil Pencarian pada Laman Geeksforgeeks Tentang Interface Contoh dari laman ide.geeksforgeeks.org: // Java program to demonstrate working of // interface. import java.io., // A simple interface interface In1 // public, static and final final int a 10, // public and abstract void display(), J // A class that implements the interface. class TestClass implements In1 t // Implementing the capabilities of // interface. public void display() t 5 // Driver Code public static void main (String(J args) t System.out.println( Geek): TestClass t new TestClass(), t.display(): System.out.println(a),</w:t>
      </w:r>
    </w:p>
    <w:p>
      <w:r>
        <w:t>Halaman 175</w:t>
      </w:r>
    </w:p>
    <w:p>
      <w:r>
        <w:t>4.44 ALGORITMA DAN BAHASA PEMROGRAMAN Penjelasan: e Interface dengan nama Inl adalah interface sederhana dengan sebuah variabel a diisi dengan nilai 10 (final int a 10,). e Kemudian interface Inl diimplementasi oleh class TestClass (System.out.println(a):). RANGKUMAN 4 Standarisasi program Java yang dirilis oleh pengembang Java (Sun Microsystem) meliputi bagian dokumentasi, pernyataan paket, pernyataan impor, pernyataan interface dan pendefinisian class. Bagian dokumentasi/komentar bermanfaat bagi programmer dalam memberikan penjelasan singkat untuk sebuah perintah atau blok perintah pada program Java. Pernyataan paket adalah cara mengelola sekelompok class, interface, atau sub-paket yang didefinisikan dengan sebuah nama tertentu berdasarkan kesamaan atau kemiripan fungsi. Beberapa paket bawaan Java, misalnya: java.io merupakan paket yang digunakan untuk mengatur input dan output, java.lang. merupakan paket yang berisi kelas-kelas dan interfaces yang diperlukan oleh banyak program java. Paket di import oleh kompiler ke semua program Java secara otomatis, Java.text. merupakan paket berisi class-class dan interfaces yang memungkinkan memanipulasi angka, tanggal, karakter dan juga string. Pernyataan import digunakan untuk merujuk suatu method/class yang dinyatakan dalam suatu paket (library) lain. Pernyataan interface adalah tipe referensi yang mengandung sekumpulan method. Class adalah template untuk membuat objek yang mendefinisikan state dan behavior. A4 TES FORMATIF 2 Pilihlah satu jawaban yang paling tepat! 1) Komentar dokumentasi yang tepat di bawah ini adalah.... A. 1/ B. /ke/ P7 D: df 2) Paket java.io digunakan untuk.... A. Keperluan Kompilasi B. Input dan output</w:t>
      </w:r>
    </w:p>
    <w:p>
      <w:r>
        <w:t>Halaman 176</w:t>
      </w:r>
    </w:p>
    <w:p>
      <w:r>
        <w:t>MSIM4203 /MODUL 4 GC. D. Manipulasi String Fungsi matematika 4.45 3) Syntaks pernyataan paket yang benar berikut ini yang diikuti oleh nama paket sepeda adalah.... 4) 5) A. B. C. D. paket sepeda, Sepeda package, package Sepeda, name package Sepeda, Sebuah pernyataan paket harus mengikuti pemrograman Java, empat aturan/kaidah dalam penamaan paket yang benar adalah.... A. PMN Menggambarkan class Tidak harus unik Mempersentasikan path dari paket Berada pada direktory yang sama PMN Menggambarkan class Tidak harus unik Mempersentasikan path dari paket Tak perlu berada pada direktory yang sama Nama boleh mengandung spasi Tidak harus unik Mempersentasikan path dari paket Berada pada direktory yang sama HR Menggambarkan kelas Harus unik Mempersentasikan path dari paket Berada pada direktory yang sama WR aturan/kaidah dari Pernyataan paket import paketSepeda.: memberikan asumsi bahwa.... Mengimpor sebagian dari semua file/class-class yang ada di folder A. B. paketSepeda Mengimpor class-class tertentu saja dan terbatas pada folder paketSepeda Mengimpor semua file/class-class yang paketSepeda Tidak melakukan impor sama sekali ada pada folder</w:t>
      </w:r>
    </w:p>
    <w:p>
      <w:r>
        <w:t>Halaman 177</w:t>
      </w:r>
    </w:p>
    <w:p>
      <w:r>
        <w:t>4.46 ALGORITMA DAN BAHASA PEMROGRAMAN 6) Pernyataan yang benar dari sebuah interface adalah.... A. Sebuah interface dapat diwariskan ke interface yang lain B. Sebuah interface tidak dapat diwariskan ke interface yang lain C. Sebuah class tidak dapat mengimplementasi sebuah interface D. Sebuah interface dapat mengimplementasi sebuah class 7) Kaidah penamaan class public yang tepat berikut ini adalah.... A. Penamaan file bebas walaupun tidak sesuai dengan nama class. B. Penamaan file tidak perlu berektensi .java C. Penamaan file harus persis sama dengan nama method atau contructor dalam class. D. Penamaan file java harus sama dengan nama class-nya 8) Perhatikan potongan script berikut: public class Sepeda Gunungf public void info() System.out.printIn (Ini sepeda gunung), UR ha Agar script di atas berjalan pada saat dikompilasi, maka pada baris ke 4 harus dilengkapi dengan.... A4 B. 0 C. 3 D. 9) Maksud dari pernyataan import paketsepeda.tj adalah.... A. Mengimpor beberapa file atau class yang berekstensi B. Mengimpor file/class yang ada dalam paket paketsepeda. C. Tidak memberikan ruang untuk mengimpor D. Mengimpor file/class tertentu saja. 10) Maksud dari pernyataan //import paketsepeda., adalah.... A. Mengimpor beberapa file atau class yang berekstensi B. Mengimpor semua file dalam paketsepeda. C. Tidak memberikan ruang untuk mengimpor D. Pernyataan impor tidak berlaku karena diawali dengan simbol //.</w:t>
      </w:r>
    </w:p>
    <w:p>
      <w:r>
        <w:t>Halaman 178</w:t>
      </w:r>
    </w:p>
    <w:p>
      <w:r>
        <w:t>MSIM4203 /MODUL 4 4.47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x100Y0 Jumlah Soal Arti tingkat penguasaan: 90 100Y0 baik sekali 80 89Yo baik 70 79Yo 5 cukup S 70Yo kurang Apabila mencapai tingkat penguasaan 80Y6 atau lebih, Anda dapat meneruskan dengan Kegiatan Belajar 3. Bagus! Jika masih di bawah 80Y6, Anda harus mengulangi materi Kegiatan Belajar 2, terutama bagian yang belum dikuasai.</w:t>
      </w:r>
    </w:p>
    <w:p>
      <w:r>
        <w:t>Halaman 179</w:t>
      </w:r>
    </w:p>
    <w:p>
      <w:r>
        <w:t>4.48 ALGORITMA DAN BAHASA PEMROGRAMAN KEGIATAN BELAyARrR 3 Tipe Data dan Variabel v ariabel adalah lokasi memori yang disediakan untuk menyimpan nilai pada komputer. Ketika kita membuat variabel, berarti kita melakukan pemesanan ruang di memori komputer. Sistem operasi mengalokasikan memori sesuai atau berdasarkan tipe data yang dideklarasikan pada variabel. Untuk sebuah variabel, anda bebas menentukan tipe data variabel sesuai dengan kebutuhan, apakah bilangan bulat (integer), desimal, atau karakter. Pada pemrograman Java dikenal dua tipe data, yaitu: 1) Tipe data primitif, dan 2) Tipe data referensi/objek. A. TIPE DATA PRIMITIF Ada delapan tipe data primitif yang didukung oleh Java. Tipe data primitif telah ditentukan oleh Java dan keyword masing-masing. Kedelapan tipe data tersebut adalah: byte, short, int, long, float, double, char, dan boolean. Kedelapan tipe data yang sudah disebutkan dikelompokkan berdasarkan kesamaan ke dalam 4 kelompok, yaitu: tipe data bilangan bulat, tipe data bilangan real (desimal), tipe data karakter, dan tipe data logika. Yang termasuk ke dalam tipe data bilangan bulat adalah: byte, short, int, dan long. Untuk tipe data bilangan real adalah: /ong dan float. Tipe data karakter adalah char dan untuk tipe data logika yaitu boolean (true/false). 1. Tipe Data Bilangan Bulat (integer) Jangkauan nilai untuk 4 tipe data bilangan bulat berbeda-beda. Adapun tipe data untuk bilangan bulat sebagai berikut: a. Tipe data byte e Tipe data byte merupakan bilangan bulat (integer) 8-bit yang signed. e Nilai minimun adalah -128. e Nilai maksimun adalah 127. e Nilai awal adalah O (jika tidak diisi pada saat dideklarasikan pada variabel).</w:t>
      </w:r>
    </w:p>
    <w:p>
      <w:r>
        <w:t>Halaman 180</w:t>
      </w:r>
    </w:p>
    <w:p>
      <w:r>
        <w:t>MSIM4203 /MODUL 4 4.49 e Tipe data byte digunakan untuk menghemat ruang, karena ruang yang dibutuhkan lebih kecil, dan sering digunakan untuk array. e Contoh: bytea 50, byteb -20. b. Tipe data short e Tipe data short adalah tipe data integer dengan 16-bit yang signed. e Nilai minimum adalah -32.768. e Nilai maksimum adalah 32.767. e Tipe data singkat juga dapat digunakan untuk menyimpan memori sebagai tipe data byte. e Nilai awal adalah 0. e Contoh: pendek s 13500, r pendek -20034. c. Tipe data int e Tipe data byte merupakan bilangan bulat (integer) 34-bit yang signed. e Nilai minimun adalah 2,147,483,648. e Nilai maksimun adalah 2,147,483,647. e Nilai awal adalah 0. e Contoh: byte a 100050, byte b -210000. d. Tipe data long e Tipe data long merupakan bilangan bulat (integer) 64-bit yang signed. e Nilai minimun adalah -9,223,372,036,854,775,808. e Nilai maksimun adalah 9,223,372,036,854,775,807. e Nilai awal adalah 0. e Contoh: byte a 1000506666, byte b -21000078788. Contoh 4.12. Penggunaan tipe data bilangan dalam pemrograman Java public class BilanganBulat public static void main(String args) //Deklarasi byte tipeByte 58, 0x7e23, 21466666 922000060, short tipeShort int tipeInt long tipeLong // Cetak System.out.println(Bilangan Bulat System.out.println(</w:t>
      </w:r>
    </w:p>
    <w:p>
      <w:r>
        <w:t>Halaman 181</w:t>
      </w:r>
    </w:p>
    <w:p>
      <w:r>
        <w:t>4.50 ALGORITMA DAN BAHASA PEMROGRAMAN System.out.println(Tipe Byte tipeByte 4 tipeByte ), System.out.println(Tipe Short tipeShort 4 tipeShort ), System.out.println(Tipe Int tipeInt 5 4 tipeInt ), System.out.println(Tipe Long tipeLong 4 tipeLong ), 5 Keluaran: Bilangan Bulat Tipe Byte tipeByte z 59 Tipe Short tipeShort 32291 Tipe Int tipeInt 21466666 Tipe Long tipeLong 9220680688 e. Tipe Data Real (Desimal) Ada 2 tipe data bilangan real. Perbedaan masing-masing tipe data terletak pada jangkauan nilai yang dicakup. Y Tipe data float e Tipe data /loat dengan presisi tunggal dengan nilai desimal 32-bit. e Nilai awal adalah 0.0f. e Contoh: float af 156.1f. Tipe data double e Tipe data double dengan presisi tunggal dengan nilai desimal 64-bit. e Biasa digunakan pada array dengan nilai-nilai desimal yang kecil untuk penghematan. e Nilai awal adalah 0.0d. e Contoh: double af 156.14. Contoh 4.13. Tipe data real dalam pemrograman Java public class BilanganReal public static void main(String args) //Deklarasi float float tipeFloat1 0.13f, float tipeFloat2 .25f, //Deklarasi double</w:t>
      </w:r>
    </w:p>
    <w:p>
      <w:r>
        <w:t>Halaman 182</w:t>
      </w:r>
    </w:p>
    <w:p>
      <w:r>
        <w:t>MSIM4203 /MODUL 4 4.51 double tipeDoublel 9.4e-42, double tipeDouble2 432.12D, //Cetak System.out.println(Bilangan Real Desimal ), System.out.println(--------------------2500000000 Yi System.out.println(Tipe Float tipeFloat1 2 4 tipeFloat1)), System.out.println(Tipe Float tipeFloat2 5 4 tipeFloat2), System.out.println(Tipe Double tipeDoublel 2 4 tipeDouble1), System.out.println(Tipe Double tipeDouble2 2 4 tipeDouble2), 5 Keluaran: Bilangan Real Desimal Tipe Float tipeFloat1 0.13 Tipe Float tipeFloat2 0.25 Tipe Double tipeDouble1l 4.0E-43 Tipe Double tipeDouble2 s 432.12 f. Tipe Data Char Tipe data char adalah menyatakan sebuah karakter meliputi karakter apa saja yang ada pada himpunan kode (unicode). Y Tipe data char e Tipe data char adalah karakter unicode dengan 16-bit tunggal. Nilai minimun adalah u00000. Nilai maksimun adalah uffff. Contoh: char karakterA a. Untuk karakter khusus yang umum disebut sebagai escape seguence disimpan dalam bentuk karakter sebagai berikut: Nb adalah backspace atau NU008 (unicode). Nu008 adalah unicode untuk backspace. NW adalah formfeed. adalah tabulator. n adalah baris baru. adalah carriage return. PA D3 apn 3 IR ika</w:t>
      </w:r>
    </w:p>
    <w:p>
      <w:r>
        <w:t>Halaman 183</w:t>
      </w:r>
    </w:p>
    <w:p>
      <w:r>
        <w:t>4.52 ALGORITMA DAN BAHASA PEMROGRAMAN Contoh 4.14. Penggunaan tipe data char dalam pemrograman Java. char char3 System.out.println(Tipe Char char1 System.out.println(Tipe Char char2 System.out.println(Tipe Char char3 public class TipeChar public static void main(String(J args) //Deklarasi char char char1i char char2 as xff32: //adalah Nt3 //tab au //Cetak System.out.println(Tipe Data Char), System. out. println( ----- 555-555 snan en anmanaman )3 4 char1), 4 char2), at char3tb), Keluaran: g. Tipe Data logika (boolean) Tipe data boolean adalah sebuah tipe data logika dengan hanya 2 yaitu true dan false. Y Tipe data boolean Tipe data boolean hanya terdiri dari satu bit. Nilainya hanya dua yang mungkin, yaitu true atau false. Nilai awal adalah false. Contoh: boolean keputusan true.</w:t>
      </w:r>
    </w:p>
    <w:p>
      <w:r>
        <w:t>Halaman 184</w:t>
      </w:r>
    </w:p>
    <w:p>
      <w:r>
        <w:t>MSIM4203 /MODUL 4 4.53 Contoh 4.15. Penggunaan tipe data logika dalam pemrograman Java. public class TipeBoolean public static void main(String(J args) //Deklarasi boolean booleanKondisi, booleanStatus, int nilail,nilai2, //Isi variabel nilail dan nilai2 nilail 7, nilai2 10, booleanKondisi nilail nilai2, booleanStatus true, //Cetak System.out.println(Tipe Data Boolean): System.out.println( System.out.println(Nilai BooleanKondisi booleanKondisi): System.out.println(Nilai booleanStatus booleanStatus), 5 5 Keluaran: Tipe Data Boolean Nilai BooleanKondisi 7 10 Nilai booleanStatus true B. TIPE DATA REFERENSI/OBJEK Tipe data referensi adalah tipe data yang digunakan untuk menentukan referensi dari sebuah object (instance dari class). Pendeklarasian tipe data ini hampir sama dengan deklarasi pada tipe data primitif. Bedanya hanya pada pendeklarasian tipe data saja, tipe data referensi harus membuat instance dari class ke objek. Variabel referensi dibuat menggunakan constructor pada class. Mereka digunakan untuk mengakses objek. Variabel-variabel referensi</w:t>
      </w:r>
    </w:p>
    <w:p>
      <w:r>
        <w:t>Halaman 185</w:t>
      </w:r>
    </w:p>
    <w:p>
      <w:r>
        <w:t>4.54 ALGORITMA DAN BAHASA PEMROGRAMAN dideklarasikan sebagai tipe khusus yang tidak dapat diubah, misalnya Sepeda, Kendaraan, Kecepatan, Percepatan, dan lain sebagainya. C. PERBEDAAN TIPE DATA PRIMITIF DAN TIPE DATA REFERENSI/OBJEK Walaupun di atas sudah diuraikan tentang Tipe Data Primitif dan Tipe Data Referensi/Objek, namun di bawah ini disajikan tabel perbandingan (perbedaan) dari keduanya. Tabel 4.3. Perbandingan Tipe Data Tipe Data Primitif Tipe Data Referensi/Objek Built-in (tertanam) pada Tidak masuk dalam kategori pemrograman Java dan reserve-keyword (kata-kata yang tergolong ke dalam memiliki arti yang spesifik bagi reserve-keyword kompiler dan tidak bisa dipakai untuk kegunaan lain pada program, misalnya: tidak bisa dijadikan variabel Merepresentasikan nilai Dapat menampung nol atau tunggal lebih nilai primitif atau objek Contoh: Contoh: int nilail 12: String namaSepeda Sepeda char kari aj Santai, dan lain-lain, semua di atau awali dengan huruf kecil String namaSepeda z new String(sepeda Santai), Ciri-ciri lain: e Dibuat dengan contructor yang didefinisikan class. e Digunakan akses objek. e Nilainya secara default adalah null. e Variabel data Tipe Data</w:t>
      </w:r>
    </w:p>
    <w:p>
      <w:r>
        <w:t>Halaman 186</w:t>
      </w:r>
    </w:p>
    <w:p>
      <w:r>
        <w:t>MSIM4203 /MODUL 4 4.55 Referensi/Objek, dapat digunakan untuk merujuk pada tipe data kompatibel atau sama. D. JENIS VARIABEL Sebuah variabel menyediakan nama penyimpanan pada suatu program. Setiap variabel di Java memiliki tipe data tertentu seperti yang telah dijelaskan pada sub-bab sebelumnya, nilai-nilai dalam sebuah variabel dapat dimanipulasi sesuai ketentuan dan kebutuhan. Suatu variabel yang digunakan lebih awal harus dideklarasikan, adapun format deklarasinya sebagai berikut: tipe data nama variabel nilai)(, nama variabel nilai) ...J, Keterangan: tipe data tipe data nama variabel nama variabel yang dideklarasikan value nilai awal variabel Variabel-variabel dengan tipe data sama dapat dituliskan dalam satu baris deklarasi dan penulisannya dipisahkan dengan tanda koma (,). Berikut ini adalah contoh deklarasi variabel pada pemrograman Java: int int va, int vb, var vc, //Deklarasi 3 variabel integer int int vd 2, int ve 3, //Contoh dengan menginisiasi variabel, byte bit vB 10: //inisiasi dengan tipe Byte double double vpi 3.14, //inisiasi nilai awal char char Vkar k, //inisiasi variabel karakter Bahasa pemrograman Java, mengakomodasi 3 jenis variabel, yaitu: variabel lokal, variabel instan (instance), dan variabel class/static.</w:t>
      </w:r>
    </w:p>
    <w:p>
      <w:r>
        <w:t>Halaman 187</w:t>
      </w:r>
    </w:p>
    <w:p>
      <w:r>
        <w:t>4.56 ALGORITMA DAN BAHASA PEMROGRAMAN Variabel Lokal Beberapa hal yang harus diperhatikan dalam mendeklarasikan variabel lokal sebagai berikut: e Variabel lokal dideklarasikan di dalam method, constructor, atau block. e Variabel lokal dibuat pada saat masuk method, constructor, atau block akan dijalankan pada saat method, constructor, atau block dan akan dihapus setelahnya. e Modifier akses (access modifiers) tidak berlaku untuk variabel lokal. e Variabel lokal penggunaannya terbatas pada method, constructor, atau block variabel yang dideklarasikan. e Tidak ada nilai awal bagi variabel lokal sehingga harus diinisiasi dari awal. Contoh 4.16. Penggunaan variabel lokal dalam pemrograman Java public class Kecepatan public void tambahKecepatan() int cepat 0, cepat cepat 40, System.out.println( Penambahan Kecepatan 5 cepat), public static void main(String argsIJ) Kecepatan kecepatan new Kecepatan(), kecepatan. tambahKecepatan(), 5 Keterangan: Variabel cepat adalah sebuah variabel lokal yang didefinisikan dan diinisiasi di dalam method tambahKecepatan, dan variabel cepat hanya akan bisa digunakan dalam method tambahKecepatan. Keluaran: Penambahan Kecepatan 48</w:t>
      </w:r>
    </w:p>
    <w:p>
      <w:r>
        <w:t>Halaman 188</w:t>
      </w:r>
    </w:p>
    <w:p>
      <w:r>
        <w:t>MSIM4203 /MODUL 4 4.57 Jika contoh program di atas diubah pada baris ketiga dari int cepat menjadi int cepat, apa yang akan terjadi? Misal kode programmnya di bawah: public class Kecepatan public void tambahKecepatan() 4 int cepat, cepat cepat 40, System.out.println( Penambahan Kecepatan cepat), 5 public static void main(String args(1) 4 Kecepatan kecepatan new Kecepatan(), kecepatan.tambahKecepatan(), 5 51 Perubahan yang dilakukan adalah dari varibel lokal terinisiasi (memberikan nilai awal) menjadi tidak mempunyai nilai awal, jika dikompilasi maka akan memunculkan pesan kesalahan sebagai berikut: prog.java:4: error: variable cepat might not have been initialized cepat cepat 40, A 1 error Variabel Instance Adapun ciri-ciri dari Variabel Instance atau Variabel Non-Static dapat dilihat sebagai berikut: e Variabel instance dideklarasikan di dalam kelas, tetapi di luar method, constructor, atau block. e Variabel instance disiapkan dalam memori ketika sebuah objek dibuat. e Variabel instance dibuat pada saat suatu objek dibentuk dengan keyword new, dan hilang saat objek tersebut dihapus. e Variabel instance dapat dideklarasikan dalam class sebelum/sesudah penggunaan. e Modifier akses (access modifeirs) dapat digunakan oleh semua method, constructor, dan block di dalam kelas.</w:t>
      </w:r>
    </w:p>
    <w:p>
      <w:r>
        <w:t>Halaman 189</w:t>
      </w:r>
    </w:p>
    <w:p>
      <w:r>
        <w:t>4.58 ALGORITMA DAN BAHASA PEMROGRAMAN e Variabel instance memiliki nilai default 0 (numerik), false (boolean), dan referensi adalah null. Contoh 4.17. Penggunaan variabel instance dalam pemrograman Java. public class Sepeda //variabel instance ini dapat digunakan oleh //semua subkelas. public String namaSepeda, public int hargaSepeda, //variabel namaSepeda dan hargaSepeda //diinisialisasikan dalam konstruktor. public Sepeda (String NamaSepeda, int HargaSepeda) namaSepeda NamaSepeda, hargaSepeda HargaSepeda, 5 //Method ini menampilkan informasi sepeda. public void tampilsSepeda() System.out.println(Nama sepeda namaSepeda), System.out.println(Harga sepeda thargaSepeda), 5 public static void main(String(J args) Sepeda namasepeda new Sepeda( Sepeda Gunung, 100068) namasepeda.tampilSepeda(), 5 5 Variabel class/static Adapun ciri-ciri dari Variabel class/static dapat dilihat sebagai berikut: e Variabel class/static dideklarasikan menggunakan keyword static di dalam class, tetapi di luar method, constructor, atau block. e Hanya ada satu salinan dari variabel kelas per kelas. e Variabel class/static biasanya dideklarasikan sebagai konstanta. Variabel konstanta nilainya tetap dan tidak berubah. e Variabel class/static dibuat ketika program dimulai dan dihapus saat program berhenti.</w:t>
      </w:r>
    </w:p>
    <w:p>
      <w:r>
        <w:t>Halaman 190</w:t>
      </w:r>
    </w:p>
    <w:p>
      <w:r>
        <w:t>MSIM4203 /MODUL 4 4.59 e Variabel class/static memiliki nilai default. e Variabel class/static dapat diakses pemanggilannya dengan nama class, misalnya Sepeda.namaSepeda. e Saat mendeklarasikan variabel kelas dengan public static final, maka nama variabel (konstanta) dituliskan semua dalam huruf kapital. Jika variabel class/static tidak dideklarasikan dengan public final, sintaks pertamanya sama dengan variabel instance dan lokal. Sintak variabel class/static sebagai berikut: (optional modifier) static type nama variabelI,:JI value, Keterangan: Optional modifier adalah sifat dari variabel type adalah nama tipe data yang digunakan nama variabel adalah nama variabel yang akan digunakan 3 adalah memiliki nilai default jika langsung menggunakan (:) value adalah memberikan nilai dari variabel Contoh 4.18: public class Sepeda // Deklarasi static Variabel // modifier public dan default public static String jenisSepeda, static int jumLlahSepeda, public static void main(String( args)4 1 bakal Inisialisasi variabel dan menampilkan jenisSepeda dan jumlahSepeda A7 jenisSepeda Sepeda Gunung: jumlahSepeda 4, System.out.println(Jenis sepedaNt: System.out.println(Jumlah sepedaNt: jenisSepeda), 4 jumlahSepeda),</w:t>
      </w:r>
    </w:p>
    <w:p>
      <w:r>
        <w:t>Halaman 191</w:t>
      </w:r>
    </w:p>
    <w:p>
      <w:r>
        <w:t>4.60 ALGORITMA DAN BAHASA PEMROGRAMAN Keluaran: Jenis sepeda Sepeda Gunung Jumlah sepeda 4 Penjelasan: Di dalam kelas Sepeda, dideklarasikan variabel static, dengan modifier publik dan default, proses inisialisasi dan pemanggilan variabel tidak menggunakan objek sama sekali, ini karena penggunaan keyword static memberikan penguatan argumentasi bahwa variabel tersebut adalah milik dari kelas itu sendiri. Contoh 4.19. Contoh lain dengan variabel static dengan konstan. public class Sepeda kutu variabel hargaSepeda adalah modifier private dan variabel static 7 private static int hargaSepeda, // variabel jenisSepeda konstan public static final String JENISSEPEDA Sepeda Gunung: public static void main(String args(1) hargaSepeda 120060866, System.out.println(JENISSEPEDA4 harganya Rp. 4 hargaSepeda), Keluaran: Sepeda Gunung harganya Rp. 12009900</w:t>
      </w:r>
    </w:p>
    <w:p>
      <w:r>
        <w:t>Halaman 192</w:t>
      </w:r>
    </w:p>
    <w:p>
      <w:r>
        <w:t>MSIM4203 /MODUL 4 LATIHAN 4.61 Untuk memperdalam pemahaman Anda mengenai materi di atas, kerjakanlah latihan berikut! l) Pseudocode berikut adalah algoritma untuk mencari luas lingkaran: Program Jaya class cariLuasLingkarancari Mulai 2 //Melakukan Deklarasi Double phi, jari2, luaslingkaran //Inisisasi phi 3.14, jari2 25.0, //Proses Perhitungan Luas luaslingkaran phi jari2 jari2 //Proses menampilkan hasil 1 cetak Luas lingkaran luaslingkaran ang Selesai Buatlah dalam bentuk program Java sederhana dengan pseudocode di atas. Petunjuk Jawaban Latihan 1) Jika pseudocode dikonversi kedalam bahasa pemrograman Java, lihat program Java mencari luas lingkaran berikut: public class cariLuasLingkaran public static void main(StringJ args) Double phi,jari2, luaslingkaran, jari2 25.0, phi 3.14, luaslingkaran phi jari2 jari2, System.out.print(Luas lingkaran ):</w:t>
      </w:r>
    </w:p>
    <w:p>
      <w:r>
        <w:t>Halaman 193</w:t>
      </w:r>
    </w:p>
    <w:p>
      <w:r>
        <w:t>4.62 ALGORITMA DAN BAHASA PEMROGRAMAN System.out.println(luaslingkaran), Keluaran: Luas lingkaran 1962.5 5. RANGKUMAN Variabel adalah lokasi memori yang disediakan untuk menyimpan nilai pada komputer. Sistem operasi akan mengalokasikan memori sesuai tipe data pada variabel. Terdapat dua tipe data yang tersedia pada pemrograman Java, yaitu: tipe data primitif dan tipe data referensi/objek. Terdapat 8 macam tipe data primitif yang semua menjadi keyword. Tipe data tersebut adalah: byte, short, int, long, float, double, char, dan boolean. Kedelapan tipe data primitif tersebut dapat dikelompokkan ke dalam 4 kelompok, yaitu: tipe data bilangan bulat, tipe data bilangan real (desimal), tipe data karakter, dan tipe data logika. Yang termasuk ke dalam tipe data bilangan bulat adalah: byte, short, int, dan long. Untuk tipe data bilangan real adalah: /ong dan float. Tipe data karakter adalah char sedangkan untuk tipe data logika yakni boolean (true/false). Tipe data bilangan bulat (integer) terdiri dari 4 tipe bilangan bulat, yaitu byte, short, int, dan short. Tipe data real (desimal) terdiri dari 2, yaitu: float dan double, tipe data char, tipe data logika (boolean) hanya mempunyai 2 nilai, yaitu true dan false. Tipe data referensi adalah tipe data yang digunakan untuk menentukan referensi dari sebuah object (instance dari class). Pendeklarasian tipe data ini hampir sama dengan deklarasi pada tipe data primitif. Jenis varibel terdiri dari varibel lokal, variabel instance, dan variabel class/static.</w:t>
      </w:r>
    </w:p>
    <w:p>
      <w:r>
        <w:t>Halaman 194</w:t>
      </w:r>
    </w:p>
    <w:p>
      <w:r>
        <w:t>MSIM4203 /MODUL 4 4.63 A4 TES FORMATIF 3 Pilihlah satu jawaban yang paling tepat! 1) Kelompok besar tipe data pada Java terdiri dari.... A. 2 B. 4 C. 8 D. 10 2) Tipe data byte, short, int, long, float, double, char, dan boolean adalah jenis tipe data.... A. Tipe data primitif B. Tipe data referensi C. Tipe data objek D. Tipe data boolean 3) Jika dikelompokkan, maka tipe data pada pemrograman Java, terdiri dari... A. 3 B. 4 C. 5 D. 6 4) True/False termasuk dalam kelompok tipe data.... A. Tipe Data Logika B. Tipe Data Real C. Tipe Data Integer D. Tipe Data Char 5) Batas minimun dan maksimun nilai tipe data integer adalah.... A. -32.768 dan 32.767. B. -9,223,372,036,854,775,808 dan 9,223,372,036,854,775,807 C. -2,147,483,648 dan 2,147,483,647 D. false dan true 6) Nilai awal dari tipe data boolean adalah.... A. 1 B. C. true D. false</w:t>
      </w:r>
    </w:p>
    <w:p>
      <w:r>
        <w:t>Halaman 195</w:t>
      </w:r>
    </w:p>
    <w:p>
      <w:r>
        <w:t>4.64 ALGORITMA DAN BAHASA PEMROGRAMAN 7) Pernyataan yang benar di bawah ini tentang tipe data primitif.... YO Tipe data tidak masuk sebagai keyword Tipe data tergolong kedalam keyword Tidak mempersentasikan pada nilai tunggal Dapat digunakan untuk merujuk pada tipe data kompatibel atau sama 8) Pernyataan yang benar tentang variabel lokal adalah.... A. B. C. D. Variabel lokal dideklarasikan di dalam method, contructor, atau block Modifier akses (access modifier) dapat digunakan oleh semua method, constructor, dan block di dalam kelas Dapat dideklarasikan dalam class sebelum/sesudah penggunaan Nama variabel (konstanta) dituliskan semua dalam huruf kapital. Jika variabel class/static tidak dideklarasikan dengan public final 9) Variabel instance dibuat dengan keyword.... A. B. C. D Static New Private Public 10) Varibale class dideklarasikan menggunakan keyword... A. B. Cc. D. public Static New private Cocokkanlah jawaban Anda dengan Kunci Jawaban Tes Formatif 3 yang terdapat di bagian akhir modul ini. Hitunglah jawaban yang benar. Kemudian, gunakan rumus berikut untuk mengetahui tingkat penguasaan Anda terhadap materi Kegiatan Belajar 3. Jumlah Jawaban yang Benar rinskan S x10096 ingkat penguasaan Juslade Soal</w:t>
      </w:r>
    </w:p>
    <w:p>
      <w:r>
        <w:t>Halaman 196</w:t>
      </w:r>
    </w:p>
    <w:p>
      <w:r>
        <w:t>MSIM4203 /MODUL 4 4.65 Arti tingkat penguasaan: 90 100o baik sekali 80 89o baik 70 79Yo cukup 7049 kurang Apabila mencapai tingkat penguasaan 806 atau lebih, Anda dapat meneruskan dengan modul selanjutnya. Bagus! Jika masih di bawah 80Yo, Anda harus mengulangi materi Kegiatan Belajar 3, terutama bagian yang belum dikuasai.</w:t>
      </w:r>
    </w:p>
    <w:p>
      <w:r>
        <w:t>Halaman 197</w:t>
      </w:r>
    </w:p>
    <w:p>
      <w:r>
        <w:t>4.66 ALGORITMA DAN BAHASA PEMROGRAMAN Kunci Jawaban Tes Formatif Tes Formatif 1 Tes Formatif 2 Tes Formatif 3 A A DA 2) A 2) B 2) A 3) C 3) C 3) A 4 D 4 D 4) A 5) D 5) A 5) C 6) C 6) A 6) D A 7) D 7) B 8 A 8) D 8) A 9) A 9) B 9) B 10) B 10) D 10) A</w:t>
      </w:r>
    </w:p>
    <w:p>
      <w:r>
        <w:t>Halaman 198</w:t>
      </w:r>
    </w:p>
    <w:p>
      <w:r>
        <w:t>MSIM4203 /MODUL 4 Developer Gui (Graphical User Interface) Ide Jdk (Java Development Kit) Library 4.67 Glosarium Developer biasanya menggambarkan tujuan, dan mereka merancang perangkat lunak yang akan diambil. Developer memiliki lebih banyak kebebasan karena mereka memiliki pengalaman yang lebih dalam. Programmer juga bisa disebut coder, sedangkan developer juga bisa disebut software engineer. jenis antarmuka pengguna yang menggunakan metode interaksi pada peranti elektronik secara grafis (bukan perintah teks) antara pengguna dan komputer. program komputer yang memiliki beberapa fasilitas yang diperlukan dalam pembangunan perangkat lunak. Tujuan dari IDE adalah untuk menyediakan semua utilitas yang diperlukan dalam membangun perangkat lunak. Sebuah perangkat lunak yang digunakan untuk melakukan proses kompilasi dari kode java ke bytecode yang dapat dimengerti dan dapat dijalankan oleh JRE (Java Runtime Envirotment). JDK wajib terinstall pada komputer yang akan melakukan proses pembuatan aplikasi berbasis java, namun tidak wajib terinstall di komputer yang akan menjalankan aplikasi yang dibangun dengan java. (Library dalam Bahasa Inggris), dalam ilmu komputer adalah koleksi dari rutin-rutin program yang digunakan untuk membangun dan mengembangkan perangkat lunak. Karenanya, sebagian besar kode digunakan oleh aplikasi modern disediakan dalam pustaka sistem operasi.</w:t>
      </w:r>
    </w:p>
    <w:p>
      <w:r>
        <w:t>Halaman 199</w:t>
      </w:r>
    </w:p>
    <w:p>
      <w:r>
        <w:t>4.68 Platform Portabel Swt-Awt ALGORITMA DAN BAHASA PEMROGRAMAN Dalam ilmu komputer, platform, serambi, atau wahana merupakan kombinasi antara sebuah arsitektur perangkat keras dengan sebuah kerangka kerja perangkat lunak (termasuk kerangka kerja aplikasi). Kombinasi tersebut memungkinkan sebuah perangkat lunak, khusus perangkat lunak aplikasi, dapat berjalan. Platform yang umum sudah menyertakan arsitektur, sistem operasi, bahasa pemrograman dan antarmuka yang terkait (pustaka sistem runtime atau antarmuka pengguna grafis) untuk komputer. sebuah perangkat lunak komputer yang dapat dibawa dalam peralatan portabel (contohnya: USB flash drive) dan dapat digunakan di setiap komputer tanpa perlu melalui proses instalasi terlebih dahulu. Ketika peratalan portable dihubungkan dengan komputer, aplikasi portabel tersebut dapat langsung digunakan. Keuntungan dari perangkat lunak jenis ini adalah Anda dapat membawa data beserta program yang dibutuhkan untuk membukanya ke mana saja untuk dapat dibuka di komputer manapun. Karena data disimpan di peralatan portabel, maka keamanan data tersebut juga diuntungkan karena tidak tersimpan di dalam komputer tertentu. Sumber: https://id.wikipedia.org/wiki/Aplikasi portabel SWT adalah sebuah alat kerja (toolkit) untuk membuat elemen (gawit) antarmuka pengguna grafis (GUI) di dalam bahasa pemrograman Java. SWT merupakan alternatif pustaka GUI di samping Abstract Windowing Toolkit (AWT) dan Swing. AWT disebut juga Another Windowing</w:t>
      </w:r>
    </w:p>
    <w:p>
      <w:r>
        <w:t>Halaman 200</w:t>
      </w:r>
    </w:p>
    <w:p>
      <w:r>
        <w:t>MSIM4203 /MODUL 4 4.69 Toolkit, adalah pustaka windowing bertujuan umum dan multiplatform serta menyediakan sejumlah kelas untuk membuat GUI di Java. Dengan AWT, dapat membuat window, menggambar, manipulasi gambar, dan komponen seperti Button, Scrollbar, Checkbox, TextField, dan menu pull-down.</w:t>
      </w:r>
    </w:p>
    <w:p>
      <w:r>
        <w:t>Halaman 201</w:t>
      </w:r>
    </w:p>
    <w:p>
      <w:r>
        <w:t>4.70 ALGORITMA DAN BAHASA PEMROGRAMAN Daftar Pustaka Eckel, B. (2000). Thinking in Java (2). New Jersey: Prentice Hall. Schildt, H. (2007). The complete reference Java (Seventh Edition). New York: Mc Graw Hill. Flask, R. Java for beginners (2). Eck, D.J. (2006). Introduction to programming using java (Version 5.0). Departement of Mathematic and Computer Science. Geneva, New York 14456. Horstmann, C.S. Cornell, G. (2013). Core java volume 1 Jfundamental(ninth Edition). New York: Prentice Hall. Redko, A. Adnvance java preparing you for java mastery. Purbasari, I.Y. Desain analisis algoritma. Yogjakarta: Graha Ilmu. Hartati, G. S. (2007). Pemrograman GUI swing java dengan netbeans 5. Yogyakarta: Andi Offset Kadir, A. (2005). Dasar pemrograman Java 2. Yogyakarta: Andi Offset. http://en.wikipedia.org/wiki/JDK http://en.wikipedia.org/wiki/J2SDK https://ide.geeksforgeeks.org/ http://www.oracle.com/technetwork/java/javase/overview/index.html</w:t>
      </w:r>
    </w:p>
    <w:p>
      <w:r>
        <w:t>Halaman 202</w:t>
      </w:r>
    </w:p>
    <w:p>
      <w:r>
        <w:t>MoDuL 5 Operator, Perulangan, dan Kondisi if pada Java Kani, M.Kom. PENDAHULUAN P emrograman Java tergolong dalam bahasa pemrograman yang cukup familiar, basis OOP yang diusung oleh Java menjadikannya bahasa yang diminati oleh para programmer. Di Indonesia bahasa Pemrograman Java masuk menjadi 10 besar. Hal ini karena program studi Teknik Informatika dan Sistem Informasi menetapkan bahasa permrograman Java menjadi materi ajar di kelas. Materi Java pada modul ini disajikan dalam 4 Kegiatan Belajar. Setelah mempelajari modul ini, Mahasiswa dapat: 1. menjelaskan pengertian dan fungsi operator, 2. memahami pengertian dan fungsi ekspresi, 3. menyebutkan dan menjelaskan jenis-jenis operator aritmetika dan bagaimana menggunakannya, 4. menyebutkan dan menjelaskan jenis-jenis operator Unary dan bagaimana menggunakannya, 5. menyebutkan dan menjelaskan jenis-jenis operator penugasan dan bagaimana menggunakannya, 6. menyebutkan dan menjelaskan jenis-jenis operator relasional dan bagaimana menggunakannya, 7. menyebutkan dan menjelaskan jenis-jenis operator logika dan bagaimana menggunakannya, 8. menyebutkan dan menjelaskan jenis-jenis operator Ternary dan bagaimana menggunakannya, 9. menjelaskan pernyataan perulangan pada pemrograman Java dan bagaimana menggunakannya, 10. menyebutkan dan menjelaskan jenis-jenis pernyataan percabangan dan bagaimana menggunakannya.</w:t>
      </w:r>
    </w:p>
    <w:p>
      <w:r>
        <w:t>Halaman 203</w:t>
      </w:r>
    </w:p>
    <w:p>
      <w:r>
        <w:t>52 ALGORITMA DAN BAHASA PEMROGRAMAN LJ KEGIATAN BELAJAR 1 Pengenalan Operator O perator adalah simbol yang digunakan untuk memberikan perintah kepada komputer untuk melakukan aksi satu atau lebih operand. Dalam matematika, operand adalah objek dari operasi matematika. Di dunia komputer, operand adalah bagian dari instruksi komputer untuk menentukan data yang akan dioperasikan atau dimanipulasi dan dikembangkan dari data itu sendiri. Dalam suatu operasi boleh jadi adalah proses tambah, kurang, kali, bagi, atau yang lainnya. Pada bahasa pemrograman Java menyediakan banyak jenis operator yang dapat digunakan sesuai kebutuhan, operator pada Java diklasifikasi berdasarkan fungsionalitas. Beberapa operator yang sering digunakan pada Java, yaitu: Operator Aritmetika, Unary, Penugasan. A. EKSPRESI Ekspresi adalah suatu bentuk yang menghasilkan suatu nilai, dalam sebuah ekpresi terdapat operator dan operand, misalnya 10 5, 10 dan 5 adalah operand, dan adalah operator. Operator (ho t d Ekspresi NN Ai ka Operand Gambar 5.1 Ekspresi Ekpresi di atas jika diterapkan ke dalam pemrograman Java, maka baris programnya sebagai berikut:</w:t>
      </w:r>
    </w:p>
    <w:p>
      <w:r>
        <w:t>Halaman 204</w:t>
      </w:r>
    </w:p>
    <w:p>
      <w:r>
        <w:t>MSIM4203/MODUL 5 5:3 System.out.print1n(10 5), B. OPERATOR ARITMETIKA Operator Aritmatika digunakan untuk melakukan operasi aritmetika sederhana pada tipe-tipe data primitif, misalnya: Perkalian, Penambahan, Pengurangan, dan Modulus. Anggaplah variabel a 10 dengan tipe data integer, variabel b 5 dengan tipe data integer, kemudian dilakukan operasi sebagai berikut: Operator Deskripsi t (Penambahan) Menambahkan nilai di atb hasilnya 15 kedua sisi operator (Pengurangan) Kurangi operand a b hasilnya 5 kanan dari operand kiri (Perkalian) Mengalikan nilai di a b hasilnya 50 kedua sisi operator (Pembagian) Membagi operand kiri a/ b hasilnya 2 dengan operand kanan /o (Modulus) Membagi operand kiri a Yob hasilnya 0 dengan operand kanan dan memunculkan sisanya Contoh 5.1. Operator dalam bahasa pemrograman Java: // Operator Aritmetika public class operatorAritmetika public static void main(String(J args) t int as 10) bas, ca Oo, ds 5, Omi, TS 7i String x Algoritma y dan z Pemrograman j,</w:t>
      </w:r>
    </w:p>
    <w:p>
      <w:r>
        <w:t>Halaman 205</w:t>
      </w:r>
    </w:p>
    <w:p>
      <w:r>
        <w:t>5.4 ALGORITMA DAN BAHASA PEMROGRAMAN System.out.println( Operator Aritmetika), System.out.println(-------- //operator dan System.out.println(a tb System.out.println(a b //operator //menggabung 3 string dalam System.out.println(x y //operator dan ia 4 b))s ia b))s 3 variabel. z5 4X ty 2), System.out.println(a b 4(a b)), System.out.println(a b 4(a b)), // operator modulo System.out.printiIn(a 4x b 4(a 4 b)), 5 1 Keluaran: Operator Aritmetika atb- 15 a-b-5 X 4 y z- Algoritma dan Pemrograman atb- 59 a/b-2 axb- C. OPERATOR UNARI (UNARY) Operator Unary hanya membutuhkan satu operand, operator ini digunakan untuk menambah, mengurangi atau meniadakan nilai. Anggaplah variabel ad -/0 dengan tipe data integer, variabel b 5 dengan tipe data integer, kondisi false, kemudian dilakukan operasi sebagai berikut:</w:t>
      </w:r>
    </w:p>
    <w:p>
      <w:r>
        <w:t>Halaman 206</w:t>
      </w:r>
    </w:p>
    <w:p>
      <w:r>
        <w:t>MSIM4203/MODUL 5 Operator Deskripsi Contoh 4 (Unary plus) Memberikan nilai positif. ta hasilnya 10 (tetap, karena (positif) diadu dengan (negatif) maka hasilnya tetap (negatif) (Unary minus) Memberikan nilai negatif a hasilnya Jika awalnya positif, dan 10 (negatif memberikan nilai positif diadu dengan Jika nilai awalnya negatif negatif, menghasilkan positif) 4 (Increment) Menambahkan nilai Ha hasilnya dengan 1. Ada dua variasi -9 operator increment, yaitu: e Post-Increment: Nilai pertama digunakan dulu dan kemudian ditambah e Pre-Increment: Nilai ditambah dulu baru kemudian digunakan. -- (Decrement) Mengurangi nilai dengan --b hasilnya 4 1. Ada dua variasi operator decrement, yaitu: e Post-Decrement: Nilai pertama digunakan dulu dan kemudian dikurangi e Pre-Decrement: Nilai dikurangi dulu baru kemudian digunakan. Membalikkan nilai Logic Ikondisi hasilnya true 5.5</w:t>
      </w:r>
    </w:p>
    <w:p>
      <w:r>
        <w:t>Halaman 207</w:t>
      </w:r>
    </w:p>
    <w:p>
      <w:r>
        <w:t>5.6 ALGORITMA DAN BAHASA PEMROGRAMAN Contoh 5.2 Operator Unary // Operator Unary public class operatorUnary public static void main(StringJ args) t int a- 10, b- 5, c-, d- 15, e boolean kondisi true, // operator pre-increment // a at1 dan kemudian c aj, Cc -taj System.out.println(Nilai c (ta) // operator post-increment // c-b kemudian b-b-1 Cc 5 btt, System.out.println(Nilai c (btw) // operator pre-decrement // d-d-1 kemudian c-d Cc --d, System.out.println(Nilai c (--d) // operator post-decrement // c-e kemudian e-e-1 Cc --ej System.out.println(Nilai c (--e) // Membalik kondisi System.out.println(Nilai !kondisi 123 I 0), Cc): 0), 0), Ikondisi), Keluaran: Nilai Nilai Nilai Nilai Nilai c c C c Mel (ta) (bt4) 5 (--d) 14 (--e) 11 kondisi -false</w:t>
      </w:r>
    </w:p>
    <w:p>
      <w:r>
        <w:t>Halaman 208</w:t>
      </w:r>
    </w:p>
    <w:p>
      <w:r>
        <w:t>MSIM4203/MODUL 5 5.7 D. OPERATOR PENUGASAN (ASSIGNMENT) Operator penugasan digunakan untuk memasukkan nilai ke dalam variabel. Notasi operator penugasan dinotasikan dengan Pada lingkungan Java ada beberapa operator penugasan. Format umum operator penugasan adalah variabel nilai, Dalam banyak kasus, operator penugasan dapat dikombinasikan dengan operator lain dan lebih singkat, misalnya a a 10, dapat disingkat menjadi 10. Gambar 5.2 Ilustrasi Penyingkatan Operasi Anggaplah nilai a 10, b 5, danc 0, jika dilibatkan pada ekspresi, maka bisa dilihat pada tabel berikut: Operator Deskripsi Memasukkan nilai dari catbhasilnya 15 operand kanan ke dalam operand kiri t Menambahkan operand kiri a- hasilnya 11 dengan operand kanan dan b- 1 hasilnya 6 kemudian menugaskannya ke variabel di sebelah kiri.</w:t>
      </w:r>
    </w:p>
    <w:p>
      <w:r>
        <w:t>Halaman 209</w:t>
      </w:r>
    </w:p>
    <w:p>
      <w:r>
        <w:t>5.8 ALGORITMA DAN BAHASA PEMROGRAMAN Operator Deskripsi Contoh Mengurangi operand kiri a- hasilnya 9 dengan operand kanan dan b I hasilnya 4 kemudian menugaskannya ke variabel di sebelah kiri. 15 Mengalikan operand kiri a 2 hasilnya 20 dengan operand kanan dan b 2 hasilnya 10 kemudian menugaskannya ke variabel di sebelah kiri. Membagi operand kiri dengan a/- 2 hasilnya 5 operand kanan dan kemudian menugaskannya ke variabel di sebelah kiri Y9 Menetapkan modulus operand a Yo 2 hasilnya 0 kiri dengan operand kanan dan kemudian menugaskannya ke variabel di sebelah kiri. A- Memangkatkan operand a2 hasilnya 100 sebelah kiri Contoh 5.3. Operator Penugasan //operator penugasan public class operatorPenugasan public static void main(String(J args) t //Deklarasi dan INISIASI nilai awal int a 20, b 10, c, d, e 10, f 4, // contoh penugasan sederhana Ga iba System.out.println(Nilai c co), // contoh operasi // penambahan, pengurangan, // perkalian, dan pembagian // dengan cara biasa a at 1, b b 1, e e 2 nu</w:t>
      </w:r>
    </w:p>
    <w:p>
      <w:r>
        <w:t>Halaman 210</w:t>
      </w:r>
    </w:p>
    <w:p>
      <w:r>
        <w:t>MSIM4203/MODUL 5 f-ff/2, System.out.println(Nilai dengan operand BIASA), System.out.println(----------------------500. )3 System.out.println(Nilai a 4 System.out.println(Nilai b 4 System.out.println(Nilai e 4 e), System.out.println(Nilai f 4 System.out.print1n(), // mengembalikan ke nilai awal seperti pada // saat INISIASI nilai awal a-a- 1, 5 bo co NE NN b es f 5 // menggunakan operator penugasan singkat // yang hasilnya sama dengan operasi biasa a4t- 1, .out.println(Nilai dengan operand SINGKAT), .out.println( )3 .out.println(Nilai .out.println(Nilai .out.println(Nilai .out.println(Nilai .out.println(): // menggunakan operator Modulus f X 25 System.out.println(Modulus): System.out.printin( System.out.println(Nilai f Keluaran: Nilai c 19 Nilai dengan operand BIASA</w:t>
      </w:r>
    </w:p>
    <w:p>
      <w:r>
        <w:t>Halaman 211</w:t>
      </w:r>
    </w:p>
    <w:p>
      <w:r>
        <w:t>5.10 ALGORITMA DAN BAHASA PEMROGRAMAN e Nilai dengan operand SINGKAT Nilai a 21 Nilai b 9 Nilai e 20 Nilai f 2 Modulus Nilai f 8 E. OPERATOR RELASIONAL Operator Relasional adalah operator yang digunakan untuk memeriksa hubungan kesetaraan, lebih besar dari, kurang dari. Operator ini mengembalikan hasil boolean setelah perbandingan dilakukan. Operator ini juga lebih banyak digunakan pada looping (perulangan) dan kondisional if else. Adapaun format umum dari operator ini adalah: Nilai variabel operator relasional Anggaplah kita punya variabel a 2, b 3, jika kita gunakan relasional untuk melihat kesetaraan, berikut beberapa contoh penggunaan dan keluarannya: Sama dengan: Memeriksa a b hasilnya false apakah nilai dari dua operand 23) sama atau tidak, jika ya maka kondisi menjadi benar (true) Tidak sama dengan: a b hasilnya true Memeriksa apakah nilai dari (2153) dua operand sama atau tidak, jika nilai tidak sama maka kondisi menjadi benar (true) s Lebih kecil: memeriksa ab hasilnya true apakah nilai operand kiri 23)</w:t>
      </w:r>
    </w:p>
    <w:p>
      <w:r>
        <w:t>Halaman 212</w:t>
      </w:r>
    </w:p>
    <w:p>
      <w:r>
        <w:t>MSIM4203/MODUL 5 5.11 Operator Deskripsi lebih kecil dari nilai operand kanan, jika ya maka kondisi Contoh menjadi benar (true) Lebih kecil sama dengan: Memeriksa apakah nilai operand kiri kurang dari atau sama dengan nilai operand kanan, jika ya maka kondisi a b hasilnya true (2-3) Lebih besar: Memeriksa apakah nilai operand kiri lebih besar dari nilai operand kanan, jika ya maka kondisi menjadi benar (true). a b hasilnya false 2-3) Lebih besar sama dengan: Memeriksa apakah nilai operand kiri lebih besar dari atau sama dengan nilai operand kanan, jika ya maka kondisi menjadi benar (true) a2 b hasilnya false (22-53) t Contoh 5.4. Operator Relasional // operator relasional public class operatorRelasional int a- 2, b- 3s String x int arfJ (ip 23 y3 int brf(J (1, 2, 3 ), boolean kondisi true, nu //Penggunaan operator relasional System.out.println(Penggunaan operator relasional): System.out.println(-------------------5-55000000. 3 System.out.println(a System.out.println(a System.out.printin(a System.out.println(a public static void main(String(J args) Relasional, y relasional, (a a)): (a b)), (ax b)), (a b)):</w:t>
      </w:r>
    </w:p>
    <w:p>
      <w:r>
        <w:t>Halaman 213</w:t>
      </w:r>
    </w:p>
    <w:p>
      <w:r>
        <w:t>512 ALGORITMA DAN BAHASA PEMROGRAMAN e System.out.printlIn(a b: 4 (a b)): System.out.println(a b 4 (a b)), System.out.println(a !- b 4 (a !- b)): // Untuk Array tidak bisa di bandingkan // menggunakan operator relasional // nilai akan menghasil false System.out.println(x -- y 4 (ar -- br)): System.out.println(kondisi--true 4 (kondisi Keluaran: Penggunaan operator relasional a-- bb: true a --b false atb true a b true ab false a- b false a!- b true X s- y false kondisi--true :true F. OPERATOR LOGIKA Operator Logika yang digunakan untuk melakukan operasi logika adalah sintak AND dan OR. Operator ini digunakan secara ekstensif untuk menguji beberapa kondisi dalam membuat keputusan. Terdapat 3 jenis operator logika dalam pemrograman Java, hasil dari operasi operator logika hanya 2, yaitu true atau false. Berikut operator dan contohnya: Operator Deskripsi Menghasilkan hubungan 10 59 928 logika DAN (AND), lihat inti hasilnya true kebenaran dari logika AND sebagai berikut: 1. true AND true true</w:t>
      </w:r>
    </w:p>
    <w:p>
      <w:r>
        <w:t>Halaman 214</w:t>
      </w:r>
    </w:p>
    <w:p>
      <w:r>
        <w:t>MSIM4203/MODUL 5 5.13 Operator 35 2. false AND false true true AND false false 4. false AND true false Deskripsi Contoh II Menghasilkan hubungan logika ATAU (OR), lihat inti kebenaran dari logika OR sebagai berikut: l. 2: 3, 4. true OR true true false OR false false true OR false true false OR true true 109 958 hasilnya true 1. 2 Menghasilkan hubungan logika NEGASI (NOT), lihat poin kebenaran dari logika NOT sebagai berikut: !Galse) true !alse) true 2 3) hasilnya false Contoh 5.5. Operator Logika // operator logika public class operatorsLogika t public static void main(StringJ args) //Operator logika System. System. System. System. System. System. System. System. System. out. out out. //Operator System. System. System. System. System. out out println( Operator logika .println(--------------- out. out. out. out. out. out. print(1. true true println(true true), print(2. true false println(true false), print(3. false false println(false false), print1ln(), logika .println(Operator logika out. out. .println(true true), out. println( -------- 50an print(1. true true print(2. true false AND (88) ): Tannnana D5 D3 3 DA OR (II) ): Hinata D5</w:t>
      </w:r>
    </w:p>
    <w:p>
      <w:r>
        <w:t>Halaman 215</w:t>
      </w:r>
    </w:p>
    <w:p>
      <w:r>
        <w:t>5.14 ALGORITMA DAN BAHASA PEMROGRAMAN LJ System.out.println(true false), System.out.print(3. false false ): System.out.println(false false), System.out.println(), //Operator logika System.out.println(Operator logika NOT (!) ), System.out.printin( )3 System.out.print(1. !(true true) System.out.printlIn(!(true true)): System.out.print(2. !(true false) ), System.out.printiIn(!(true false)): System.out.print(3. !(false false) ), System.out.printin(!(false false)), Keluaran: Operator logika AND () 1. true true true 2. true false false 3. false 8 false false Operator logika OR () 1. true true true 2. true false true 3. false false false Operator logika NOT (!) 1. !(true true) false 2. !(true false) false 3. !(false false) true G. OPERATOR TERNARY Operator ternary adalah operator versi singkat dari pernyataan if-else. Operator ini memiliki tiga operand sehingga dinamakan ternary. Format umumnya sebagai berikut: kondisi if true if else</w:t>
      </w:r>
    </w:p>
    <w:p>
      <w:r>
        <w:t>Halaman 216</w:t>
      </w:r>
    </w:p>
    <w:p>
      <w:r>
        <w:t>MSIM4203/MODUL 5 5.15 Keterangan: e kondisi kondisi atau bagian yang diuji e if true dikerjakan jika kondisi benar e if else dikerjakan jika kondisi salah Contoh 5.6. Operator Ternary // operator ternary public class operatorTernary public static void main(StringJ args) int a 20, b 10, c 30, hasil, //hasil dari ternary hasil -ab?b:c, System.out.printlIn(Nilai hasil seleksi ternary thasil): 5 5 Keluaran: Nilai hasil seleksi ternary 18 Penjelasan program: Untuk kode program baris a b b c, adalah melakukan pengecekan kebenaran, apakah a b (20 2 10), jika ternyata hasilnya benar (true), maka variabel hasil b atau 10, namun jika kondisi awal bernilai salah (false), maka hasil c atau 30. H. PRIORITAS OPERATOR Perhatikan contoh kasus potongan kode program berikut dalam perhitungan matematika: int hasil 19 4 2,</w:t>
      </w:r>
    </w:p>
    <w:p>
      <w:r>
        <w:t>Halaman 217</w:t>
      </w:r>
    </w:p>
    <w:p>
      <w:r>
        <w:t>516 ALGORITMA DAN BAHASA PEMROGRAMAN LJ Berapa nilai hasil? Apakah 12 atau 2? Dalam pemrograman Java dikenal operator prioritas tinggi ke rendah, prioritas tinggi akan dikerjakan terlebih dahulu, lalu kemudian mengerjakan operator lebih rendah. Dalam contoh kasus di atas bahwa operator adalah prioritas paling rendah, operator lebih tinggi dibanding dengan operator -, artinya bahwa 4 2 akan dikerjakan lebih awal, lalu kemudian 10 dikurang dengan hasil perkalian antara 4 2 atau dengan operasi lebih lengkap yang informatif bagi orang awam adalah 1/0 (4 2). Jadi hasilnya bukanlah 12 melainkan 2. Jika anda ragu dengan prioritas operator, maka disarankan menggunakan () yang menandakan prioritas lebih tinggi. Tinggi tt -5x 1! ANA 2: 5 45-35 t5 /5 I- -A- (- KKS Yo5 Yoo Rendah Misal: a-bc8dre, a- (b (lc)aa (dr e), a-b Il (cd) ne, Ai (bllcsxdn) ep</w:t>
      </w:r>
    </w:p>
    <w:p>
      <w:r>
        <w:t>Halaman 218</w:t>
      </w:r>
    </w:p>
    <w:p>
      <w:r>
        <w:t>MSIM4203/MODUL 5 5.17 NS LATIHAN S.:z er Untuk memperdalam pemahaman Anda mengenai materi di atas, kerjakanlah latihan berikut! 1) Perhatikan potongan kode program berikut: X5 ys 105 y 12, Xt 4 (Y 222), RK 623 4 EX 5 Ys3 Berapakah hasil a, b, c? 2) Rumus Volume Prisma Segitiga adalah: 1 volume (v) (6 x alas (a) x tinggi o) x tinggi prisma (tp) Diketahui sebuah prisma sebagai berikut: e alas (a) segitiga 10 cm e tinggi (t) segitiga 12 cm e tinggi prisma (tp) 20 cm Buatlah algoritma pseudocode dan program Java untuk mencari volume Prisma Segitiga? Petunjuk Jawaban Latihan 1) Nilai dari: a513 b 44</w:t>
      </w:r>
    </w:p>
    <w:p>
      <w:r>
        <w:t>Halaman 219</w:t>
      </w:r>
    </w:p>
    <w:p>
      <w:r>
        <w:t>5.18 ALGORITMA DAN BAHASA PEMROGRAMAN e c4 2) Algoritma pseudocode untuk mencari volume Prisma segitiga: gram Java class cariVolumePrismaSegitiga Mulai //Melakukan Deklarasi Single a, t, tp, volume //Inisiasi a 10.68 t 12.0 tp 20.0 //Proses Perhitungan volume volume (1/2 a t) tp //Proses menampilkan volume cetak Volume 4 volume Selesai lb Jb Kemudian untuk program Java untuk mencari volume prisma segitiga sebagai berikut: public class cariVolumePrismaSegitiga public static void main(StringJ args) //Deklarasi Double a,t,tp,volume, //Inisiasi a 19.0, t 12.0, tp 20.0, //Hitung volume (9.5 a t) tp, //Tampilkan System.out.print(Volume ):</w:t>
      </w:r>
    </w:p>
    <w:p>
      <w:r>
        <w:t>Halaman 220</w:t>
      </w:r>
    </w:p>
    <w:p>
      <w:r>
        <w:t>MSIM4203/MODUL 5 5.19 System.out.println(volumet cm43): RANGKUMAN Operator adalah simbol yang digunakan untuk memberikan perintah kepada komputer untuk melakukan aksi satu atau lebih operand. Ekspresi adalah suatu bentuk operasi yang menghasilkan suatu nilai, dan di dalam sebuah ekspresi terdapat operator dan operand. Operator aritmatika adalah operator yang melakukan operasi aritmatika sederhana pada tipe-tipe data primitif, misalnya perkalian, penambahan, pengurangan, pembagian dan lain sebagainya. Operator unary adalah operator yang digunakan untuk menambah, mengurangi, atau meniadakan nilai. Operator penugasan adalah operator yang digunakan untuk memasukkan nilai ke dalam variabel apapun, operator ini dilambangkan dengan -. Operator relasional adalah operator yang digunakan untuk memeriksa hubungan seperti kesetaraan, operator ini mengembalikan hasil boolean setelah dilakukan perbandingan. Operator logika digunakan untuk melakukan operasi logika AND dan logika OR. Operasi ternary adalah operasi versi singkat dari pernyataan if-else. A4 TES FORMATIF 1 Pilihlah satu jawaban yang paling tepat! 1) Sebuah ekspresi terdiri dari.... A. Operand B. Operator C. Variabel dan Operator D. Operand dan Operator 2) Penambahan (4), pengurangan (-), perkalian (), dan modulus (Yo) termasuk dalam kelopok operator.... A. Logika B. Unary</w:t>
      </w:r>
    </w:p>
    <w:p>
      <w:r>
        <w:t>Halaman 221</w:t>
      </w:r>
    </w:p>
    <w:p>
      <w:r>
        <w:t>5.20 ALGORITMA DAN BAHASA PEMROGRAMAN C. Aritmetika D. Ternary 3) Sebuah ekspresi sebagai berikut: hasil at: Makna dari ekspresi pada operator unary di atas adalah.... Variabel a digunakan dulu baru kemudian ditambah 1 Variabel a ditambah dulu dengan 1 baru kemudian digunakan Variabel a dikurangi dulu dengan 1 baru kemudian digunakan Variabel a digunakan dulu baru kemudian dikurangi 1 yo 4) Perhatikan ekspresi operator penugasan berikut: asat2, Ekspresi di atas dapat disingkat menjadi.... A. a2: B. a42: C. a2, D. a-2-42: 5) Hasil dari ekspresi modulus 20 YG 5 2, adalah.... A. 0 B. 1 CG. 5 D. 10 6) Perhatikan script berikut: System.out.println(!(3 2)): Hasil dari script di atas adalah.... Dari false menjadi true Dari true menjadi false Tetap true Tetap false YO</w:t>
      </w:r>
    </w:p>
    <w:p>
      <w:r>
        <w:t>Halaman 222</w:t>
      </w:r>
    </w:p>
    <w:p>
      <w:r>
        <w:t>MSIM4203/MODUL 5 5.21 8) :)) Yang benar terhadap pernyataan logika adalah sebagai berikut, kecuali.... A. true AND true true B. true AND false true C. false AND false true D. false and true false Panggilkan saya si A dan si B, yang datang adalah si B, maka logika bernilai.... A. true B. false C. Njalse) D. !(Grue)) 225395:4 Nilai dari ekpresi di atas adalah.... 2 YO 3 4 5 10) Perhatikan script berikut: kondisi :- !true, if (kondisi -- true) 15 ta) v DH Ha 1 v 4 gop PW Au</w:t>
      </w:r>
    </w:p>
    <w:p>
      <w:r>
        <w:t>Halaman 223</w:t>
      </w:r>
    </w:p>
    <w:p>
      <w:r>
        <w:t>ALGORITMA DAN BAHASA PEMROGRAMAN LJ 5.22 Cocokkanlah jawaban Anda dengan Kunci Jawaban Tes Formatif 1 yang terdapat di bagian akhir modul ini. Hitunglah jawaban yang benar. Kemudian, gunakan rumus berikut untuk mengetahui tingkat penguasaan Anda terhadap materi Kegiatan Belajar 1. Jumlah Jawaban yang Benar Jumlah Soal x10040 Tingkat penguasaan Arti tingkat penguasaan: 90 1000 baik sekali 80 890 baik 70 7940 5 cukup 70Yo 5 kurang Apabila mencapai tingkat penguasaan 804 atau lebih, Anda dapat meneruskan dengan Kegiatan Belajar 2. Bagus! Jika masih di bawah 8056, Anda harus mengulangi materi Kegiatan Belajar 1, terutama bagian yang belum dikuasai.</w:t>
      </w:r>
    </w:p>
    <w:p>
      <w:r>
        <w:t>Halaman 224</w:t>
      </w:r>
    </w:p>
    <w:p>
      <w:r>
        <w:t>MSIM4203/MODUL 5 5.23 KEGIATAN BELAJAR 2 Perulangan P erulangan dalam bahasa pemrograman adalah fitur yang memfasilitasi eksekusi instruksi/fungsi yang berulang-ulang selama pada kondisi tertentu. Pada bahasa pemrograman Java dikenal tiga cara untuk mengekseskusi perulangan, meskipun semua cara menyediakan fungsi dasar yang mirip, namun berbeda sintaks dan dan peletakan kondisi. A. PERNYATAAN WHILE Pernyataan while adalah pernyataan dengan aliran kontrol yang memungkinkan kode dieksekusi berulang-ulang selama kondisi memenuhi syarat. Sintaks: while (kondisi boolean) blok pernyataan j Flowchart blok pernyataan Gambar 5.6 Flowchart Pernyataan While</w:t>
      </w:r>
    </w:p>
    <w:p>
      <w:r>
        <w:t>Halaman 225</w:t>
      </w:r>
    </w:p>
    <w:p>
      <w:r>
        <w:t>5.24 ALGORITMA DAN BAHASA PEMROGRAMAN LJ Keterangan: Pemeriksaan perulangan dilakukan di awal proses dengan melakukan cek kondisi, jika kondisi bernilai true, maka dilanjutkan dengan mengeksekusi blok pernyataan untuk menjalankan perulangan untuk pertama kalinya. Kondisi akan di cek lagi, jika bernilai true, maka blok pernyataan akan dijalankan lagi. Ketika kondisi tidak memenuhi syarat atau bernilai false, maka perulangan menemui titik akhir. Contoh 5.7. Perulangan while // Perulangan while class perulanganwhile public static void main(String args1) t int perulangan 1, //jika kondisi maka blok program //di ekseskudi while (perulangan 4) System.out.println(nilai perulangan 4 perulangan), // nilai perulangan ditambah 1 perulangan--, 5 5 5 Keluaran: nilai perulangan nilai perulangan nilai perulangan nilai perulangan PwWN Perlu ditegaskan bahwa pada perulangan while, jika kondisi tidak memenuhi syarat maka tidak ada perulangan yang dilakukan.</w:t>
      </w:r>
    </w:p>
    <w:p>
      <w:r>
        <w:t>Halaman 226</w:t>
      </w:r>
    </w:p>
    <w:p>
      <w:r>
        <w:t>MSIM4203/MODUL 5 5.25 B. PERNYATAAN FOR Pernyataan for menyediakan cara ringkas dalam penulisan struktur perulangan. Berbeda cara dari pernyataan perulangan while, pernyataan for membutuhkan inisialisasi, kondisi dan penambahan/pengurangan dalam satu baris sehingga menyediakan struktur perulangan yang lebih singkat dan mudah untuk cek kesalahannya. Sintaks: for (kondisi inisialisasi, kondisi pengujian, penambahan/pengurangan) t blok pernyataan Flowchart: inisialisasi false Gambar 5.7 Flowchart Pernyataan For Keterangan: e Kondisi inisialisasi: pada bagian ini, dilakukan inisialisasi variabel yang akan dipakai. Proses ini menandai dimulainya perulangan for. Variabel yang sudah dideklarasikan dapat digunakan atau untuk memulai pendeklarasian untuk perulangan for saja. e Kondisi pengujian: digunakan untuk menguji kondisi keluar untuk putaran pertama dengan nilai balikan adalah boolean.</w:t>
      </w:r>
    </w:p>
    <w:p>
      <w:r>
        <w:t>Halaman 227</w:t>
      </w:r>
    </w:p>
    <w:p>
      <w:r>
        <w:t>5.26 ALGORITMA DAN BAHASA PEMROGRAMAN LJ e Blok pernyataan: setelah mengalami pemeriksaan kondisi dan memenuhi syarat, maka perulangan akan menjalankan blok pernyataan dalam perulangan for. e Penambahan/pengurangan: digunakan untuk selalu memperbaharui nilai varabel. e Penghentian perulangan: ketika kondisi salah (false), maka perulangan akan berakhir. Contoh 5.8. perulangan for // Perulangan for class perulanganFor public static void main(String args)) // iterasi for diawali iterasi-2 // dan dijalankan sampai pada // iterasi -9 for (int iterasi 2, iterasi 9, iterasit) t System.out.println(Nilai iterasi 4 iterasi), 5 5 5 Keluaran: Nilai iterasi Nilai iterasi Nilai iterasi Nilai iterasi Nilai iterasi Nilai iterasi Nilai iterasi Nilai iterasi COYOMPwWN Java memberikan versi lain untuk perulangan for, fitur ini diperkenalkan pada Java 5. Peningkatan pada pada perulangan for menyediakan cara yang lebih sederhana untuk melakukan iterasi melalui array. Penggunaan ini</w:t>
      </w:r>
    </w:p>
    <w:p>
      <w:r>
        <w:t>Halaman 228</w:t>
      </w:r>
    </w:p>
    <w:p>
      <w:r>
        <w:t>MSIM4203/MODUL 5 5.27 memang sangat terbatas pada iterasi array secara berurutan dan tanpa mengetahui indeks dari array. Sintaks: for (array T: koleksi obj array) t blok pernyataan Pada contoh di bawah, kita bisa lihat bagaimana peningkatan perulangan yang dapat digunakan untuk menyerderhanakan pekerjaan. Contoh 5.9. perulangan for menampilkan isi array dengan gaya lama (klasik), sebelum ada penyederhanaan: //Perulangan for untuk Array klasik public class perulanganForArraykKlasik public static void main(String args1)) String I(J Sepeda (Gunung, Santai, Balap, Ontel), System.out.println(Jenis Sepeda ): System.out.printin( ae It //Perulangan Array klasik for (int 1 j i Sepeda.Length: 1-4) t System.out.printLln(Sepedaf1J): Keluaran Contoh 5.9 Jenis Sepeda Gunung Santai Balap Ontel</w:t>
      </w:r>
    </w:p>
    <w:p>
      <w:r>
        <w:t>Halaman 229</w:t>
      </w:r>
    </w:p>
    <w:p>
      <w:r>
        <w:t>5.28 ALGORITMA DAN BAHASA PEMROGRAMAN LJ Contoh 5.10. for menampilkan isi array dengan gaya penyederhanaan sintaks //Perulangan for untuk Array Sederhana public class perulanganForArraySederhana public static void main(String args)) 4 String (J Sepeda (Gunung, Santai, Balap, Ontel, System.out.println(Jenis Sepeda ), System.out.println(------------ LA //Perulangan array yang disederhanakan for(String nama sepeda Sepeda System.out.println( nama sepeda ): J Keluaran Contoh 5.10: Jenis Sepeda Gunung Santai Balap Ontel Perhatikan antara Contoh 5.9 dan Contoh 5.10 pada bagian script yang di cetak tebal. C. PERNYATAAN DO..WHILE Fungsi dari pernyataan do..while adalah mirip dengan while, perbedaan mendasarnya adalah kalau while melakukan pengecekan kondisi terlebih dahulu, sedangkan do..while minimal mengerjakan blok pernyataan sekali lalu kemudian ada pengecekan kondisi.</w:t>
      </w:r>
    </w:p>
    <w:p>
      <w:r>
        <w:t>Halaman 230</w:t>
      </w:r>
    </w:p>
    <w:p>
      <w:r>
        <w:t>MSIM4203/MODUL 5 5.29 Sintaks: do blok pernyataan while (kondisi) Flowchart: TN blok pernyataan Na false Gambar 5.8 Flowchart Pernyataan do..while Keterangan: e do adalah proses perulangan dimulai dan langsung mengerjakan blok pernyataan. e Setelah mengeksekusi blok pernyataan, maka terjadi pembaharuan nilai variabel, lalu kondisi diperiksa untuk nilai benar atau salah, jika bernilai benar maka perulangan melakukan iterasi berikutnya. e Ketika kondisi salah, maka perulangan akan berakhir. e Perlu untuk dicatat, bahwa perulangan do..while akan mengeksekusi blok pernyataan minimal sekali dalam kondisi apapun.</w:t>
      </w:r>
    </w:p>
    <w:p>
      <w:r>
        <w:t>Halaman 231</w:t>
      </w:r>
    </w:p>
    <w:p>
      <w:r>
        <w:t>5.30 ALGORITMA DAN BAHASA PEMROGRAMAN Lj Contoh 5.11: perulangan do..while // perulangan do..while class perulanganDowhile public static void main(String argsI) int angka 12, do t System.out.println(Nilai angka 4 angka), angka, 5 while (angka 20), 5 5 Keluaran: Nilai angka 12 Nilai angka 13 Nilai angka 14 Nilai angka 15 Nilai angka 16 Nilai angka -Yj Nilai angka 18 Nilai angka 19</w:t>
      </w:r>
    </w:p>
    <w:p>
      <w:r>
        <w:t>Halaman 232</w:t>
      </w:r>
    </w:p>
    <w:p>
      <w:r>
        <w:t>MSIM4203/MODUL 5 5.31 D. PERULANGAN YANG BERSARANG Perulangan bersarang adalah perulangan yang ada dalam blok pernyataan perulangan, misalnya for di dalam for atau for di dalam while. for (2) bersarang Gambar 5.9 Flowchart Pernyataan Perulangan Bersarang Contoh 5.12 perulangan /or tanpa for bersarang // Perulangan for class perulanganFor public static void main(String argsJ) // iterasi for diawali iterasi-1 // dan dijalankan sampai pada // iterasi -15 for (int iterasi 1, iterasi 10, iterasit) t System.out.println(4): Keluaran dari Contoh 5.12 for tanpa for bersarang sebagai berikut: For tanpa for bersarang</w:t>
      </w:r>
    </w:p>
    <w:p>
      <w:r>
        <w:t>Halaman 233</w:t>
      </w:r>
    </w:p>
    <w:p>
      <w:r>
        <w:t>5.32 ALGORITMA DAN BAHASA PEMROGRAMAN LJ KA x 4 Xx Xx x Kk Xx x Pada contoh di atas, karakter akan dicetak sekali pada setiap perulangan (iterasi), dan berulang selama 15 kali iterasi. Bagaimana caranya supaya setiap iterasi menampilkan jumlah karakter sesuai nilai variabel iterasi, misalnya iterasi 5, maka pada iterasi tersebut menampilkan 5 karakter Solusi dari permasalah di atas, yaitu dengan membuat perulangan bersarang. Contoh 5.13 perulangan for bersarang pada for // Perulangan for class perulanganFor (f public static void main(String args(1) d System.out.println( For bersarang dalam for): System.out.println(------------------5555- 3 for (int iterasi 1, iterasi 15, iterasi-4) t for (int iterasi2 1, iterasi2 iterasij iterasi24) t System.out.print(4): 5 System.out.println()s Keluaran: For bersarang dalam for skokok skokakok</w:t>
      </w:r>
    </w:p>
    <w:p>
      <w:r>
        <w:t>Halaman 234</w:t>
      </w:r>
    </w:p>
    <w:p>
      <w:r>
        <w:t>MSIM4203/MODUL 5 5.33 kakokokok Sk akakokokok Sk akakokokokok eakakakokototok Sk ololotokokok Kk kokakokokokokok seakakokokokototokokok saketetototototototokok Se allalotoeroaalokoak akokokakokokokokolokokokok kokokototolotokokototototokok Perhatikan penambahan dan penambahan kode program pada Contoh 5.13. E. KELUAR DARI PERULANGAN Pada pemrograman Java, suatu perulangan dapat di intervensi pada iterasi yang beroperasi, dalam iterasi perulangan dapat diberhentikan dengan pernyataan break, pernyataan ini dapat digunakan pada 3 pernyataan perulangan. pernyataan... Gambar 5.10 Pernyataan break</w:t>
      </w:r>
    </w:p>
    <w:p>
      <w:r>
        <w:t>Halaman 235</w:t>
      </w:r>
    </w:p>
    <w:p>
      <w:r>
        <w:t>5.34 ALGORITMA DAN BAHASA PEMROGRAMAN LJ Contoh 5.14. break pada pernyataan for // Perulangan diberhentikan oleh break public class perulanganForBreak public static void main(String argsJ) t int nomor 1, String namaAnak J (Zahra, Zahran, Zahira, Zuhaiy System.out.println(Nama ketiga anak saya:), System.out.println( //pemberhentian iterasi for (String nama: namaAnak) 1f (nama -- Zuhaily) t break, J System.out.println(nomor. nama),: nomor, System.out.println(baris ini lompatan break,): Isi dari array mempunyai 4 nilai, yaitu Zahra, Zahran, Zahira, dan Zuhaily. Yang ingin ditampilkan adalah nama tiga anak saya saja, yaitu: Zahra, Zahran, dan Zahira, karena Zuhaily bukan anak saya. Sementara dalam perulangan for akan mencetak semua nama yang ada dalam array, maka untuk tidak mencetak nama yang terakhir, untuk itu perlu dilakukan intervensi iterasi dengan melakukan break, jika menemukan nama Maulana. Nampak pada penggalan kode program berikut: if (nama -- Zuhaily) break, 5</w:t>
      </w:r>
    </w:p>
    <w:p>
      <w:r>
        <w:t>Halaman 236</w:t>
      </w:r>
    </w:p>
    <w:p>
      <w:r>
        <w:t>MSIM4203/MODUL 5 5.35 Iterasi akan berhenti dan menuju (lompat) pada kode program berikut: System.out.println(baris ini lompatan break:): Keluaran: Nama ketiga anak saya: 1. Zahra 2. Zahra 3. Zahira baris ini lompatan break, Silahkan Anda kembangkan dengan berlatih menggunakan pernyataan break pada perulangan whihe dan do..while. F. CONTINUE Pernyataan continue digunakan untuk melompat ke iterasi berikutnya. Jika pernyataan continue dipasang pada perulangan for maka mengakibatkan kode program melompat pada iterasi berikutnya dengan menambah atau mengurangi nilai variabel. Apabila pernyataan continue dipasangkan pada perulangan while atau do..while, maka dia akan melompat ke iterasi berikutnya dan langsung cek kondisi. Sintaks: continue,</w:t>
      </w:r>
    </w:p>
    <w:p>
      <w:r>
        <w:t>Halaman 237</w:t>
      </w:r>
    </w:p>
    <w:p>
      <w:r>
        <w:t>5.36 ALGORITMA DAN BAHASA PEMROGRAMAN LJ Contoh 5.15. Perulangan dengan continue // Perulangan dengan Continue public class perulanganForContinue t public static void main(String args)) int nomor 1, String namaAnak J- (Zahra, Zahra, Zuhaily,Zahira), System.out.printin(Nama ketiga anak saya:): System.out.print1n(-------------- 2-5 5555 3 In //iterasi lompat ke ietrasi berikutnya for (String nama: namaAnak) t if (nama -- Zuhaily) t continue, System.out.println(nomor4. nama),: nomor Penjelasan: Pada saat nama -- Zuhaily, maka iterasi dibuat lompat ke iterasi berikutnya dengan pernyataan continue: sehingga mengakibatkan program di bawahnya tidak dikerjakan, adapun hasil dari kode program tersebut tidak mencetak nama Zuhaily. Keluaran: Nama ketiga anak saya: 1. Zahra 2. Zahra 3. Zahira</w:t>
      </w:r>
    </w:p>
    <w:p>
      <w:r>
        <w:t>Halaman 238</w:t>
      </w:r>
    </w:p>
    <w:p>
      <w:r>
        <w:t>MSIM4203/MODUL 5 5.37 AG LATIHAN UU Untuk memperdalam pemahaman Anda mengenai materi di atas, kerjakanlah latihan berikut! Rumus Volume Prisma Segitiga adalah: 1 volume (v) (5 x alas (a) x tinggi o) x tinggi prisma (tp) Diketahui sebuah prisma sebagai berikut: e alas (a) segitiga 10 cm e tinggi (t) segitiga 0 cm e tinggi prisma (tp) -20 cm Buatlah algoritma pseudocode dan program Java untuk mencari volume Prisma Segitiga dengan perulangan 1 sampai dengan 10, untuk tinggift) nilai perulangan 5. Petunjuk Jawaban Latihan Solusi: untuk nilai tinggi (t) adalah nilai perulangan 5, artinya bahwa: t perulangan 5 diulang selama 10 kali. Pseudocode-nya sebagai berikut: Program Java class cariVolumePrismaSegitigaBerulan Mulai //Melakukan Deklarasi Single a, t, tp, volume int perulangan //Inisisasi a 10.0 TA ai 3)</w:t>
      </w:r>
    </w:p>
    <w:p>
      <w:r>
        <w:t>Halaman 239</w:t>
      </w:r>
    </w:p>
    <w:p>
      <w:r>
        <w:t>5.38 ALGORITMA DAN BAHASA PEMROGRAMAN Program Java class cariVolumePrismaSegitigaBerulang tp 20.0 perulangan 20.8 //Proses Perulangan for (perulangan ,: perulangan 10: perulanganw4) lb 11.41 //Proses Perhitungan volume 11.2 t perulangan 5.8 11.3 volume (0.5 aa t) tp 11.4 //Proses menampilkan volume 11.5 cetak Volume 4 volume 12 Selesai Untuk kode program Java sebagai berikut: public class cariVolumePrismaSegitigaPerulangan public static void main(String(J args) //Deklarasi Double a,t,tp,volume,: int perulangan, //Inisiasi a 10.8: t- 0.0: tp 20.0, perulangan for (perulangan 1, perulangan 10, perulangan-w) t //Hitung t perulangan 5.6, volume (0.5 a t) tp, //Tampilkan System.out.print(t 4t maka Volume Prisma ), System.out.println(volumet cm43),</w:t>
      </w:r>
    </w:p>
    <w:p>
      <w:r>
        <w:t>Halaman 240</w:t>
      </w:r>
    </w:p>
    <w:p>
      <w:r>
        <w:t>MSIM4203/MODUL 5 5.39 Keluaran: t 6.0 maka Volume Prisma 608.8 cm3 t 7.0 maka Volume Prisma 700.8 cm3 t 8.0 maka Volume Prisma 800.8 cm3 t 9.0 maka Volume Prisma 900.8 cm3 t 10.8 maka Volume Prisma 1000.8 cm3 t 11.0 maka Volume Prisma 1100.0 cm3 t 12.0 maka Volume Prisma 1200.0 cm3 t 13.0 maka Volume Prisma 13909.8 cm3 t 14.0 maka Volume Prisma 1490.8 cm73 t 15.0 maka Volume Prisma 1500.0 cm3 Yu RANGKUMAN Perulangan dalam pemrograman adalah fitur yang fungsinya mengerjakan sebuah blok program berulang-ulang selama kondisi memenuhi subyek yang dipersyaratkan. Terdapat tiga macam perintah untuk melakukan perulangan pada pemrograman Java, yaitu: perulangan while, for, dan do..while. Pernyataan while adalah perulangan dengan aliran kontrol yang mengerjakan perulangan dengan langsung mengecek kondisi yang diberikan, jika kondisi memenuhi, maka maka blok pernyataan dalam perulangan akan dikerjakan. Pernyataan for adalah cara ringkas dalam penulisan perulangan, pada perulangan ini kondisi dan penambahan/pengurangan dibuat dalam 1 baris. Pernyataan for pada Java 5 memberikan cara singkat dalam menangani array, jadi dalam melihat isi dari sebuah array tidak perlu menggunakan cara klasik (lama) akan tetapi dengan menggunakan format baru yang telah disediakan. Pernyataan do..while adalah perulangan yang mengerjakan blok pernyataan dalam perulangan minimal sekali, lalu kemudian terjadi pengecekan kondisi, jika kondisi memenuhi maka perulangan akan dilanjutkan pada iterasi selanjutnya. Perulangan bersarang adalah perulangan yang di dalamnya terdapat perulangan, dalam perulangan bersarang boleh terkombinasi antara 3 perulangan, misalnya perulangan for, di dalamnya boleh terdapat perulangan for, while, dan do..while. Begitu juga dengan perulangan while, di dalamnya boleh terdapat satu atau lebih perulangan.</w:t>
      </w:r>
    </w:p>
    <w:p>
      <w:r>
        <w:t>Halaman 241</w:t>
      </w:r>
    </w:p>
    <w:p>
      <w:r>
        <w:t>5.40 ALGORITMA DAN BAHASA PEMROGRAMAN LJ Pernyataan break adalah pernyataan yang berfungsi memberhentikan perulangan atau keluar dari perulangan. Sedangkan pernyataan continue adalah berfungsi untuk melanjutkan ke-iterasi berikutnya tanpa keluar dari perulangan. A4 TES FORMATIF 2 1) 2) 3) 4) Pilihlah satu jawaban yang paling tepat! Pernyataan perulangan yang melakukan cek kondisi terlebih dahulu adalah.... A. while B. for C. do..while D. break Sebelum melakukan perulangan, perulangan tersebut harus didahului dengan inisialisasi variabel, pernyataan di atas mewakili pernyataan... A. while B. for C. di..while D. break Pernyataan yang mewakili pernyataan do..while adalah sebagai berikut.... A. Pernyataan do..while diawali dengan inisialisasi variabel B. Pernyataan do..while minimal melakukan 1 kali eksekusi sebelum melakukan pengecekan kondisi C. Pernyataan do..while diawali dengan pengecekan kondisi D. Pernyataan do..while tidak boleh ada perulangan lain dalam perulangannya Pada Java 5, Java melakukan penyederhanaan dalam perulangan if untuk melakukan proses menampilkan nilai-nilai.... A. Variabel B. Nilai pada sebuah ekspresi C. Array D. Tidak ada yang benar</w:t>
      </w:r>
    </w:p>
    <w:p>
      <w:r>
        <w:t>Halaman 242</w:t>
      </w:r>
    </w:p>
    <w:p>
      <w:r>
        <w:t>MSIM4203/MODUL 5 5.41 5) Perhatikan potongan kode program berikut: while (perulangan 4) System.out.println(nilai perulangan 4 perulangan), // nilai perulangan ditambah 1 perulangan-- 5 Variabel perulangan di atas harus dideklarasikan dengan tipe data.... A. Integer B. String C. Logika D. char 6) Perhatikan kode program perulangan for berikut: for (int i i Sepeda.length: iw4) t 5 System.out.printlIn(Sepedali)): Kode program di atas dapat disederhanakan dengan menggunakan tampilan array yang disederhakan dengan.... A. for (int i 8, i Sepeda, it) 5 System.out.println(Sepedafi)): B. for (String nama sepeda Sepeda) 4 System.out.println(Sepedafi)):</w:t>
      </w:r>
    </w:p>
    <w:p>
      <w:r>
        <w:t>Halaman 243</w:t>
      </w:r>
    </w:p>
    <w:p>
      <w:r>
        <w:t>5.42 ALGORITMA DAN BAHASA PEMROGRAMAN LJ C. for (int i j i Sepeda.length: ir) t System.out.println( nama sepeda ), 5 D. for (String nama sepeda Sepeda) 31 System.out.println( nama sepeda ), 5 7) Perulangan bersarang adalah perulangan yang terjadi dalam perulangan. Contoh yang tepat di bawah ini perulangan dalam perulangan adalah.... for (int iterasi 1, iterasi 10, iterasit) t 5 System.out.print1n(4), for (int iterasi 1, iterasi 15, iterasiw4) for (int iterasi2 1, iterasi2 iterasi, iterasi24-4) System.out.print(4), 5 System.out.print1n(), for (String nama: namaAnak) if (nama -- Maulana) t j System.out.println(nomor4. nama): nomor break, D. A, B, dan C tidak ada yang benar</w:t>
      </w:r>
    </w:p>
    <w:p>
      <w:r>
        <w:t>Halaman 244</w:t>
      </w:r>
    </w:p>
    <w:p>
      <w:r>
        <w:t>MSIM4203/MODUL 5 5.43 8) 3) 10) Pernyataan pada Java yang membuat iterasi melompat ke iterasi berikutnya tanpa mengerjakan kode program di bawahnya adalah.... A. break B. while C. continue D. do..while Pernyataan yang membuat perulangan berhenti sebelum sampai pada akhir iterasi adalah pernyataan.... A. break B. continue C. while D. for Perulangan yang membutuhkan ekspresi pengurangan/penambahan adalah pernyataan perulangan... A. for B. while C. do..while D. continue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x100Y0 Jumlah Soal Arti tingkat penguasaan: 90 1006 baik sekali 80 89 baik 70 79Yo cukup 70Yo kurang Apabila mencapai tingkat penguasaan 80 atau lebih, Anda dapat meneruskan dengan Kegiatan Belajar 3. Bagus! Jika masih di bawah 80Y4, Anda harus mengulangi materi Kegiatan Belajar 2, terutama bagian yang belum dikuasai.</w:t>
      </w:r>
    </w:p>
    <w:p>
      <w:r>
        <w:t>Halaman 245</w:t>
      </w:r>
    </w:p>
    <w:p>
      <w:r>
        <w:t>5.44 ALGORITMA DAN BAHASA PEMROGRAMAN LJ KEGIATAN BELAYyAR 3 Pernyataan if P engambilan keputusan dalam pemrograman mirip dengan pengambilan keputusan dalam kehidupan sehari-hari. Dalam dunia pemrograman juga mengalami situasi dimana kita menginginkan suatu blok pernyataan tertentu untuk diekseskusi/dijalankan ketika kondisi terpenuhi. Bahasa pemrograman menggunakan pernyataan kontrol untuk melakukan kendali atas aliran eksekusi berdasarkan kondisi yang dipersyaratkan. Pernyataan if digunakan untuk mengatur aliran eksekusi untuk maju dan bercabang berdasarkan perubahan suatu kondisi. A. PERNYATAAN IF Pernyataan if adalah pernyataan pengambilan keputusan yang paling sederhana. Pernaytaan if digunakan untuk memutuskan apakah suatu pernyataan atau blok pernyataan tertentu akan dieksekusi atau tidak, yaitu ditentukan oleh suatu kondisi bernilai true atau false. Sintaks: if (kondisi) // Pernyataan untuk dieksekusi jika // kondisi benar</w:t>
      </w:r>
    </w:p>
    <w:p>
      <w:r>
        <w:t>Halaman 246</w:t>
      </w:r>
    </w:p>
    <w:p>
      <w:r>
        <w:t>6 MSIM4203/MODUL 5 5.45 Flowchart: blok if blok pernyataan .bokpemyataan Gambar 5.11 Flowchart Pernyataan Blok if Penjelasan: Setelah pernyataan if, ada kondisi yang nilainya berupa boolean, nilainya akan diperiksa atau dievaluasi benar (true) atau tidak (false), jika nilainya benar maka akan mengerjakan blok pernyataan di bawahnya dan jika salah maka akan lompat pada blok tertentu. Contoh 5.16: pernyataan if // Pernyataan if class PernyataanIf t public static void main(String args1) int i 30: if (i 15) t System.out.println(i 4154 adalah benar): 5 System.out.println(ini sudah diluar if), 5</w:t>
      </w:r>
    </w:p>
    <w:p>
      <w:r>
        <w:t>Halaman 247</w:t>
      </w:r>
    </w:p>
    <w:p>
      <w:r>
        <w:t>5.46 ALGORITMA DAN BAHASA PEMROGRAMAN LJ Penjelasan: Pada baris if (1 15), nilai variabel i akan diperiksa, karena nilai 30 maka dibandingkan dengan operator 2, operasi 30 15 memberikan nilai true (bernilai benar secara logika), maka blok program di bawahnya (System.out.println(i 4154 adalah benar):) akan dikerjakan. Keluaran: i 15 adalah benar ini sudah diluar if B. PERNYATAAN IF..ELSE Pernyataan if sendiri memberitahu bahwa jika suatu kondisi benar maka akan mengeksekusi blok pernyataan, dan jika salah maka tidak akan dikerjakan melainkan langsung mengerjakan blok pernyataan diluar kerangka pernyataan if atau mengerjakan blok di bawah else. Sintaks: if (kondisi) // Pernyataan untuk dieksekusi jika // kondisi benar else // Pernyataan untuk dieksekusi jika // kondisi salah 5</w:t>
      </w:r>
    </w:p>
    <w:p>
      <w:r>
        <w:t>Halaman 248</w:t>
      </w:r>
    </w:p>
    <w:p>
      <w:r>
        <w:t>6 MSIM4203/MODUL 5 5.47 Flowchart: (Blok if.else KN Gambar 5.12 Flowchart Pernyataan Blok if..else Penjelasan: Setelah pernyataan if, ada kondisi yang nilainya berupa boolean, nilainya akan diperiksa atau dievaluasi nilainya benar (true) atau salah (false), maka dia akan mengerjakan blok pernyataan di bawahnya, dan jika salah, maka blok pernyataan yang ada di bawah e/se akan dikerjakan. Contoh 5.17. Pernyataan if..else // Pernyataan if..else class PernyataanIfo public static void main(String args)) int i 30, if (i 40) t System.out.println(i 40), 5 else System.out.println(i 40),</w:t>
      </w:r>
    </w:p>
    <w:p>
      <w:r>
        <w:t>Halaman 249</w:t>
      </w:r>
    </w:p>
    <w:p>
      <w:r>
        <w:t>5.48 ALGORITMA DAN BAHASA PEMROGRAMAN LJ 5 System.out.println(ini sudah diluar if..else), 5 5 Keluaran: false ini sudah diluar if..else C. PERNYATAAN IF..ELSE IF..ELSE Untuk pernyataan if..eIse pada materi sebelumnya, hanya dengan 2 pilihan dengan menggunakan else. Lalu bagaimana jika terdapat 3 pilihan lebih? Pada pemrograman Java bisa bisa mengatasi lebih dari 2 kondisi. Perhatikan sintaksis di bawah. Sintaksis: if (kondisil) // Pernyataan untuk dieksekusi jika // kondisi benar 5 else if (kondisi2) // Seleksi kedua setelah // kondisil tidak memenuhi 5 Else //kondisi salah 5</w:t>
      </w:r>
    </w:p>
    <w:p>
      <w:r>
        <w:t>Halaman 250</w:t>
      </w:r>
    </w:p>
    <w:p>
      <w:r>
        <w:t>6 MSIM4203/MODUL 5 5.49 Flowchart: blok if ..else if..else N Gambar 5.13 Flowchart Pernyataan Blok if..else if..else Contoh 5.18. Pernyataan /If..else if..else // Pernyataan If..else if..else class pernyataanIfElseIfElse public static void main(String argsJ) int x 20, if (x 10) System.out.println(x adalah 190), else if (x -- 15) System.out.println(x adalah 15), else if (x -- 20) System.out.println(x adalah 20), else</w:t>
      </w:r>
    </w:p>
    <w:p>
      <w:r>
        <w:t>Halaman 251</w:t>
      </w:r>
    </w:p>
    <w:p>
      <w:r>
        <w:t>5.50 ALGORITMA DAN BAHASA PEMROGRAMAN LJ System.out.println(x tidak 20): Keluaran: xX adalah 20 D. PERNYATAAN IF..ELSE BERSARANG Pernyataan if yang bersarang adalah if yang terdapat dalam blok pernyataan, dan hal ini dimungkinkan pada pemrograman Java. Sintaksis: if (kondisi) If (kondisi) //bersarang // Pernyataan untuk dieksekusi jika // kondisi salah</w:t>
      </w:r>
    </w:p>
    <w:p>
      <w:r>
        <w:t>Halaman 252</w:t>
      </w:r>
    </w:p>
    <w:p>
      <w:r>
        <w:t>6 MSIM4203/MODUL 5 5.51 Flowchart: bok bersarang N Gambar 5.14 Flowchart Pernyataan Blok if Bersarang Contoh 5.19. Pernyataan e/se yang bersarang // Pernyataan else yang bersarang class PernyataanElseBersarang public static void main(String argsJ) int x 135 System.out.println(variabel x nilainya 4x), if (Xx -- 13) // if pertama yang bersarang if (x 15) System.out.println(variabel x 15), //if kedua yang bersarang if (x 12) System.out.println(variabel x 12), else System.out.println(variabel x 12),</w:t>
      </w:r>
    </w:p>
    <w:p>
      <w:r>
        <w:t>Halaman 253</w:t>
      </w:r>
    </w:p>
    <w:p>
      <w:r>
        <w:t>5.52 ALGORITMA DAN BAHASA PEMROGRAMAN LJ E. PERNYATAAN SWITCH..CASE Pernyataan switch...case adalah pernyataan cabang dengan multi-arah. Pernyataan ini menyediakan cara mudah untuk mengirimkan eksekusi ke berbagai blok pernyataan berdasarkan nilai ekspresi. Sintaksis: switch (kondisi) t case nilail: pernyataan1, break, case nilai2: pernyataan2) break, case nilaiN: pernyataanN break, default: statementDefault, Keterangan e Ekspresi dapat berupa tipe byte, short, int, char atau enumeration. Dimulai dengan JDK7, ekspresi juga bisa dari tipe String. e Nilai tidak boleh sama pada dua atau lebih case. e Pernyataan default bersifat opsional. e Pernyataan break digunakan sebagai saklar untuk mengakhiri rangkaian pernyataan. e Pernyataan break bersifat opsional. Jika dihilangkan, eksekusi akan berlanjut ke case berikutnya.</w:t>
      </w:r>
    </w:p>
    <w:p>
      <w:r>
        <w:t>Halaman 254</w:t>
      </w:r>
    </w:p>
    <w:p>
      <w:r>
        <w:t>6 MSIM4203/MODUL 5 5.53 Flowchart: ai blok switeh..case N Gambar 5.15 Flowchart Pernyataan Blok switch..case Contoh 5.20. Pernyataan switch..case // Pernyataan switch..case class pernyataanSwitchCase public static void main(String argsJ) String nama Zahran: switch (nama) case Zahra: System.out.println(Nama Zahra): break, case Zahran: System.out.println(Nama Zahran), break, case Zahira: System.out.println(Nama Zahira),</w:t>
      </w:r>
    </w:p>
    <w:p>
      <w:r>
        <w:t>Halaman 255</w:t>
      </w:r>
    </w:p>
    <w:p>
      <w:r>
        <w:t>5.54 ALGORITMA DAN BAHASA PEMROGRAMAN LJ break, default: System.out.println(Nama Kani): 5 5 5 Keluaran: Nama Zahran NS LATIHAN Untuk memperdalam pemahaman Anda mengenai materi di atas, kerjakanlah latihan berikut! Rumus Volume Prisma Segitiga adalah: 1 volume (v) (5 x alas (a) x tinggi o) x tinggi prisma (tp) Diketahui sebuah prisma sebagai berikut: e alas (a) segitiga 10 cm e tinggi (t) segitiga 0 cm e tinggi prisma (tp) 20 cm Buatlah algoritma pseudocode dan program Java untuk mencari volume Prisma Segitiga dengan perulangan 1 sampai dengan 10, lakukan perhitungan tinggilt) nilai perulangan 5, jika nilai perulangan sama dengan ganjil? Petunjuk Jawaban Latihan 1) Solusi: untuk nilai tinggi (t) adalah nilai perulangan 5, artinya bahwa: t perulangan 5 diulang selama 10 kali.</w:t>
      </w:r>
    </w:p>
    <w:p>
      <w:r>
        <w:t>Halaman 256</w:t>
      </w:r>
    </w:p>
    <w:p>
      <w:r>
        <w:t>MSIM4203/MODUL 5 5.55 Kemudian nilai takan dicetak pada saat nilai perulangan 1, 3, 5, 7, 9. Pseudocode-nya sebagai berikut: am Java cla. i VolumePrismaSegitigaBerulang Ganjil Mulai //Melakukan Deklarasi Single a, t, tp, volume int perulangan //Inisisasi a 10.0 t .e tp 20.0 perulangan 20.0 //Proses Perulangan for (perulangan perulangan 10, perulangan4) Ia Ke //Proses Perhitungan volume 11.2 t perulangan 5.8 11.3 if (perulangan 4 2 !- //4 2 tidak habis /2 Ha pn ya volume (0.5 at) tp 11.312 //Proses menampilkan volume 113.3 cetak Volume 4 volume NN Selesai kb Ika sd keal w IN (Ib bk (9 Untuk kode program Java sebagai berikut: public class cariVolumePrismaSegitigaPerulanganGanjil public static void main(StringJ args) //Deklarasi Double a,t,tp,volume, int perulangan, //Inisiasi a 10.0,</w:t>
      </w:r>
    </w:p>
    <w:p>
      <w:r>
        <w:t>Halaman 257</w:t>
      </w:r>
    </w:p>
    <w:p>
      <w:r>
        <w:t>5.56 ALGORITMA DAN BAHASA PEMROGRAMAN LJ t- 0.8: tp 20.0, perulangan 08, for (perulangan 1, perulangan 10, perulangant-) t //Hitung t perulangan 5.0, tf (perulangan X 2 !- volume (0.5 a t) tp, //Tampilkan System.out.print(Bil perulangan): System.out.print( t 4t), System.out.print(, maka Volume Prisma ): System.out.println(volumet cm43): 5 5 5 Keluaran: Bil 1 t 6.08, maka Volume Prisma 600.8 cm3 Bil 3 t 8.0, maka Volume Prisma 808.0 cm3 Bil 5 t 19.0, maka Volume Prisma 1900.8 cm3 Bil 7 t 12.0, maka Volume Prisma 1200.0 cm3 Bil 9 t 14.0, maka Volume Prisma 1400.8 cm3 RANGKUMAN Pernyataan if digunakan untuk menyebabkan aliran eksekusi untuk maju dan bercabang berdasarkan perubahan suatu program. Pernyataan if merupakan pernyataan pengambilan keputusan yang paling sederhana. Ini digunakan untuk memutuskan apakah pernyataan atau blok pernyataan tertentu akan dieksekusi atau tidak. Pernyataan if sendiri memberitahu bahwa jika suatu kondisi benar maka akan mengeksekusi blok pernyataan, dan jika salah maka tidak</w:t>
      </w:r>
    </w:p>
    <w:p>
      <w:r>
        <w:t>Halaman 258</w:t>
      </w:r>
    </w:p>
    <w:p>
      <w:r>
        <w:t>A4 TES FORMATIF 3 2) 3) MSIM4203/MODUL 5 557 akan dikerjakan, melainkan langsung mengerjakan blok pernyataan di luar kerangka pernyataan if. Pernyataan if.else if.else digunakan jika menemukan banyak kondisi. Dalam pemrograman Java juga sangat dimungkinkan menggunakan if.else yang bersarang untuk menangani kasus-kasus tertentu. Cara/teknik ini banyak digunakan oleh para programmer. Pernyataan switch...case adalah pernyataan cabang dengan multi- arah. Pernyataan ini menyediakan cara mudah untuk mengirimkan eksekusi ke berbagai blok pernyataan berdasarkan nilai ekspresi. Pilihlah satu jawaban yang paling tepat! Pada pemrograman Java dikenal ada sejumlah percabangan, kecuali.... A. if B. If.else C. break D. switch case Percabangan yang paling sederhana yang hanya memberikan 1 pilihan adalah.... A. f B. if.else C. continue D. break Fitur perulangan yang diperbaharui atau ditingkatkan performansinya pada Java5 adalah.... A. for array B. loop array C. while array D. do..while array 4) Jika banyak pilihan dalam sebuah percabangan, pernyataan percabangan yang cocok digunakan adalah.... A. if B. if.else C. switch D. if.else if..else</w:t>
      </w:r>
    </w:p>
    <w:p>
      <w:r>
        <w:t>Halaman 259</w:t>
      </w:r>
    </w:p>
    <w:p>
      <w:r>
        <w:t>5.58 ALGORITMA DAN BAHASA PEMROGRAMAN LJ S5) Jika hanya ada dua pilihan, percabangan yang tepat digunakan adalah.... A. if B. continue C. if.else D. break 6) Perhatikan kode program berikut: public static void main(String args)) int x 13, System.out.println(variabel x nilainya 4x), If (X ss 13) // if pertama yang bersarang if (x 15) System.out.println(variabel x 15), //if kedua yang bersarang if (x 12) System.out.println(variabel x 12), else System.out.println(variabel x 12), 5 5 Pada program di atas adalah pernyataan if yang bersarang, jumlah if yang bersarang adalah.... Ada 2, yaitu if dan if..else Ada 3, yaitu 2 if dan 1 if..else Ada 2, yaitu if dan if..else if..else Ada 2, yaitu if..else dan if..else if..else gown 7) Ekspresi switch case berupa string sudah bisa digunakan mulai dari.... A. JDK3 B. JDK4 C. JDKS D. JDK7</w:t>
      </w:r>
    </w:p>
    <w:p>
      <w:r>
        <w:t>Halaman 260</w:t>
      </w:r>
    </w:p>
    <w:p>
      <w:r>
        <w:t>MSIM4203/MODUL 5 5.59 8) Pada switch case kita menggunakan tipe int, selain dari tipe int kita juga bisa menggunakan tipe data.... A. byte, short, int B. byte, short, int, char C. byte, short, int, char, enumeration D. byte, short, int, char, enumeration, string 9) Fungsi default pada pernyataan switch case hanya bersifat.... A. Opsional B. Wajib digunakan C. Tidak perlu digunakan D. Program tidak jalan kalau tidak digunakan 10) Ekspresi yang benar dalam menggunakan percabangan if adalah.... A. if (x 12) B. if (x3) C. if(x-2) D. If (x 2) Cocokkanlah jawaban Anda dengan Kunci Jawaban Tes Formatif 3 yang terdapat di bagian akhir modul ini. Hitunglah jawaban yang benar. Kemudian, gunakan rumus berikut untuk mengetahui tingkat penguasaan Anda terhadap materi Kegiatan Belajar 3. Jumlah Jawaban yang Benar Tingkat penguasaan x100Yo Jumlah Soal Arti tingkat penguasaan: 90 10076 baik sekali 80 8940 baik 70 79Yo cukup s 70Yo kurang Apabila mencapai tingkat penguasaan 80o atau lebih, Anda dapat meneruskan dengan modul selanjutnya. Bagus! Jika masih di bawah 8054, Anda harus mengulangi materi Kegiatan Belajar 3, terutama bagian yang belum dikuasai.</w:t>
      </w:r>
    </w:p>
    <w:p>
      <w:r>
        <w:t>Halaman 261</w:t>
      </w:r>
    </w:p>
    <w:p>
      <w:r>
        <w:t>5.60 ALGORITMA DAN BAHASA PEMROGRAMAN LJ Kunci Jawaban Tes Formatif Tes Formatif 1 Tes Formatif 2 Tes Formatif 3 l) D l) A l) C 2) C 2) B 2) A 3) A 3) B 3) A 4 B 4 C 4 D 5) A 5) A 5) C 6) B 6) B 6) A B 7) B 1) D 8 B 8) C 89) D 9) C 9) A 9) A 10) D 10) A 10) B</w:t>
      </w:r>
    </w:p>
    <w:p>
      <w:r>
        <w:t>Halaman 262</w:t>
      </w:r>
    </w:p>
    <w:p>
      <w:r>
        <w:t>w- PENDAHULUAN M9 MoDuL 6 Praktikum 2 Kani, M.Kom. Variabel, Operator, Perulangan dan kondisi if. Pada praktikum pada Modul, diharapkan Mahasiswa dapat: mengikuti petunjuk untuk mempraktekkan Struktur Java, mengikuti petunjuk untuk mempraktekkan penggunaan Tipe Data dan 1. 2. variabel: mengikuti petunjuk untuk mempraktekkan Varibel Lokal, mengikuti petunjuk untuk mempraktekkan bagaimana varibel Instance, mengikuti petunjuk untuk mempraktekkan variabel class/static. mengikuti petunjuk untuk mempraktekkan bagaimana penggunaan ekspresi, mengikuti petunjuk untuk mempraktekkan bagaimana penggunaan operator Aritmetika, mengikuti petunjuk untuk mempraktekkan bagaimana penggunaan operator Penugasan, mengikuti petunjuk untuk mempraktekkan Operator Relasional, mengikuti petunjuk untuk operator Logika, mengikuti petunjuk untuk operator Ternary/Unary, mengikuti petunjuk untuk perulangan while, mengikuti petunjuk untuk perulangan for, mempraktekkan mempraktekkan mempraktekkan mempraktekkan bagaimana bagaimana bagaimana bagaimana bagaimana bagaimana bagaimana bagaimana bagaimana odul 6 merupakan Modul Praktikum seperti halnya Modul 3. Topik dalam setiap kegiatan praktikum ini adalah: Struktur Java, Tipe Data, menggunakan menggunakan menggunakan menggunakan menggunakan menggunakan menggunakan menggunakan menggunakan menggunakan</w:t>
      </w:r>
    </w:p>
    <w:p>
      <w:r>
        <w:t>Halaman 263</w:t>
      </w:r>
    </w:p>
    <w:p>
      <w:r>
        <w:t>6.2 14. 15. 16. RA 18. mengikuti petunjuk untuk perulangan do..while, mengikuti petunjuk untuk perulangan if: mengikuti petunjuk untuk perulangan if..else, mengikuti petunjuk untuk perulangan if..else if..else, mengikuti petunjuk untuk perulangan switch..case. ALGORITMA DAN BAHASA PEMROGRAMAN mempraktekkan mempraktekkan mempraktekkan mempraktekkan mempraktekkan bagaimana bagaimana bagaimana bagaimana bagaimana menggunakan menggunakan menggunakan menggunakan menggunakan</w:t>
      </w:r>
    </w:p>
    <w:p>
      <w:r>
        <w:t>Halaman 264</w:t>
      </w:r>
    </w:p>
    <w:p>
      <w:r>
        <w:t>MSIM4203/MODUL 6 6.3 PRAKTIKUM 2.1 Struktur Java dan Tipe Data P ada Modul ini akan dipraktekkan Struktur Program Java mulai dari Dokumentasi, Package, Import, Interface, Class, hingga Method. Tambahan lainnya adalah akan dipraktekkan bagaimana menggunakan Tipe Data, mulai dari Tipe data primitif dan pembagiannya sampai kepada tipe data Referensi. A. STRUKTUR PROGRAM JAVA Pada Kegiatan Belajar 4 Modul 2 sudah disebutkan dan dijelaskan struktur Program Java, mulai dari Document Section (Bagian Dokumentasi), Package Statement (Pernyataan Paket), Import Statement (Pernyataan Import), Interface Statement (Pernyataan Interface), Class Definition (Pendefinisian Class) sampai pada Main Method Definition. 1. Documentation Section Ada tiga bentuk komentar yang disediakan pada Java, yaitu: a. Bentuk ... /, artinya dibuka dengan tanda dan diakhir komentar di berikan tanda b. Bentuk ... /, disebut juga komentar dokumentasi, karena bisa lebih dari 1 baris c. Bentuk //, hanya akan mengabaikan komentar yang ada setelahnya pada baris tersebut. Untuk mempraktekkan ketiga bentuk tersebut, berikut langkah- langkahnya: a. Buka kembali file class HaloJava.java, b. Kemudian tambahkan komentar berikut pada bodi kelas di luar main method: Ini adalah komentar yang tidak di eksekusi ini adalah komentar terdiri dari Barisl Baris2</w:t>
      </w:r>
    </w:p>
    <w:p>
      <w:r>
        <w:t>Halaman 265</w:t>
      </w:r>
    </w:p>
    <w:p>
      <w:r>
        <w:t>6.4 ALGORITMA DAN BAHASA PEMROGRAMAN Baris3 7 Cc. Kemudian dalam bodi main method tuliskan komentar berikut: //Fungsi di bawah adalah fungsi cetak ke layar d. Simpan dan coba jalankan program dengan Ctr/-F11, e. Kode program selengkapnya: package haloJava, public class HaloJava Ini adalah komentar yang tidak di eksekusi ini adalah komentar terdiri dari Barisl Baris2 Baris3 public static void main(StringJ args) //Fungsi di bawah adalah fungsi cetak ke layar System.out.println(Halo Java), f. Keluaran: Halo Java Keterangan: Hasil program tetap hanya mencetak Halo Java, tidak sedikitpun menuliskan komentar yang ada pada program. Dan komentar-komentar pada program hanya digunakan sebagai penjelas pada program atau potongan program tertentu.</w:t>
      </w:r>
    </w:p>
    <w:p>
      <w:r>
        <w:t>Halaman 266</w:t>
      </w:r>
    </w:p>
    <w:p>
      <w:r>
        <w:t>6 MSIM4203/MODUL 6 6.5 2. Package Statement Tak mengapa mengulang kembali sekilas tentang package dalam Java, Package adalah suatu cara memanajemen class-class yang dibuat dalam Java, class-class dikelompokkan berdasarkan kemiripan fungsi dan tugas. Satu package adalah 1 sub folder di dalam file sistem. Sekarang praktekkan cara pembuatan package. a. Aktif pada Project Aplikasi Pertama, Latihan JAVA Eclipse IDE re Open File... (3 Project... (3 Open Projects from File System... Gambar 6.1 Menu Untuk Membuat Package Baru b. Pada window New Java Package pastikan Source folder adalah Aplikasi Pertama/src dan Name adalah paketsepeda (ini adalah nama package). Kemudian klik tombol Finish. S New Java Package o Xx Java Package Hg Create a new Java package. Creates folders corresponding to packages. Source folder: Aplikasi Pertama/src Browse... Name: paketsepeda CJ Create package-infojjava Gambar 6.2 Window untuk Memasukkan Nama Package</w:t>
      </w:r>
    </w:p>
    <w:p>
      <w:r>
        <w:t>Halaman 267</w:t>
      </w:r>
    </w:p>
    <w:p>
      <w:r>
        <w:t>6.6 ALGORITMA DAN BAHASA PEMROGRAMAN c. Pastikan package paketsepeda sudah terbentuk. H Package Explorer 53 ES s0 B5 Aplikasi Pertama mh JRE System Library (JavaSE-1.8) v sc v B (default package) () HaloJavajava 5 paketsepeda Gambar 6.3 Package yang Sudah Terbuat d. Kemudian aktif pada package paketsepeda, buat class baru dengan nama SepedaGunung dan setelah itu klik tombol Finish. (S New Java Class o Xx Java Class Create a new Java class. Source folder: Apli kasi Pertama/src Browse... Package: paketsepeda Browse... Enciosing type: Browse... Name: SepedaGunung Modifiers: public Opackage private protected (Jabstract (final static Superclass: java.lang.Object Browse... Gambar 6.4 Window Untuk Menuliskan Nama Class e. Buka class SepedaGunung yang baru saja dibuat, dan perhatikan tepat pada baris pertama tertulis package paketsepeda, kemudian dalam body class tuliskan kode program berikut:</w:t>
      </w:r>
    </w:p>
    <w:p>
      <w:r>
        <w:t>Halaman 268</w:t>
      </w:r>
    </w:p>
    <w:p>
      <w:r>
        <w:t>MSIM4203/MODUL 6 6.7 public void SepedaGunung() System.out.println(Nama Sepeda Gunung): System.out.println(Harga 2.309.068 In): 5 f. Simpan kode program pada program class SepedaGunung sebagai berikut: package paketsepeda, public class SepedaGunung (4 public void sepedaGunung() System.out.println(Nama Sepeda Gunung), System.out.println(Harga 2.300.088 In): 5 5 g. Kemudian buat class baru juga pada package paketsepeda dengan nama class SepedaSantai dan kemudian isikan kode program persis sebagai berikut: package paketsepeda, public class SepedaSantai public void sepedaSantail) System.out.println(Nama Sepeda Santai), System.out.println(Harga 1.700.000 In): 5 h. Simpan file class Di atas kita sudah membuat satu package dengan nama package paketsepeda, dalam package tersebut terdapat dua class yaitu: class SepedaGunung dan class SepedaSantai. Sekarang bagaimana cara memanggil package yang sudah dibuat? Akan dipraktekkan pada bagian import statement.</w:t>
      </w:r>
    </w:p>
    <w:p>
      <w:r>
        <w:t>Halaman 269</w:t>
      </w:r>
    </w:p>
    <w:p>
      <w:r>
        <w:t>6.8 ALGORITMA DAN BAHASA PEMROGRAMAN 3. Import Statement Impor (import) adalah pernyataan yang digunakan untuk merujuk suatu methodl/class yang dinyatakan dalam package/library lainnya untuk digunakan pada program induk. Sekarang kita akan mempraktekkan bagaimana cara memanggil class- class dalam package paketsepeda yang baru saja dibuat. Ikuti langkah- langkah berikut: a. Buat folder/package baru dengan nama sepeda. b. Buat class baru pada folder/package dengan nama class Sepeda. Eclipse 3 Rr Or Ar Ar Gr MOP: 5 9, IS package Explorer 52 BS V Wei Aplikasi. Pertama (AloProg-Modul P BA JRE System Library JavaSE-13) Java Class V2 see (8 This package name is discouraged. By convention, package names usually start with a New Jaya Class 8 (default package) lowercase letter P 8 halojava P Hi paketsepeda (3 Sepeda (j3 module-into.java Source folder: Aplikasi Pertama/src Package: Sepeda Enclosing type: Gambar 6.5 Window untuk Menuliskan Nama Class c. Klik tombol Finish untuk membuat class Sepeda. Buka file class Sepeda.java, e. Pada baris pertama ketikkan statemen berikut: import paketsepeda., Perintah di atas adalah perintah untuk memanggil/merujuk ke suatu package yang namanya package paketsepeda, adapun makna tanda setelah tanda titik di belakang nama package adalah memuat semua class yang ada dalam folder paketsepeda.</w:t>
      </w:r>
    </w:p>
    <w:p>
      <w:r>
        <w:t>Halaman 270</w:t>
      </w:r>
    </w:p>
    <w:p>
      <w:r>
        <w:t>6 MSIM4203/MODUL 6 6.9 Perhatikan kode program berikut import paketsepeda. SepedaGunung, Arti dari kode program di atas adalah bahwa hanya class SepedaGunung pada package sepeda yang dirujuk (digunakan/disertakan). f. Pada bagian bodi dari class Sepeda, ketikkan kode program berikut: public static void main(StringJ args) System.out.println(Jenis Sepeda): System.out.println(------------------ 133 //memanggil class/method dalam package //dengan cara membuat objek baru untuk //setiap class SepedaGunung sepedal new SepedaGunung(), sepedal.sepedaGunung( ): SepedaSantai sepeda2 new SepedaSantai(/), sepeda2.sepedaSantai(): g. Simpan class Sepeda. Berikut kode program class Sepeda secara lengkap: import paketsepeda., public class Sepeda public static void main(StringJ args) System.out.println(Jenis Sepeda), System.out.println(------------------ 295 //memanggil class/method dalam package //dengan cara membuat objek baru untuk //setiap class SepedaGunung sepedal new SepedaGunung(): sepedal. sepedaGunung( ): SepedaSantai sepeda2 new SepedaSantai(), sepeda2.sepedaSantail):</w:t>
      </w:r>
    </w:p>
    <w:p>
      <w:r>
        <w:t>Halaman 271</w:t>
      </w:r>
    </w:p>
    <w:p>
      <w:r>
        <w:t>6.10 ALGORITMA DAN BAHASA PEMROGRAMAN h. Jalankan program dari file Sepeda.java dan keluarannya sebagai berikut: Jenis Sepeda Nama Sepeda Gunung Harga 2.300.000 Nama Sepeda Santai Harga 1.700.000 Jadi antara statemen package dan import akan sangat berkaitan dalam perpaduan atau pemanggilan class-class dalam suatu package. Dan untuk melihat jelas struktur antara package dan import lihat gambar berikut: V 8 paketsepeda Ira SepedaGunung.java B SepedaSantai.java V 5 Sepeda Sepeda.java Gambar 6.6 Package Default dan Package Paketsepeda 4. Class Definition Dengan menggunakan IDE Eclipse, programmer cenderung dimudahkan dengan fasilitas-fasiltas yang sudah disediakan, misalnya saja pembuatan file/class baru, tidak perlu membuatnya secara manual sehingga bisa menghindarkan dari kesalahan-kesalahan sintaks, bukan hanya itu, fitur pembuatan main method pun sudah disediakan. Sekarang kita praktekkan membuat class (walaupun secara tidak langsung pembuatan class telah di praktekkan di atas, tak mengapa kita mengulangi supaya lancar) sebagai berikut: a. Aktif pada project Aplikasi Pertama, b. Klik kanan (Default package). c. Setelah muncul pop up menu, pilih menu New Class,</w:t>
      </w:r>
    </w:p>
    <w:p>
      <w:r>
        <w:t>Halaman 272</w:t>
      </w:r>
    </w:p>
    <w:p>
      <w:r>
        <w:t>6 MSIM4203/MODUL 6 6.11 Ht Package Explorer 25 BSss 250 Ie) Aplikasi Pertama mh JRE System Library (lavaSE-1.8 src HB (default package) Bae TI 5 va Proica Go Into (3 Project... Open in New Window Package Open Type Hierarchy 4 9 Gambar 6.7 Menu untuk Membuat Class Baru d. Pada kolom Source folder adalah nama folder/package dimana class berada nantinya, jika tidak diisi, maka akan default berada pada (default package), Anda bisa menggunakan tombol Browse untuk memilih folder tujuan dari class yang akan dibuat. Source folder: Aplikasi Pertama/src Browse... Gambar 6.8 Folder Arah Package Kolom name adalah tempat untuk memberikan nama class yang dinginkan, kita isi misalnya dengan nama classBaru Gambar 6.9 Nama Class Untuk opsi Modifiers terdapat pilihan public dan package, di bawahnya terdapat pilihan untuk meng-abstrack-kan class dan membuat class menjadi final, atau boleh memilih keduanya atau tidak memilih sama sekali, ini sangat tergantung kebutuhan Anda terhadap class yang akan dibuat. Walaupun Anda memilih/tidak memilih opsi yang ada di modifiers, nantinya masih bisa dilakukan modifikasi setelah c/ass didefinisikan. Tapi untuk praktek kita pilih public. Modifiers: public (O package private protected UJabstract (final static Gambar 6.10 Memilih Modifiers</w:t>
      </w:r>
    </w:p>
    <w:p>
      <w:r>
        <w:t>Halaman 273</w:t>
      </w:r>
    </w:p>
    <w:p>
      <w:r>
        <w:t>6.12 ALGORITMA DAN BAHASA PEMROGRAMAN Opsi yang lain yang bisa mempermudah programmer adalah pembuatan method secara otomatis, misalnya saja kita ingin secara otomatis main method dalam class yang baru dibuat, opsi yang harus Anda centang adalah public static void main(String/J args) pada pilihan Which method stubs would you like to create?. Lakukan centang bagian public static void main(String args). New Java Class o Xx Java Class The use of the default package is discouraged. Source folder: Aplikasi Pertama/src Browse... Package: (defauit) Browse... CJ Encdosing type: Browse... Name: dassBaru Ba sn Modifiers: public O package private protected abstract final static Superclass: java.lang.Object Browse... Interfaces: Add... Which method stubs would you like to create? MX) public static void main(Stringf) args) Constructors from superciass Inherited abstract methods Gambar 6.11 Menyertakan Main Method ke Dalam Class e. Klik tombol Finish untuk membuat class baru. H8 Package Explorer 12 0D dassBarujava 8 BS 1 Aplikasi Pertama 2 public class classBaru mk JRE System Library (JavaSE-1.8 3 ... 4s public static void main(StringJ args) s // TODO Auto-generated method stub (default package) 6 Di classBaru,java 7 5 Gambar 6.12 Class yang Terbentuk Berikut Main Method-nya</w:t>
      </w:r>
    </w:p>
    <w:p>
      <w:r>
        <w:t>Halaman 274</w:t>
      </w:r>
    </w:p>
    <w:p>
      <w:r>
        <w:t>MSIM4203/MODUL 6 6.13 Terbentuk file baru dengan nama file classBaru.java, nama class mengikuti nama file Java. f. Sampai di sini kita sudah bisa melakukan running aplikasi, tapi keluaran kosong, agar supaya ada yang tampil ke layar, maka isikan kode program berikut pada body method: System.out.println(Aplikasi pertama), g. Simpan program dengan tombol Ctr--S, sekarang jalankan program. BE Console IS Problems Javadoc terminated- classBaru (Java Applicationj Aplikasi pertama Gambar 6.13 Output dari Class Aplikasi pertama B. TIPE DATA PRIMITIF 1. Tipe Data Integer Adapun langkah-langkah untuk buat program sebagai berikut: a. Ciptakan project baru pada IDE Eclipse, dengan cara klik File New D5 Java Project. b. Kemudian beri nama project dengan nama Praktikum01 lalu klik tombol Finish.</w:t>
      </w:r>
    </w:p>
    <w:p>
      <w:r>
        <w:t>Halaman 275</w:t>
      </w:r>
    </w:p>
    <w:p>
      <w:r>
        <w:t>6.14 ALGORITMA DAN BAHASA PEMROGRAMAN (2 New Java Project o xX Create a Java Project Create a Java project in the workspace or in an external location. Project name: PraktikumO1 4) Use default location DAlatihan JAVA Praktikum01 Browse... Gambar 6.14 Window untuk Membuat Project Baru c. Buat folder baru dalam project Praktikum01/src dengan cara klik File 5 New D Folder, berikan nama folder/package dengan tipeData: O New Folder o xX psi Ya Create a new folder resource. Enter or select the parent folder: PraktikumO1/src PraktikumO1 NA .settings bin sr v Folder name: tipeDatal Advanced Gambar 6.15 Membuat Floder/ Package Baru d. Aktif pada Project Praktikum01, sekarang buat class baru dengan cara klik menu File New Class e. Beri nama java class dengan nama bilanganBulat.java, dan disimpan dalam folder/package tipeData.</w:t>
      </w:r>
    </w:p>
    <w:p>
      <w:r>
        <w:t>Halaman 276</w:t>
      </w:r>
    </w:p>
    <w:p>
      <w:r>
        <w:t>MSIM4203/MODUL 6 f. (0 New Java Class Java Class Type name is discouraged. By convention, Java type names usually start with an uppercase letter Source folder: PraktikumO1/src Package: tipebata Kn Enclosing type: Name: bilanganBulat Gambar 6.16 Membuat Class Baru Dengan Nama bilanganBulat Ketikkan program berikut pada body class yaitu f...!: Cancel (Hi bilanganBulatjava 25 1 backage tipeData, 2 3 public class bilanganBulat 4 5) 6 Gambar 6.17 Class Bilanganbulat pada Package Tipedata Sehingga program tampak sebagai berikut: package tipeData, public class bilanganBulat public static void main(String(J args) //Deklarasi byte tipeByte 50, short tipeShort x7e23, int tipeInt 21466666, long tipeLong 9220008888: //Cetak System.out.println(Bilangan Bulat ): t 6.15 System.out.println(--------------------------5</w:t>
      </w:r>
    </w:p>
    <w:p>
      <w:r>
        <w:t>Halaman 277</w:t>
      </w:r>
    </w:p>
    <w:p>
      <w:r>
        <w:t>6.16 ALGORITMA DAN BAHASA PEMROGRAMAN System.out.println(Tipe Byte tipeByte 4 tipeByte System.out.println(Tipe Short tipeShort 4 tipeShort), System.out.println(Tipe Int tipeInt 4 tipeInt ): System.out.println( Tipe Long tipeLong 4 tipeLong 5 5 g. Simpan dengan klik File D Save, h. Kemudian jalankan program di atas dengan menekan Ctrl-FI1 dari keyboard. Dan hasilnya sebagai berikut: Bilangan Bulat Tipe Byte tipeByte 50 Tipe Short tipeShort 32291 Tipe Int tipeInt 21466666 Tipe Long tipeLong 922080680 Catatan: Pada praktikum01 Tipe Data Integer, secara tidak langsung kita sudah belajar membuat paket (package) dan nama paketnya adalah folder yang dibuat dengan nama tipeData 2. Tipe Data Real Ikuti langkah-langkah praktikum berikut: Tetap pada Project Praktikum01. Buat class baru dengan cara klik menu File New 2 Class, Berikan nama file java dengan nama bilanganReal.java, pastikan tetap pada folder/package tipeData, lalu klik Finish,</w:t>
      </w:r>
    </w:p>
    <w:p>
      <w:r>
        <w:t>Halaman 278</w:t>
      </w:r>
    </w:p>
    <w:p>
      <w:r>
        <w:t>MSIM4203/MODUL 6 6.17 Hi Package Explorer 2 Am) Di bilanganRealjava 23 BSse s (f1 package tipeData: 8 PraktikumO1 2 mh JRE System Library DavaSE-1.8) 3 public class bilanganReal v src n: 5 HH tipeData 6 MD bilanganBulatjava D bilanganRealjava Gambar 6.18 Class Bilanganreal pada Package Tipedata d. Selanjutnya ketikkan kode program di bawah ini: public static void main(StringJ args) t //Deklarasi float float tipeFloat1 float tipeFloat2 //Deklarasi double double tipeDoublel double tipeDouble2 //Cetak System.out.println( System.out.println( D5 System.out.println( tipeFloat1), System.out.println( tipeFloat2), System.out.println( tipeDouble1), System.out.println( tipeDouble2): 5 9.13f5 253 0.4e-42, 432.12D, Bilangan Real Desimal ), 4 Tipe Float tipeFloat1 Tipe Float tipeFloat2 Tipe Double tipeDoublel 4 Tipe Double tipeDouble2 4</w:t>
      </w:r>
    </w:p>
    <w:p>
      <w:r>
        <w:t>Halaman 279</w:t>
      </w:r>
    </w:p>
    <w:p>
      <w:r>
        <w:t>6.18 ALGORITMA DAN BAHASA PEMROGRAMAN e. Lihat keseluruhan kode program sebagai berikut: Di bilanganRealjava X 1 package tipeData, 2 3 public class bilanganReal 4 45 public static void main(String(J args) 5 //Deklarasi float 6 float tipeFloat1 9.13f3 7 float tipeFloat2 .25f, 8 //Deklarasi double 9 double tipeDouble1 0.4e-42, 10 double tipeDouble2 432.12D, 1 //Cetak 12 System.out.println(Bilangan Real Desimal ): 13 System.out.printIn(----------------555nn00 844 33 14 System.out.println(Tipe Float tipeFloat1 4 tipeFloat1), 15 System.out.println(Tipe Float tipeFloat2 4 tipeFloat2), 16 System.out.println(Tipe Double tipeDouble1 4 tipeDoublel), 17 System.out.printlIn(Tipe Double tipeDouble2 4 tipeDouble2): 18 5 19 20 Gambar 6.19 Class Bilanganreal dengan Kode Program Yang Sudah Ada f. Sekarang jalankan program (Ctr--F11). Bilangan Real Desimal Tipe Float tipeFloat1 0.13 Tipe Float tipeFloat2 0.25 Tipe Double tipeDoublel1 4.0E-43 Tipe Double tipeDouble2 432.12 3. Tipe Data Char Mari kita praktekkan: a. Buat class baru dengan nama tipeChar.java tetap pada Project Praktikum01 dan Paket tipeData, Klik menu File 5 New 5 Class,</w:t>
      </w:r>
    </w:p>
    <w:p>
      <w:r>
        <w:t>Halaman 280</w:t>
      </w:r>
    </w:p>
    <w:p>
      <w:r>
        <w:t>6 MSIM4203/MODUL 6 6.19 b. Ketikkan kode package public c public //Dekl char char char //Ceta System char34b 5 5 System. System. System. System. Ht Package Explorer 5 28 DtipeCharjava 2 ES E 1 package tipeData, Praktikum01 2 Bh JRE System Library (JavaSE-1.8) 3 public class tipeChar Bsrc 4 5) v H tipeData 6 MB bilanganBulatjava BD) bilanganRealjava Dl tipeCharjava Gambar 6.20 Class Tipechar pada Package Tipedata program berikut pada kelas yang baru terbentuk: tipeData, lass tipeChar static void main(StringJ args) arasi char char1 Te char2 xeff32:5 //adalah char3 Nt, //tab k out.println(Tipe Data Char), .Out.println(------------- nm non nnnun un nun nun yg out.println(Tipe Char char1 out.println(Tipe Char char2 out.println(Tipe Char char3 D5: 4 char1), 4 char2), at II c. Keluaran sebagai berikut: Tipe Data Char Tipe Char char1 Tipe Char char1 Tipe Char char1 nu v</w:t>
      </w:r>
    </w:p>
    <w:p>
      <w:r>
        <w:t>Halaman 281</w:t>
      </w:r>
    </w:p>
    <w:p>
      <w:r>
        <w:t>6.20 ALGORITMA DAN BAHASA PEMROGRAMAN 4. Tipe Data Logika (Boolean) Supaya memperkaya pengetahuan, praktikum kali ini kita langsung membuat main method agar mengurangi kesalahan pengetikan script pembuatan main method (method main langsung dibuat oleh IDE Eclipse), Ikuti langkah-langkah praktikum sebagai berikut: a. Buat class baru pada Project Praktikum0l dan Package tipeData dengan nama class tipeBoolean. b. Untuk menyertakan main method, pada bagian Which methos stubs would you like to create: centang opsi public static void main(Stringf args), (0 New Java Class o Xx Java Class Type name is discouraged. By convention, Java type names usually start with an uppercase letter Source folder: PraktikumO1/src Browse... Package: (tipeData Browse... Enclosing type: Browse... Name: tipeBoolean Modifiers: public CO package private protected abstract final static Superclass: java.lang.Object Browse... Interfaces: Add... Which method stubs would you like to create? public static void main(Stringf) aras) Gambar 6.21 Membuat Class Tipeboolean pada Package Tipedata c. Klik tombol Finish, dan perhatikan pada file class tipeBoolean.java, dalam kelas tersebut terdapat main method. package tipeData, public class tipeBoolean public static void main(StringJ args)</w:t>
      </w:r>
    </w:p>
    <w:p>
      <w:r>
        <w:t>Halaman 282</w:t>
      </w:r>
    </w:p>
    <w:p>
      <w:r>
        <w:t>MSIM4203/MODUL 6 f. 6.21 // TODO Auto-generated method stub Catatan: Pada bagian baris // TODO auto-generate method stub, (body main method) di bawah baris tersebutlah kita menuliskan kode program kita. Pada body main method isikan kode program berikut: //Deklarasi boolean booleanKondisi, booleanStatus, int nilail,nilai2, //Isi variabel nilail dan nilai2 hilaii. 3 74 nilai2 10, booleanKondisi nilail nilai2, booleanStatus true, //Cetak System.out.println(Tipe Data Boolean), System.out.println(Nilai BooleanKondisi 7 10 booleanKondisi): System.out.println(Nilai booleanStatus booleanStatus), Simpan class tipeBoolean, Kurang lebih File class tipeBoolean seperti berikut: System.out.println(-----------------------55555</w:t>
      </w:r>
    </w:p>
    <w:p>
      <w:r>
        <w:t>Halaman 283</w:t>
      </w:r>
    </w:p>
    <w:p>
      <w:r>
        <w:t>6.22 ALGORITMA DAN BAHASA PEMROGRAMAN Di tipeBooleanjava 22 1 package tipeData, 2 3 public class tipeBoolean H 4 5 public static void main(StringJ args) 4 6 // TODO Auto-generated method stub 7 //Deklarasi boolean booleanKondisi, booleanStatus, 9 int nilail,nilai2, 19 //Isi variabel nilail dan nilai2 11 nilail 7, 12 nilai2 10, 13 14 booleanKondisi nilail nilai2: 15 booleanStatus true, 16 //Cetak 17 System.out.printlIn(Tipe Data Boolean): 18 System.out.printlIn(--------------5555n0nn ya 19 System.out.printlIn(Nilai BooleanKondisi 7 19 4 booleanKondisi), 20 System.out.println(Nilai booleanStatus 4 booleanStatus): 21 22 5 23 b Gambar 6.22 Kode Program Tipe Boolean pada Class Class Tipeboolean pada Package Tipedata g. Sekarang jalankan program tipeBoolean dengan CtrIF11 h. Lihat hasilnya sebagai berikut: Tipe Data Boolean Nilai BooleanKondisi 7 190 false Nilai booleanStatus true Penjelasan: Uji: Apakah 7 10, ternyata tidak, karena tidak maka dinilai salah atau false. Variabel booleanStatus true, dari awal tidak diubah. Untuk praktikum Tipe Boolean yang kedua, Variabel Nilai! dan Nilai2 nilainya tidak diinisisasi langsung pada kode program, akan tetapi akan di- input melalui keyboard. Untuk membuatnya ikuti langkah-langkah berikut: a. Aktif pada file class tipeBoolean.java, b. Copyfile class tersebut dengan cara klik kanan (Mouse), sorot menu Copy,</w:t>
      </w:r>
    </w:p>
    <w:p>
      <w:r>
        <w:t>Halaman 284</w:t>
      </w:r>
    </w:p>
    <w:p>
      <w:r>
        <w:t>6 MSIM4203/MODUL 6 6.23 W PraktikumO1 mh JRE System Library IJavaSE-1.8) v src tipeData Di bilanganBulatjava BD bilanganRealjave DM tipeBooleanjava New ID tipeCharjava Open F3 Open With Open Type Hierarchy 4 Show In Alt-ShifteW Gambar 6.23 Copy File tipeBoolean. java c. Kemudian aktif pada package/folder tipeData, dan lakukan klik kanan lalu pilih menu Paste, v sc tipeData Mbilang New BM bilang Go Into Di tipeBc Open in New Window Ditipeth Open Type Hierarchy Ft s In Alt-Shift-W Copy silat i Copy Oualified Name Gambar 6.24 Menu Paste d. Kemudian berikan nama class dengan nama tipeBooleanInput, Name Conflict nk Enter a new name for tipeBoolean: tipeBooleaninput aa Gambar 6.25 Memberikan Nama Baru dari Class TipeBoolean</w:t>
      </w:r>
    </w:p>
    <w:p>
      <w:r>
        <w:t>Halaman 285</w:t>
      </w:r>
    </w:p>
    <w:p>
      <w:r>
        <w:t>6.24 ALGORITMA DAN BAHASA PEMROGRAMAN e. Klik tombol OK, ketika file class berubah menjadi tipeBooleanInput maka otomatis nama class yang ada dalam file class juga berubah menjadi class tipeBooleanInput, f. Kemudian klik dobel pada File class tipeBooleanInput.java, lalu siap untuk dimodifikasi: g. Di bawah baris program package tipeData, tambahkan kode program berikut: import java.util.Scanner, h. Di bawah baris kode program komentar // ToDo Auto-generate method stub tambahkan kode program berikut: Scanner input- new Scanner(System.in), Ii. Hapus baris berikut: J- Kemudian di bawah baris komentar //Isi variabel nilail1 dan nilai2 ketikkan kode program berikut: System.out.println(Masukkan Nilai 1 dan Nilai 2), System.out. println( ------- oo. o oom unun umum Yg System.out.print(Masukkan Nilai 1 3 ig nilail input.nextInt() System.out.print(Masukkan Nilai 2 D Ya nilai2 input.nextInt()</w:t>
      </w:r>
    </w:p>
    <w:p>
      <w:r>
        <w:t>Halaman 286</w:t>
      </w:r>
    </w:p>
    <w:p>
      <w:r>
        <w:t>6 MSIM4203/MODUL 6 6.25 k. Baris: booleanStatus true, dirubah menjadi booleanStatus booleanKondisi, Il. Kode Program: System.out.println(Nilai BooleanKondisi 7 booleanKondisi), Dirubah menjadi: System.out.println(Nilai BooleanKondisi nilai 1 Nilai 2 4 booleanKondisi), m. Simpan file tipeBooleanInput.java, kurang lebih tampilan file class tipeBooleanInput.java sebagai berikut: package TipeData, import java.util.Scanner, public class TipeBooleanInput public static void main(String(J args) // TODO Auto-generated method stub Scanner input new Scanner(System.in): //Deklarasi boolean booleanKondisi, booleanStatus, int nilail,nilai2, //Isi variabel nilail dan nilai2 System.out.println(Masukkan Nilai 1 dan Nilai 2), System.out.println(-----------------------55500000</w:t>
      </w:r>
    </w:p>
    <w:p>
      <w:r>
        <w:t>Halaman 287</w:t>
      </w:r>
    </w:p>
    <w:p>
      <w:r>
        <w:t>6.26 ALGORITMA DAN BAHASA PEMROGRAMAN System.out.print(Masukkan Nilai 1 3 2 nilail input.nextInt() System.out.print(Masukkan Nilai 2 1 Ya nilai2 input.nextInt() booleanKondisi nilail nilai2, booleanStatus true, //Cetak System.out.println(Tipe Data Boolean): System.out.println( -y3 System.out.println(Nilai BooleanKondisi Nilai 1 Nilai 2 4 booleanKondisi), System.out.println(Nilai booleanStatus booleanStatus), n. Dilihat gambarnya sebagai berikut: (Di TipeBooleaninputjava 2 1 package TipeData, 2 3 import java.util.Scanner, 4 5 public class TipeBooleanInput fe 6s public static void main(StringJ args) 7 // TODO Auto-generated method stub 8 Scanner input new Scanner(System.in), 9 //Deklarasi 3) boolean booleanKondisi, booleanStatus: 11 int nilail,nilai2, 12 /fIsi variabel nilail dan nilai? 13 System.out.printin(Masukkan Nilai 1 dan Nilai 2), 14 System.out.printIn(-----------5nnnnnnnnnannanannaa ar YA 15 System.out.print(Masukkan Nilai 1 Nya 16 nilail input.nextInt() 17 System.out.print(Masukkan Nilai 2 2 4 18 nilai2 input.nextInt() 19 20 booleanKondisi nilail nilai2, 21 booleanStatus true, 22 //Cetak 23 System.out.println(Tipe Data Boolean): 24 System.out.printin( 2 3 25 System.out.println(Nilai BooleanKondisi Nilai 1 Nilai 2 booleanKondisi), 26 System.out.println(Nilai booleanStatus booleanStatus): 27 28 29) Gambar 6.26 Kode Program dari Class TipeBooleaninput</w:t>
      </w:r>
    </w:p>
    <w:p>
      <w:r>
        <w:t>Halaman 288</w:t>
      </w:r>
    </w:p>
    <w:p>
      <w:r>
        <w:t>MSIM4203/MODUL 6 6.27 2 Jalankan program (Ctr-F11) p. Isi Nilai 1 dengan 4, tekan Enter g- Isi Nilai 2 dengan 5, tekan Enter dan hasilnya sebagai berikut: Masukkan Nilai 1 dan Nilai 2 Masukkan Nilai 1 4 Masukkan Nilai 2 5 Tipe Data Boolean Nilai BooleanKondisi Nilai 1 Nilai 2 false Nilai booleanStatus true Keterangan: Nilai 1 (4) 5 Nilai 2 (5) adalah tidak benar maka nilainya false r. Jalankan ulang program (Ctr/F11) s. Isi Nilai 1 dengan 5, tekan Enter t. Isi Nilai 2 dengan 4, tekan Enter dan hasilnya sebagai berikut: Masukkan Nilai 1 dan Nilai 2 Masukkan Nilai 1 5 Masukkan Nilai 2 4 Tipe Data Boolean Nilai BooleanKondisi Nilai 1 Nilai 2 true Nilai booleanStatus true Keterangan: Nilai 1 (5) 5 Nilai 2 (4) adalah benar maka nilainya true LATIHAN Untuk memperdalam pemahaman Anda mengenai materi di atas, kerjakanlah latihan berikut! 1) Sebuah potongan program yang tidak lengkap sebagai berikut:</w:t>
      </w:r>
    </w:p>
    <w:p>
      <w:r>
        <w:t>Halaman 289</w:t>
      </w:r>
    </w:p>
    <w:p>
      <w:r>
        <w:t>6.28 ALGORITMA DAN BAHASA PEMROGRAMAN public class lengkapiScript1 public static void main(StringJ args) // TODO Auto-generated method stub System.out.println(Nilai i 4i), System.out.println(Nilai j 4j), System.out.println(Nilai k 4k): 5 Lengkapi kode program di atas pada bagian ... untuk menghasilkan keluaran seperti di bawah ini: Nilai i 5 Nilai j 8 Nilai k 12 2) Sebuah potongan program yang tidak lengkap sebagai berikut: public class LangkapiScript2 public static void main(StringJ args) .out.println(Tipe char .oOut.printin(Tipe integer .out.println(Tipe byte .out.println( Tipe short .out.printin( Tipe float .out.println( Tipe double Lengkapi kode program di bagian atas pada bagian ... untuk menghasilkan keluaran berikut:</w:t>
      </w:r>
    </w:p>
    <w:p>
      <w:r>
        <w:t>Halaman 290</w:t>
      </w:r>
    </w:p>
    <w:p>
      <w:r>
        <w:t>6 MSIM4203/MODUL 6 6.29 Tipe data char 1G Tipe data integer 89 Tipe data byte 24 Tipe data short 1 56 Tipe data float 1 4.7333436 Tipe data double 4.355453532 Petunjuk Jawaban Latihan 1) Untuk menghasilkan keluaran sebagai berikut: Nilai i 5 Nilai j 8 Nilai k 12 maka program harus lengkap sebagai berikut: public class lengkapiScript1 public static void main(StringJ args) (4 // TODO Auto-generated method stub int i,j,k: i-5, j- 8, k- 13: System.out.println(Nilai i 4i), System.out.println(Nilai j 4j), System.out.println(Nilai k 4k): 2) Untuk menghasilkan keluaran sebagai berikut: Tipe data char ta Tipe data integer 89 Tipe data byte 24 Tipe data short 1 56 Tipe data float 1 47333436 Tipe data double 4.355453532</w:t>
      </w:r>
    </w:p>
    <w:p>
      <w:r>
        <w:t>Halaman 291</w:t>
      </w:r>
    </w:p>
    <w:p>
      <w:r>
        <w:t>6.30 ALGORITMA DAN BAHASA PEMROGRAMAN Maka kode program dilengkapi sebagai berikut: public class LangkapiScript2 public static void main(StringJ args) 4 char a- G: int i 89, byte b 4: short s 56, float f 4.7333436F, double d 4.355453532, System.out.println(Tipe data char :ta), System.out.printlIn(Tipe data integer 4 i), System.out.println(Tipe data byte :4b), System.out.println(Tipe data short 4 5), System.out.println(Tipe data float 1 3 D3 System.out.println(Tipe data double 4 d), RANGKUMAN 5 Struktur Program Java, mulai dari Document Section (Bagian Dokumentasi), Package Statement (Pernyataan Paket), Import Statement (Pernyataan Import), Interface Statement (Pernyataan Interface), Class Definition (Pendefinisian Class) sampai pada Main Method Definition. Dalam program Java kita akan mengenal dua jenis tipe data: yang pertama yaitu tipe data primitive (primitif) dan yang kedua adalah reference (referensi).</w:t>
      </w:r>
    </w:p>
    <w:p>
      <w:r>
        <w:t>Halaman 292</w:t>
      </w:r>
    </w:p>
    <w:p>
      <w:r>
        <w:t>MSIM4203/MODUL 6 6.31 PRAKTIKUM 2.2 Variabel Java P ada Praktikum 2.2 kita akan mempraktekkan penggunaan variabel pada Java, baik variabel lokal, variabel instance, maupun variabel class. Untuk praktikum pada Modul ini, kita akan membuat project baru, dengan langkah-langkah berikut: 1. Klik menu File 5 New D Java Project. (O New Java Project In) x Create a Java Project Pj Create a Java project in the workspace or in an external location, 4 Project name: Praktikumod Cluse defauit location Gambar 6.27 Membuat Project Baru Praktikum02 2. Klik tombol Finish untuk membuat project Praktikum02. H Package Explorer 22 ai BES vs Aplikasi Pertama 12 Praktikum 122 Praktikum01 (2 Praktikum02 Gambar 6.28 Daftar Project Termasuk Praktikum02 A. VARIABEL LOKAL Variabel lokal dideklarasikan dalam method, constructor, atau blok. Variabel lokal dibuat saat method, constructor atau blok mulai dijalankan dan</w:t>
      </w:r>
    </w:p>
    <w:p>
      <w:r>
        <w:t>Halaman 293</w:t>
      </w:r>
    </w:p>
    <w:p>
      <w:r>
        <w:t>6.32 ALGORITMA DAN BAHASA PEMROGRAMAN akan dihapus saat selesai dijalankan. Modifier akses tidak dapat digunakan untuk variabel lokal, variabel lokal hanya dapat digunakan di dalam method, constructor atau blok tempat pendeklarasinya. Tidak ada nilai default untuk variabel lokal sehingga variabel lokal harus dideklarasikan dan inisialisasi sebelum digunakan. Sekarang kita mempraktekkan pembuatan dan penggunaan variabel lokal dalam Java sebagai berikut: 1. Buat Folder/package dengan nama variabel pada folder src untuk project Praktikum02. Praktikum0O2 BA JRE System Library JavaSE-1.8) v 8 src 3 variabel Gambar 6.29 Folder/ Package Variabel 2. Ciptakan class baru dalam folder variabel dengan nama class variabelLokalKecepatan.java, dan jangan lupa membuat main method. H Package Explorer 2 BSI SD (variabelLokalKecepatanjava Aplikasi Pertama 3 1 package variabel, Praktikumo1 2 pa 3 public class variabellokalKecepatan E2 PraktikumO2 0 2 MA JRE System Library (JavaSE-1.8 public static void main(String(J args) Bs B6 /1 T0D0 Auto-generated method stub variabel 7 (5 variabelLokalKecepatanjava 8 5 10 11 Gambar 6.30 Class variabelLokalKecepatan 3. Buat method baru dengan nama tambahKecepatan dalam tubuh class dan di luar method main, berikut kode programnya: public void tambahKecepatan() int cepat System.out.println(Kecepatan Awal cepat cepat 4 40: t cepat),</w:t>
      </w:r>
    </w:p>
    <w:p>
      <w:r>
        <w:t>Halaman 294</w:t>
      </w:r>
    </w:p>
    <w:p>
      <w:r>
        <w:t>6 MSIM4203/MODUL 6 6.33 System.out.println(Penambahan Kecepatan 4 cepat), 4. Kemudian isi kode program pada main method sebagai berikut: variabelLokalKecepatan kecepatan new variabelLokalkecepatan():, kecepatan. tambahKecepatan(), 5. Jika dilihat class variabelLokalKecepatan sebagai berikut: package variabel, public class variabelLokalKecepatan public void tambahKecepatan() int cepat System.out.println(Kecepatan Awal 4 cepat), cepat cepat 4 40, System.out.println( Penambahan Kecepatan 4 cepat), public static void main(String(J args) 4 // TODO Auto-generated method stub variabelLokalKecepatan kecepatan new variabelLokalkecepatan(), kecepatan. tambahKecepatan(), 6. Simpan class variabelLokalKecepatan,</w:t>
      </w:r>
    </w:p>
    <w:p>
      <w:r>
        <w:t>Halaman 295</w:t>
      </w:r>
    </w:p>
    <w:p>
      <w:r>
        <w:t>6.34 Ts Penj a. ALGORITMA DAN BAHASA PEMROGRAMAN Wi variabelLokalKecepatanjava X 1 package variabel: 2 3 public class variabellokalKecepatan 4 58 public void tambahKecepatan() 6 int cepat 0, 7 System.out.println(Kecepatan Awal 4 cepat), 8 cepat cepat 409, 9 System.out.println(Penambahan Kecepatan 4 cepat), 10 5 11 126 public static void main(StringJ args) 513 // TODO Auto-generated method stub 14 variabelLokalKecepatan kecepatan new variabelLokalKecepatan(): 15 kecepatan. tambahKecepatan(): 16 17 3 18 19 20 Gambar 6.31 Kode Program Class variabelLokalKecepatan Kemudian jalankan (Ctr/F1 1), hasilnya sebagai berikut: Kecepatan Awal Penembahan Kecepatan 49 elasan: Variabel cepat adalah sebuah varibel lokal yang didefinisikan dan diinisiasi di dalam method tambahKecepatan Variabel cepat hanya akan bisa digunakan dalam method tambahKecepatan. Jika digunakan pada method yang lain, maka akan terjadi error. Pada class variabelLokalKecepatan dibuat objek bernama kecepatan, pembuatan objek ditandai dengan muncul keyword new yang diikuti oleh nama class (instance), fokus pada kode program: variabelLokalKecepatan kecepatan variabelLokalKecepatan(), objek kecepatan adalah objek reference dari class variabelLokalKecepatan.</w:t>
      </w:r>
    </w:p>
    <w:p>
      <w:r>
        <w:t>Halaman 296</w:t>
      </w:r>
    </w:p>
    <w:p>
      <w:r>
        <w:t>MSIM4203/MODUL 6 6.35 Objek kecepatan bisa memiliki properti dari class yang bernama method tambahKecepatanl). Penulisan kecepatan. tambahKecepatan()bisa dilakukan untuk memanggil method tersebut. Sekarang Anda boleh menguji ciri-ciri variabel lokal pada program yang baru saja dibuat, misalnya saja kita menguji salah satu ciri-ciri dari variabel lokal yaitu: Pada variabel lokal tidak berlaku access modifiers. Untuk mengujinya, silahkan menambahkan modifier di depan variabel lokal, misalnya modifiers protected kita tambahkan di depan variabel int cepat 0, package variabel, public class variabelLokalKecepatan public void tambahKecepatan() (4 protected int cepat System.out.println(Kecepatan Awal 4 cepat), cepat cepat 40, System.out.println(Penambahan Kecepatan cepat), public static void main(String(J args) // TODO Auto-generated method stub variabelLokalKecepatan kecepatan new variabelLokalKecepatan(), kecepatan. tambahKecepatan(): Simpan kemudian jalankan programnya, kita akan mendapatkan pesan error sebagai berikut: Exception in thread main java.lang.Error: Unresolved compilation problem: Illegal modifier for parameter cepat, only final is permitted</w:t>
      </w:r>
    </w:p>
    <w:p>
      <w:r>
        <w:t>Halaman 297</w:t>
      </w:r>
    </w:p>
    <w:p>
      <w:r>
        <w:t>6.36 ALGORITMA DAN BAHASA PEMROGRAMAN at variabel.variabelLokalKecepatan.tambahKecepatan(variabelL okalKecepatan.java:7) at variabel.variabelLokalKecepatan.main(variabelLokalKecepat an.java:16) Satu-satunya modifier yang dijinkan adalah modifier final, itu pun dengan beberapa keterbatasan tertentu. B. VARIABEL INSTANCE Variabel instance akan dieksekusi apabila objek dieksekusi. Variabel instance tidak bisa dideklarasikan dengan keyword static. Variabel instance dapat digunakan oleh method, baik constructor atau method yang lain. Untuk tipe numerik default adalah 0, tipe data boolean nilai default adalah false, dan tipe reference adalah null. Untuk lebih melihat secara jelas, praktekkan sebagai berikut: Buat class baru dalam folder/package variabel Berikan nama class dengan variabelInstanceSepeda.java. Sertakan main method dalam class variabelInstanceSepeda. Ketik potongan kode program di bawah tepat di bodi class variabellnstanceSepeda, F9 na //variabel instance ini dapat digunakan oleh //semua subkelas. public String namaSepeda, public int hargaSepeda, 5. Buat sebuah constructor setelah kode program pada poin 4 sebagai berikut: //variabel namaSepeda dan hargaSepeda //diinisialisasikan dalam constructor. //diinisialisasikan dalam constructor.</w:t>
      </w:r>
    </w:p>
    <w:p>
      <w:r>
        <w:t>Halaman 298</w:t>
      </w:r>
    </w:p>
    <w:p>
      <w:r>
        <w:t>6 MSIM4203/MODUL 6 6.37 public variabelInstanceSepeda(String NamaSepeda, int HargaSepeda) t namaSepeda NamaSepeda, hargaSepeda HargaSepeda, Catatan: Constructor yang dibangun dalam class mengikuti nama class yang membawanya, contoh potongan kode program di atas nama class nya adalah variabellnstanceSepeda maka nama constructornya adalah mengikuti nama class. 6. Kemudian buat method dengan nama tampilSepeda untuk mencetak informasi Sepeda, //Nethod ini menampilkan informasi sepeda. public void tampilSepeda() System.out.println(Nama sepeda tnamaSepeda), System.out.println(Harga sepeda hargaSepeda), 7. Kemudian tambahkan kode program berikut pada main method sebagai berikut: variabelInstanceSepeda se new mardsbelin tar cesepetia (Sanca Gunung ,100060) sepeda.tampilSepeda(): 8. Simpan class (CtrItS) 9. Kode program secara keseluruhan: package variabel, public class variabelInstanceSepeda //Variabel instance ini dapat digunakan oleh</w:t>
      </w:r>
    </w:p>
    <w:p>
      <w:r>
        <w:t>Halaman 299</w:t>
      </w:r>
    </w:p>
    <w:p>
      <w:r>
        <w:t>6.38 ALGORITMA DAN BAHASA PEMROGRAMAN //semua subkelas. public String namaSepeda, public int hargaSepeda, //variabel namaSepeda dan hargaSepeda //diinisialisasikan dalam constructor. public variabelInstanceSepeda(String NamaSepeda, int HargaSepeda) namaSepeda NamaSepeda, hargaSepeda HargaSepeda, 5 //Method ini menampilkan informasi sepeda. public void tampilSepeda() t System.out.println(Nama sepeda namaSepeda), System.out.println(Harga sepeda hargaSepeda), 5 public static void main(StringJ args) variabelInstanceSepeda sepeda new variabelInstanceSepeda( Sepeda Gunung ,190088): sepeda.tampilSepeda(), 10. Jalankan Program (Ctr4F11) Nama sepeda Sepeda Gunung Harga sepeda 196060 11. Gambar File class variabelInstanceSepeda.java.</w:t>
      </w:r>
    </w:p>
    <w:p>
      <w:r>
        <w:t>Halaman 300</w:t>
      </w:r>
    </w:p>
    <w:p>
      <w:r>
        <w:t>6 MSIM4203/MODUL 6 6.39 8 9 109 12 13 14 15 16 17 20 21 22 23 24e 25 26 27 28 29 //variabel namaSepeda dan hargaSepeda //diinisialisasikan dalam konstruktor. 11s public variabelInstanceSepeda(String NamaSepeda, int HargaSepeda) t 5 //Method ini menampilkan informasi sepeda. 188 public void tampilSepeda() t s BD variabellnstanceSepedajjava 25 7 public int hargaSepeda, namaSepeda hargaSepeda System.out.println(Nama sepeda namaSepeda), System.out.println(Harga sepeda hargaSepeda), public static void main(String(J args) 5 NamaSepeda, HargaSepeda, variabelInstanceSepeda sepeda new variabelInstanceSepeda( Sepeda Gunung, 100000) sepeda. tampilSepeda(): Gambar 6.32 Kode Program Class variabelinstanceSepeda Sekarang kita membuat sebuah variasi, Nama Sepeda dan Harga Sepeda kita input melalui keyboard dan kemudian ditampilkan ke layar. Adapun langkah-langkahnya sebagai berikut: 1. Copy file class variabelInstanceSepeda.java. 2. Kemudian paste di folder/package variabel. 3. Isi nama file class baru dengan nama variabelInstanceSepedalnput,</w:t>
      </w:r>
    </w:p>
    <w:p>
      <w:r>
        <w:t>Halaman 301</w:t>
      </w:r>
    </w:p>
    <w:p>
      <w:r>
        <w:t>6.40 ALGORITMA DAN BAHASA PEMROGRAMAN Name Conflict Xx Enter a new name for variabellnstanceSepeda variabellnstanceSepedalnput Praktikum02 BA JRE System Library (JavaSE-1.8) Bs variabel MD variabellnstanceSepedajjava Bj variabellnstanceSepedalnputjava Bj variabelLokalKecepatan,java Gambar 6.33 Proses Copy-Paste dari variabellnstanceSepeda ke variabellnstanceSepedalnput Pada saat mengubah dari varibelInstanceSepeda.java ke varibellnstanceSepedalnput.java Anda tidak perlu mengubah constructor dan objek reference yang mengarah ke nama constructor, perhatikan gambar di bawah pada baris 11 dan baris 25-26, kode program baris-baris tersebut langsung mengikuti nama class yang membungkus dirinya.</w:t>
      </w:r>
    </w:p>
    <w:p>
      <w:r>
        <w:t>Halaman 302</w:t>
      </w:r>
    </w:p>
    <w:p>
      <w:r>
        <w:t>6 MSIM4203/MODUL 6 6.41 variabellnstanceSepedalnputjava 22 1 package variabel, 2 3 public class Yes GL r 31 4 4 //variabel instance ini dapat digunakan oleh 5 //semua subkelas. 6 public String namaSepeda, 7 public int hargaSepeda, 9 //variabel namaSepeda dan hargaSepeda 10 //diinisialisasikan dalam konstruktor. 118 public variabelInstanceSepedaInput(String NamaSepeda, int HargaSepeda) ta 13 namaSepeda NamaSepeda, 14 hargaSepeda HargaSepeda, 15 17 //Method ini menampilkan informasi sepeda. 185 public void tampilSepeda() 19 4 20 System.out.println(Nama sepeda wnamaSepeda), 21 System.out.println(Harga sepeda wrhargaSepeda): 4s public static void main(String(J args) 5 variabelInstanceSepedaInput sepeda 26 new variabelInstanceSepedaInput (Sepeda Gunung, 100000) 27 sepeda. tampilsSepeda(): Gambar 6.34 Kode Program Class variabellInstanceSepedalnput 4. Sekarang lakukan modifikasi dengan menambahkan kode program berikut di bawah package variabel, import java.util.Scanner, 5. Modifikasi/tambahkan di tubuh main method dari kode program berikut: public static void main(StringJ args) variabelInstanceSepeda sepeda new variabelInstanceSepeda( Sepeda Gunung, 100808): sepeda.tampilsepeda(): z</w:t>
      </w:r>
    </w:p>
    <w:p>
      <w:r>
        <w:t>Halaman 303</w:t>
      </w:r>
    </w:p>
    <w:p>
      <w:r>
        <w:t>6.42 ALGORITMA DAN BAHASA PEMROGRAMAN 8. menjadi: public static void main(StringJ args) 4 String namaSepeda, int hargaSepeda, Scanner input new Scanner(System.in): System.out.println(Masukkan Nama Sepeda dan Harga Sepeda): System.out: println( s-----a--anasasnssa nana nan 93 System.out.print(Masukkan Nama Sepeda ): namaSepeda input.next() System.out.print(Masukkan Harga Sepeda ): hargaSepeda input.nextInt() variabelInstanceSepedaInput sepeda new variabelInstanceSepedaInput (namaSepeda,hargaSepeda): sepeda. tampilsepeda(): Simpan class, kemudian coba jalankan program yang baru saja dibuat dengan menekan CrrIF11. Pada isian Nama Sepeda isi dengan Gunung (enter) Pada isian Harga Sepeda isi dengan 1700000 (enter) Lihat hasil dari proses poin 6. Masukkan Nama Sepeda dan Harga Sepeda Masukka Nama Sepeda Gunung Masukkan Harga Sepeda 1700868 Nama sepeda Gunung Harga sepeda 170606600 Sekarang jalankan ulang programnya, dan berikan isian sebagai berikut: Pada isian Nama Sepeda isi dengan Sepeda Gunung (enter) Perhatikan error eksepsi yang dihasilkan: Exception in thread main java.util.InputMismatchException at java.util.Scanner.throwFor(Unknown Source)</w:t>
      </w:r>
    </w:p>
    <w:p>
      <w:r>
        <w:t>Halaman 304</w:t>
      </w:r>
    </w:p>
    <w:p>
      <w:r>
        <w:t>6 MSIM4203/MODUL 6 6.43 at java.util.Scanner.next(Unknown Source) at java.util.Scanner.nextInt(Unknown Source) at java.util.Scanner.nextInt(Unknown Source) at Variabel.variabelInstanceSepedaInput.main(variabelInstanceS epedaInput.java:38) Perlu diketahui, bahwa penginputan string pada terdapat dua method, yaitu: Method next() khusus untuk input 1 kata saja Method nextLinel) digunakan untuk lebih dari satu kata Jadi untuk mengatasi masalah error di atas, cukup dengan mengubah kode program: namaSepeda input.next() menjadi namaSepeda input.nextLine() 9. Simpan dan siap ujicoba Masukkan Nama Sepeda dan Harga Sepeda Masukka Nama Sepeda Sepeda Gunung Masukkan Harga Sepeda 1700000 Nama sepeda Sepeda Gunung Harga sepeda 170800000</w:t>
      </w:r>
    </w:p>
    <w:p>
      <w:r>
        <w:t>Halaman 305</w:t>
      </w:r>
    </w:p>
    <w:p>
      <w:r>
        <w:t>6.44 10. ALGORITMA DAN BAHASA PEMROGRAMAN Untuk kode program secara penuh sebagai berikut: package variabel, import java.util.Scanner, public class variabelInstanceSepedaInput //variabel instance ini dapat digunakan oleh //semua subkelas. public String namaSepeda, public int hargaSepeda, //variabel namaSepeda dan hargaSepeda //diinisialisasikan dalam konstruktor. public variabelInstanceSepedaInput (String NamaSepeda, int HargaSepeda) namaSepeda NamaSepeda, hargaSepeda HargaSepeda, //Method ini menampilkan informasi sepeda. public void tampilSepeda() i System.out.println(NnData hasil Input), System.out.println(-----------------5-55255-500. s3 PA System.out.println(Nama sepeda namaSepeda), System.out.println( Harga sepeda hargaSepeda), 5 public static void main(StringJ args) String namaSepeda, int hargaSepeda, Scanner input new Scanner(System.in): System.out.println(Masukkan Nama Sepeda dan Harga Sepeda), System.out.println(-----------------------5555 93 System.out.print(Masukkan Nama Sepeda ): namaSepeda input.nextLine() System.out.print( Masukkan Harga Sepeda ): hargaSepeda input.nextInt() variabelInstanceSepedaInput sepeda new variabelInstanceSepedaInput (namaSepeda, hargaSepeda), 5 sepeda. tampilSepeda(),</w:t>
      </w:r>
    </w:p>
    <w:p>
      <w:r>
        <w:t>Halaman 306</w:t>
      </w:r>
    </w:p>
    <w:p>
      <w:r>
        <w:t>MSIM4203/MODUL 6 6.45 C. VARIABEL CLASS/STATIC Variabel static adalah merupakan jenis variabel yang dideklarasikan menggunakan keyword static di dalam class dan diluar method, constructor atau block. Biasanya dideklarasikan untuk konstanta data (nilai tetap atau tidak berubah), nilai default dari numerik adalah 0, Boolean adalah false, dan objek referensi adalah null. Sintaks variabel class/static sebagai berikut: (opsional modifier static type nama variabel(:JI value), Keterangan: Opsional modifier adalah sifat dari variabel type adalah nama tipe data yang digunakan nama variabel adalah nama variabel yang akan digunakan 3 adalah memiliki nilai default jika langsung menggunakan (:) value adalah memberikan nilai dari variabel Untuk praktikumnya, ikuti langkah-langkah praktikum berikut: 1. Buat file class baru dengan nama variabelStaticSepeda.java pada Jolder/package variabel dan sertakan main method. HJ variabelStaticSepeda,java 2 1 package variabel: 2 3 public class variabelStaticSepeda 4 4 56 public static void main(String args) 8 6 // TODO Auto-generated method stub 7 8 5 9 19 Gambar 6.35 Class variabelStaticSepeda</w:t>
      </w:r>
    </w:p>
    <w:p>
      <w:r>
        <w:t>Halaman 307</w:t>
      </w:r>
    </w:p>
    <w:p>
      <w:r>
        <w:t>6.46 ALGORITMA DAN BAHASA PEMROGRAMAN 2. Dalam tubuh class tambahkan kode program berikut: public static String jenisSepeda, -g static int jumLai untuk variabel static jenisSepeda dengan tipe data String diberikan modifier public dan untuk variabel static jumlahSepeda dengan tipe data integer modifier-nya adalah default. 3. Dalam tubuh main method tambahkan kode program berikut: kets Inisialisasi variabel dan menampilkan jenisSepeda dan jumlahSepeda HA jenisSepeda Sepeda Gunung: jumLahSepeda 4, System.out.println(Jenis sepedalt: 4 jenisSepeda): System.out.println(Jumlah sepedaNt: 4 jumlahSepeda): 4. Kode Program secara lengkap sebagai berikut: package variabel, public class variabelStaticSepeda // Deklarasi static Variabel // modifier public dan default public static String jenisSepeda, static int jumlahSepeda, public static void main(StringJ args) // TODO Auto-generated method stub j Inisialisasi variabel dan menampilkan jenisSepeda dan jumlahSepeda Tg. jenisSepeda Sepeda Gunung: jumlahSepeda 4,</w:t>
      </w:r>
    </w:p>
    <w:p>
      <w:r>
        <w:t>Halaman 308</w:t>
      </w:r>
    </w:p>
    <w:p>
      <w:r>
        <w:t>MSIM4203/MODUL 6 6.47 System.out.println(Jenis sepedaNt: 4 jenisSepeda): System.out.println(Jumlah sepedaNt: jumLahSepeda): ta 5. Simpan file class dan coba jalankan programnya. 6. Hasil dari program sebagai berikut: Jenis sepeda Sepeda Gunung Jumlah sepeda 4 Penjelasan: Di dalam class variabelStaticSepeda, dideklarasikan variabel static, dengan modifier publik dan default, proses inisialisasi dan pemanggilan variabel tidak menggunakan objek sama sekali, ini karena penggunaan keyword static memberikan penguatan argumentasi bahwa variabel tersebut adalah milik dari class itu sendiri. Untuk memperkaya praktikum ini, kita membuat satu class lagi untuk variabel static dengan nilai variabel konstanta sebagai berikut: 1. Buatlah class dengan nama variabelStaticSepedaKonstanta pada folder/package variabel 2. Jangan lupa menyertakan (centang) main method. 3. Tambahkan dan modifikasi potongan kode program di bawah dalam tubuh class akan tetapi di luar main method, sebagai berikut: P uu variabel hargaSepeda adalah modifier private dan variabel static 7 private static int hargaSepeda, // variabel jenisSepeda konstan public static final String JENISSEPEDA Sepeda Gunung:</w:t>
      </w:r>
    </w:p>
    <w:p>
      <w:r>
        <w:t>Halaman 309</w:t>
      </w:r>
    </w:p>
    <w:p>
      <w:r>
        <w:t>6.48 ALGORITMA DAN BAHASA PEMROGRAMAN 4. Kemudian dalam tubuh main method modifikasi kode program sebagai berikut: hargaSepeda 12060000, System.out.println(JENISSEPEDAt harganya Rp. 4 hargaSepeda): 5. Hingga hasil akhir program sebagai berikut, package variabel, public class variabelStaticSepedaKonstanta je variabel hargaSepeda adalah modifier private dan variabel static tata A private static int hargaSepeda, // variabel jenisSepeda konstan public static final String JENISSEPEDA Sepeda Gunung: public static void main(StringJ args) // TODO Auto-generated method stub hargaSepeda 12000060: System.out.println(JENISSEPEDA4 harganya Rp. 4 hargaSepeda): 6. Simpan dan jalankan program yang baru saja dibuat, dan hasilnya seperti di bawah: Sepeda Gunung harganya Rp. 120008008</w:t>
      </w:r>
    </w:p>
    <w:p>
      <w:r>
        <w:t>Halaman 310</w:t>
      </w:r>
    </w:p>
    <w:p>
      <w:r>
        <w:t>MSIM4203/MODUL 6 6.49 Penjelasan: Pada baris public static final String JENISSEPEDA Sepeda Gunung, nilai dari variabel JENISSEPEDA diberikan langsung pada saat deklarasi variabel static. Untuk package variabel terdapat lima class yang telah berhasil kita buat dan praktekkan bersama, untuk memperlancar dalam memahami materi diharapkan silakan sering mempraktekkan contoh-contoh yang ada. (2 Praktikum02 BA JRE System Library (JavaSE-1.8) v Bsrc iB variabel (W variabellnstanceSepeda,java (J variabellnstanceSepedalnputjava VJ variabelLokalKecepatanjava WM variabelStaticSepedajava () variabelStaticSepedaKonstanta.java Gambar 6.36 Class variabelStaticSepedaKonstanta NS LATIHAN Untuk memperdalam pemahaman Anda mengenai materi di atas, kerjakanlah latihan berikut! 1) Buatlah program kecil dengan menggunakan variabel lokal untuk menginput data-data berikut: e Nama e Alamat e Email e Nomor HP Petunjuk Jawaban Latihan 1) Adapun kode program untuk membuat inputan: e Nama e Alamat e Email</w:t>
      </w:r>
    </w:p>
    <w:p>
      <w:r>
        <w:t>Halaman 311</w:t>
      </w:r>
    </w:p>
    <w:p>
      <w:r>
        <w:t>6.50 ALGORITMA DAN BAHASA PEMROGRAMAN e Nomor HP Adalah sebagai berikut: import java.util.Scanner, public class variabelLokalProfileInput public static void main(StringJ args) String nama,alamat,email,hp, Scanner input new Scanner(System.in), System.out.println(Masukkan Data Anda): System.out.print1In(------------ 25555 nnnnnnnnnnnnnnnn 3 System.out.print(Masukkan Nama: ): nama input.nextLine() System.out.print(Masukkan Alamat ): alamat input.nextLine() System.out.print(Masukkan Email ): email input.nextLine() System.out.print(Masukkan No.HP ): hp input.nextLine() 1, 5 RANGKUMAN Variabel lokal di deklarasikan dalam method, constructor, atau blok. Variabel lokal dibuat saat method, constructor atau blok mulai dijalankan dan akan dihapus saat selesai dijalankan. Modifier akses tidak dapat digunakan untuk variabel lokal. Variabel lokal hanya dapat digunakan didalam method, constructor atau blok tempat pendeklarasinya. Tidak ada nilai default untuk varibel lokal sehingga variabel lokal harus dideklarasikan dan inisialisasi sebelum digunakan. Variabel /nstance akan dieksekusi apabila objek dieksekusi. Variabel Instance tidak bisa dideklarasikan dengan keyword static. Variabel Instance dapat digunakan oleh method, baik constructor atau method yang lain. Untuk tipe numerik default adalah 0, tipe data boolean nilai default adalah false, dan tipe reference adalah null.</w:t>
      </w:r>
    </w:p>
    <w:p>
      <w:r>
        <w:t>Halaman 312</w:t>
      </w:r>
    </w:p>
    <w:p>
      <w:r>
        <w:t>6.51 MSIM4203/MODUL 6 Variabel static adalah merupakan jenis variabel yang dideklarasikan menggunakan keyword static di dalam class dan diluar method, constructor atau block. Biasanya dideklarasikan untuk konstanta data (nilai tetap atau tidak berubah), nilai default dari numerik adalah 0, Boolean adalah false, dan objek referensi adalah null</w:t>
      </w:r>
    </w:p>
    <w:p>
      <w:r>
        <w:t>Halaman 313</w:t>
      </w:r>
    </w:p>
    <w:p>
      <w:r>
        <w:t>6.52 ALGORITMA DAN BAHASA PEMROGRAMAN PRAKTIKUM 2.3 Operator P ada Kegiatan Praktikum 2.3 akan dilakukan praktikum untuk mempraktekkan operator-operator pada Java. Pada Java dikenal beberapa istilah seperti ekspresi, operator aritmetika, operator penugasan, operator logika, operator operasional, unary dan ternary. A. OPERATOR 1. Ekspresi Sebagai pengayaan terhadap teori sebelumnya, di bawah ditampilkan kembali gambar ilustrasi operator dan operand. P3 d Ekspresi Operand Gambar 6.37 Ilustrasi Sebuah Operator dengan 2 Operand Mari kita mempraktekkan sebuah ekspresi dengan langkah-langkah berikut: a. Buat folder/package dengan nama operator pada folder src. b. Klik tombol Finish untuk membuat folder. 5 Praktikum02 mh JRE System Library (JavaSE-1.8) v sc 8 operator 8 variabel Gambar 6.38 Package Operator</w:t>
      </w:r>
    </w:p>
    <w:p>
      <w:r>
        <w:t>Halaman 314</w:t>
      </w:r>
    </w:p>
    <w:p>
      <w:r>
        <w:t>6 MSIM4203/MODUL 6 6.53 c. Buat file class baru pada project Praktikum02 dengan nama class ekspresiOperator atau ekspresiOperator.java pada folder operator, Jangan lupa centang opsi public static void main(String/J args). kel Praktikum2 Bh JRE System Library JavaSE-1.8) v sc EB (default package) Operator BD) EkspresiOperator.java Gambar 6.39 Class EkspresiOperator d. Pada main method ketikkan kode program berikut: int a,b,c, a 10: b 53 // a b adalah ekspresi // a dan b adalah operand // tanda adalah operator c-atbj System.out.println(Hasil 10 5 4 c), wu e. Simpan file class. Berikut kode program pada class ekspresiOperator.java secara utuh: package operator, public class ekspresiOperator public static void main(StringJ args) (4 // TODO Auto-generated method stub int a,b,c3 a 10: b 5s // at b adalah ekspresi // a dan b adalah operand // tanda adalah operator</w:t>
      </w:r>
    </w:p>
    <w:p>
      <w:r>
        <w:t>Halaman 315</w:t>
      </w:r>
    </w:p>
    <w:p>
      <w:r>
        <w:t>6.54 ALGORITMA DAN BAHASA PEMROGRAMAN Cc-atb, System.out.println(Hasil 190 5 co), f. Tekan F9F11 untuk menjalankan program. Hasil 10 5 15 2. Operator Aritmetika Jika variabel a 10 dan variabel b 5, jika menggunakan operator aritmetika sebagai berikut: Operator Deskripsi Contoh t (Penambahan) Menambahkan nilai di at b hasilnya 15 kedua sisi operator (Pengurangan) Kurangi operand a b hasilnya 5 kanan dari operand kiri (Perkalian) Mengalikan nilai di a b hasilnya 50 kedua sisi operator (Pembagian) Membagi operand kiri a/ b hasilnya 2 dengan operand kanan o (Modulus) Membagi operand kiri a Yo b hasilnya 0 dengan operand kanan dan memunculkan sisanya Untuk praktikum operator aritmetika, kita akan membuat kelima operator di atas dalam satu program (class) sebagai berikut: a. Buat class baru dengan nama operatorAritmetika.jjava pada folder operator dan jangan lupa membuat main method sekaligus. b. Buka file class operatorAritmetika,java kemudian pada body main method ketikkan kode program berikut: int a 10, bs 5, cm. O, de 15, es 12, f 7: String x Algoritma y dan z Pemrograman</w:t>
      </w:r>
    </w:p>
    <w:p>
      <w:r>
        <w:t>Halaman 316</w:t>
      </w:r>
    </w:p>
    <w:p>
      <w:r>
        <w:t>6 MSIM4203/MODUL 6 6.55 System.out.println( Operator Aritmetika), System-out. println( ------ anon tanaman 93 //operator dan System.out.println(a t b System.out.println(a b -(a b)), -(a b)): un //operator //menggabung 3 string dalam 3 variabel. System.out.println(x y z- 4x y 2), //operator dan System.out.println(a b System.out.println(a b Ha b)), A1 b0)3 // operator modulo System.out.println(a 4 b 4(a 4 b)), c. Simpan (CtrI-S) package operator, public class operatorAritmetika public static void main(StringJ args) (4 // TODO Auto-generated method stub int a 5-10, b- 5, c- 0, d- 15, e-12, f 73 String x Algoritma y dan z Pemrograman System.out.println(Operator Aritmetika), System.out.println(--------------5---55555nnnnnn )3 //operator dan System.out.println(a tb 4(a b)): System.out.println(a b 4(a b)), //operator //menggabung 3 string dalam 3 variabel. System.out.printlIn(x y z5 4x ty 2), //loperator dan System.out.println(a b System.out.println(a b ita 4 b))s Aa d))3 // operator modulo System.out.println(a b 4(a 4 b)),</w:t>
      </w:r>
    </w:p>
    <w:p>
      <w:r>
        <w:t>Halaman 317</w:t>
      </w:r>
    </w:p>
    <w:p>
      <w:r>
        <w:t>6.56 ALGORITMA DAN BAHASA PEMROGRAMAN d. Keluaran program sebagai berikut: Operator Aritmatika Kun Anu 3. Operator Unary Jika variabel a -10 dan variabel b 5, jika menggunakan operator aritmetika sebagai berikut: Operator Deskripsi 4 (Unary plus) Memberikan nilai positif. ta hasilnya -10 (tetap, karena (positif) diadu dengan (negatif) maka hasilnya tetap (negatif) (Unary minus) Memberikan nilai negatif. a hasilnya 10 (negatif diadu dengan negatif, menghasilkan positif) (Increment) Menambahkan nilai dengan -a hasilnya -9 1. Ada dua variasi operator increment, yaitu: e Post-Increment: Nilai pertama digunakan dulu dan kemudian ditambah e Pre-Increment: Nilai ditambah dulu baru kemudian digunakan. (Decrement) Mengurangi nilai dengan 1. --b hasilnya 4 Ada dua variasi operator decrement, yaitu:</w:t>
      </w:r>
    </w:p>
    <w:p>
      <w:r>
        <w:t>Halaman 318</w:t>
      </w:r>
    </w:p>
    <w:p>
      <w:r>
        <w:t>MSIM4203/MODUL 6 6.57 Operator Deskripsi Contoh e Post-Decrement: Nilai pertama digunakan dulu dan kemudian dikurangi e Pre-Decrement: Nilai dikurangi dulu baru kemudian digunakan. Membalikkan nilai Logic Ikondisi hasilnya true Untuk praktikum ikuti langkah-langkah berikut: a. Buat class baru pada folder operator dengan nama operatorUnary dan jangan lupa membuat main method. b. Buka file class operatorUnary.java. c. Pada tubuh main method ketikkan kode program berikut: int a 10, b 5, c 9, d 15, e 12, boolean kondisi true, // operator pre-increment // a- at1 dan kemudian c Cc 5 aj System.out.println(Nilai c (ta) v .. t Cc): // operator post-increment // c-b kemudian b-bt1 C5 bt, System.out.println(Nilai c (b4) 4 0): // operator pre-decrement // dzd-1 kemudian c-d 4 1 c- --d 1, System.out.println(Nilai c (--d) 4t0), // operator post-decrement // c-e kemudian e-e-1 Cc --ej System.out.println(Nilai c (--e) T5 0): // Membalik kondisi System.out.println(Nilai !kondisi 4 !kondisi),</w:t>
      </w:r>
    </w:p>
    <w:p>
      <w:r>
        <w:t>Halaman 319</w:t>
      </w:r>
    </w:p>
    <w:p>
      <w:r>
        <w:t>6.58 ALGORITMA DAN BAHASA PEMROGRAMAN d. Program secara lengkap: package operator, public class operatorUnary public static void main(StringJ args) // TODO Auto-generated method stub Int: a Ss 10, b- 5, c -0, d a15, 80512: boolean kondisi true, // operator pre-increment // a- at1 dan kemudian c aj, Cc Ha, System.out.println(Nilai c (ta) // operator post-increment // c-b kemudian b-b-w1 Cc btt3 System.out.println(Nilai c (bw4) // operator pre-decrement // d-d-1 kemudian c-d 1 c- --d 1, System.out.println(Nilai c (--d) // operator post-decrement // c-e kemudian e-e-1 Cc --e, System.out.println(Nilai c (--e) Di // Membalik kondisi System.out.println(Nilai !kondisi !kondisi), e. Hasil program setelah dijalankan: Nilai c (aw4) 11 Nilai c (b4) 5 Nilai c (--d) 15 Nilai c (--e) 11 Nilai !kondisi false</w:t>
      </w:r>
    </w:p>
    <w:p>
      <w:r>
        <w:t>Halaman 320</w:t>
      </w:r>
    </w:p>
    <w:p>
      <w:r>
        <w:t>MSIM4203/MODUL 6 6.59 Penjelasan: Cc taj variabel a ditambah dulu dengan 1, karena nilai awal variabel a 10, maka hasilnya adalah 11, c- H-a sama dengan c-1 ta, c btj variabel b ditambah 1, nilai awal variabel b 5, maka nilai setelah ditambah 1 adalah 6 (c-b-- sama dengan cb 1, bukanc1 b): c 3 --d 15 variabel d dikurangi 1 lalu kemudian ditambah 1 atau d-d- 1 laluc d- 1, nilai awal d 15, karena ada proses d maka nilai d 14, baru kemudian c d 4 1 hasilnya adalah 15. Begitu juga dengan operasi-operasi yang lain. Sedangkan untuk tanda (seru), adalah membalikkan logika, jika nilai awal adalah nilai true, maka pada saat nilai tersebut disertakan tanda maka akan bernilai false. 4. Operator Penugasan Operator penugasan digunakan untuk memasukkan nilai ke dalam variabel apa pun. Operator ini dilambangkan dengan Pada lingkungan Java ada beberapa operator penugasan, Pada pemrograman Java sebuah ekpresi operasi dapat dipersingkat, lihat pada contoh gambar di bawah: Gambar 6.40 Ilustrasi Operator Normal ke Operator Singkat</w:t>
      </w:r>
    </w:p>
    <w:p>
      <w:r>
        <w:t>Halaman 321</w:t>
      </w:r>
    </w:p>
    <w:p>
      <w:r>
        <w:t>6.60 ALGORITMA DAN BAHASA PEMROGRAMAN Untuk lebih detil melihat operator penugasan, silahkan pelajari/cermati Tabel berikut Operator Deskripsi Contoh a10 danb5 Memasukkan nilai pada catb hasilnya 15 operand disebelah kanan ke dalam operand disebelah kiri 5 Menambahkan operand kiri a- hasilnya 11 dengan operand kanan dan b 1 hasilnya 6 kemudian menugaskannya ke variabel di sebelah kiri. Mengurangi operand kiri a- hasilnya 9 dengan operand kanan dan b I hasilnya 4 kemudian menugaskannya ke variabel di sebelah kiri. 15 Mengalikan operand kiri a 2 hasilnya 20 dengan operand kanan dan b 2 hasilnya 10 kemudian menugaskannya ke variabel di sebelah kiri. ti Membagi operand kiri dengan a/-2 hasilnya 5 operand kanan dan kemudian menugaskannya ke variabel di sebelah kiri Yo- Menetapkan modulus operand a Yo 2 hasilnya 0 kiri dengan operand kanan dan kemudian menugaskannya ke variabel di sebelah kiri. A5 Meningkatkan kekuatan a 2 hasilnya 100 operand kiri ke operand kanan dan menugaskannya ke variabel di sebelah kiri. Untuk praktikum, mari kita mencoba contoh-contoh yang pernah disebutkan pada Modul 4, langkah-langkah praktikum berikut:</w:t>
      </w:r>
    </w:p>
    <w:p>
      <w:r>
        <w:t>Halaman 322</w:t>
      </w:r>
    </w:p>
    <w:p>
      <w:r>
        <w:t>MSIM4203/MODUL 6 a. Buat file class baru pada folder/package operator 6.61 dengan nama operatorPenugasan.java, gabung pada project Praktikum02 pada IDE Eclipse. Jangan lupa mengikutkan main method. H8 Package Explorer 23 Belas S0 operatorPenugasanjava 13 8? Aplikasi Pertama E 1 package operator, 15 PraktikumO1 2 Igb PraktikumO2 3 public class operatorPenugasan BL JRE System Library (JavaSE-1.8 sisi NE 56 public static void main(StringJ args) 2s B6 // TODO Auto-generated method stub dB operator 7 ID ekspresiOperatorjava 8 5 JM operatorAritmetikajava 9 (Wi operatorPenugasanjava 10 BD operatorUnarijava 11 48 variabel Gambar 6.41 Class operatorPenugasan pada Package Operator b. Kemudian pada body main method sisipkan kode program berikut: int a 20, Kode program deklarasi variabel dan memberikan nilai awal. System.out.println(at-5), mendeklarasikan variabel a dengan tipe data integer dan menginisiasinya dengan nilai 10. Untuk operasi at5 artinya sama dengan 20-45 25. int b 10, Pada baris berikutnya ketikkan kode program berikut: System.out.println(b--5), Mendeklarasikan variabel b dengan integer dan menginisiasinya dengan nilai 10. Untuk operasi b-5 artinya sama dengan 10-5 5.</w:t>
      </w:r>
    </w:p>
    <w:p>
      <w:r>
        <w:t>Halaman 323</w:t>
      </w:r>
    </w:p>
    <w:p>
      <w:r>
        <w:t>6.62 Cc. ALGORITMA DAN BAHASA PEMROGRAMAN Baris berikutnya ketikkan kode program berikut: int c 5: System.out.println(c-5), Mendeklarasikan variabel c dengan integer dan menginisiasinya dengan nilai 5. Untuk operasi c5 artinya sama dengan 545 25. Untuk baris berikutnya: float d 10, System.out.println(d/-3), Mendeklarasikan variabel d dengan //oat dan menginisiasinya dengan nilai 10. Untuk operasi d/-3 artinya sama dengan 10/3 3.33333. Baris berikutnya: int e 10, System.out.print1n(ex-3), Mendeklarasikan variabel e dengan integer dan menginisiasinya dengan nilai 10. Untuk operasi dYo3 artinya sama dengan 10 Yo 3 1 (sisa hasil bagi). Untuk kode program lengkapnya sebagai berikut: package operator, public class operatorPenugasan public static void main(StringJ args) // TODO Auto-generated method stub int a 20, System.out.println(at--5), int b 10, System.out.println(b--5),</w:t>
      </w:r>
    </w:p>
    <w:p>
      <w:r>
        <w:t>Halaman 324</w:t>
      </w:r>
    </w:p>
    <w:p>
      <w:r>
        <w:t>6 MSIM4203/MODUL 6 6.63 d. int c 5, System.out.println(c-5), float d 10, System.out.print1n(d/-3): int e 10, System.out.print1n(ex-3): Simpan class dan kemudian jalankan program, keluaran program sebagai berikut: 25 5 25 33333333 1 Praktikum selanjutnya adalah menggabungkan operasi normal dan operasi singkat, dengan langkah-langkah sebagai berikut: a. Buat class baru dengan nama operatorPenugasan2.java, letakkan pada folder operator yang ada di project Praktikum02 dan jangan lupa membuat main method. Pada tubuh main method ketikkan kode program berikut: //Deklarasi dan INISIASI nilai awal int a 20, b 10, c, d, e- 10, f 4, // contoh penugasan sederhana c- bs System.out.println(Nilai c to), // contoh operasi // penambahan, pengurangan, // perkalian, dan pembagian // dengan cara biasa a-at1, b-b- 1, e-et 2, Fsr/i23 System.out.println(Nilai dengan operand BIASA): System.out.println(-------------------------- sa</w:t>
      </w:r>
    </w:p>
    <w:p>
      <w:r>
        <w:t>Halaman 325</w:t>
      </w:r>
    </w:p>
    <w:p>
      <w:r>
        <w:t>6.64 ALGORITMA DAN BAHASA PEMROGRAMAN System.out.println(Nilai System.out.println( Nilai System.out.println( Nilai System.out.println(Nilai System.out.print1n(), // mengembalikan ke nilai awal seperti pada // saat INISIASI nilai awal a-a-1, 1, 1 25 b-b e-e F-f // menggunakan operator penugasan singkat // yang hasilnya sama dengan operasi biasa .out.println(Nilai dengan operand SINGKAT): .out.println( Ms .out.println(Nilai .out.println( Nilai .out.println(Nilai .out.println(Nilai .out.println(), // menggunakan operator Modulus f1 2, System.out.println(Modulus): System.out.printin( System.out.println(Nilai f 4 f), Cc. Kode program seutuhnya: package operator, public class operatorPenugasan2 public static void main(StringJ args) // TODO Auto-generated method stub //Deklarasi dan INISIASI nilai awal int a 20, b 10, c, d, e 10, f 4, // contoh penugasan sederhana c- bs System.out.println(Nilai c 4 co),</w:t>
      </w:r>
    </w:p>
    <w:p>
      <w:r>
        <w:t>Halaman 326</w:t>
      </w:r>
    </w:p>
    <w:p>
      <w:r>
        <w:t>MSIM4203/MODUL 6 a-satil, b-b- 1, esetra f-f/2, a-a- 1, b-b41, e-e/2, pa ti Du aw-1 SINGKAT): System.out f ks 2: // contoh operasi // penambahan, pengurangan, // perkalian, dan pembagian // dengan cara biasa System.out. System.out. System.out. System.out. System.out. System.out. System.out. // mengembalikan ke nilai awal seperti pada // saat INISIASI nilai awal // menggunakan operator penugasan singkat // yang hasilnya sama dengan operasi biasa System.out. System.out. System.out. a t System.out. b 4 .println(Nilai e e), System.out. 4 System.out. // menggunakan operator Modulus System.out. System.out. System.out. 6.65 println(Nilai dengan operand BIASA), println(---------------55nnnnanna 3 println(Nilai a 4 println(Nilai b 4 println(Nilai e 4 e), println(Nilai f 4 println(), println(Nilai dengan operand println(------------ 555555 nnnnnnun gp 123 println( Nilai println( Nilai println(Nilai println(): println(Modulus): println(------5555nnnnocnnnennnnan )3 println(Nilai f 4 f),</w:t>
      </w:r>
    </w:p>
    <w:p>
      <w:r>
        <w:t>Halaman 327</w:t>
      </w:r>
    </w:p>
    <w:p>
      <w:r>
        <w:t>6.66 ALGORITMA DAN BAHASA PEMROGRAMAN d. Hasil dari program sebagai berikut: Nilai c 19 Nilai dengan operand BIASA Nilai a 21 Nilai b 9 Nilai e 20 Nilai f 2 Nilai a 21 Nilai b 9 Nilai e 20 Nilai f 2 Modulus Nilai f 5. Operator Relasional Operator Relasional adalah operator yang digunakan untuk memeriksa hubungan seperti kesetaraan, lebih besar dari pada, kurang dari, nilai baliknya adalah boolean. Operator Deskripsi Contoh a2danb3 5 Sama dengan: Memeriksa PL ab hasilnya false apakah nilai dari dua operand 23) sama atau tidak, jika ya maka kondisi menjadi benar (true) 1 Tidak sama dengan: a b hasilnya true Memeriksa apakah nilai dari 2133) dua operand sama atau tidak, Jika nilai tidak sama maka kondisi menjadi benar (true) s Lebih kecil: memeriksa a b hasilnya true apakah nilai operand kiri lebih 23) kecil dari nilai operand kanan,</w:t>
      </w:r>
    </w:p>
    <w:p>
      <w:r>
        <w:t>Halaman 328</w:t>
      </w:r>
    </w:p>
    <w:p>
      <w:r>
        <w:t>MSIM4203/MODUL 6 6.67 Operator Deskripsi Contoh a2danb3 Jika ya maka kondisi menjadi benar (true) Lebih kecil sama dengan: a b hasilnya true Memeriksa apakah nilai 23) operand kiri kurang dari atau sama dengan nilai operand kanan, jika ya maka kondisi menjadi benar (true) 2 Lebih besar: Memeriksa a? b hasilnya false apakah nilai operand kiri lebih 253) besar dari nilai operand kanan, Jika ya maka kondisi menjadi benar (true). 2 Lebih besar sama dengan: a? b hasilnya false Memeriksa apakah nilai (2-3) operand kiri lebih besar dari atau sama dengan nilai operand kanan, jika ya maka kondisi menjadi benar (true) Untuk lebih memahami mari kita praktekkan sebagai berikut: a. Buat class baru dengan nama operatorRelasional.java, letakkan pada folder operator yang ada di project Praktikum2 dan jangan lupa membuat main method. b. Pada tubuh main method ketikkan kode program berikut: Inta s2, bs 3s String x Relasional, y relasional: int arfJ 1 Is 25.3: 38 Int bri) st Il, 2, 3: Yz boolean kondisi true, nu //Penggunaan operator relasional System.out.println(Penggunaan operator relasional), System.out.println(----------------55555555555n0 33 System.out.println( System.out.printin( v</w:t>
      </w:r>
    </w:p>
    <w:p>
      <w:r>
        <w:t>Halaman 329</w:t>
      </w:r>
    </w:p>
    <w:p>
      <w:r>
        <w:t>6.68 ALGORITMA DAN BAHASA PEMROGRAMAN System.out.println(a Gx bs System.out.println(a (a -b)), System.out.println(a (ad b)): System.out.println(a f (ay b))s System.out.println(a la Is b)): // Untuk Array tidak bisa di bandingkan // menggunakan operator relasional // nilai akan menghasil false System.out.println(x -- y (ar br)), System.out.println(kondisi--true 4 (kondisi -- System.out.printin(NnKeterangan: a-2 dan b-3), System.out.println(x-Relasional dan y-relasional), c. Untuk kode program seutuhnya: package operator, public class operatorRelasional 4 public static void main(StringJ args) 4 // TODO Auto-generated method stub Int as 2 bas String x Relasional, y relasional, int ar(lJ -f 1, 2, 3 js int br(J- (1, 2, 3 J: boolean kondisi true, //Penggunaan operator relasional System.out.println( Penggunaan operator relasional): System.out.println( D5 System.out.println(a 5 System.out.println(a (a System.out.println(a (a System.out.println(a (a System.out.println(a (a System.out.println(a Ez (a System.out.println(a 2 ta! // Untuk Array tidak bisa di bandingkan // menggunakan operator relasional // nilai akan menghasil false System.out. at: 3 4 (ar br)),</w:t>
      </w:r>
    </w:p>
    <w:p>
      <w:r>
        <w:t>Halaman 330</w:t>
      </w:r>
    </w:p>
    <w:p>
      <w:r>
        <w:t>MSIM4203/MODUL 6 6.69 d. System.out.println(kondisi--true (kondisi -- true)): System.out.println(NnKeterangan: a-2 dan b-3), System.out.println(x-Relasional dan y-relasional), li Simpan, jalankan programnya dan lihat hasilnya: Penggunaan operator relasional SLMYYKAA II 1. Scocooocyu h v u Lo) false ondisi--true :true Keterangan: a-2 dan b-3 X-Relasional dan y-relasional Penjelasan: 6. Pada setiap operasi hanya membandingkan, apakah hubungan keduanya selaras atau tidak. Misalnya: Relasional a a atau 2 2 nilainya true (secara logika benar) Relasional a bh atau 2 3 nilainya false (karena seharusnya yang bernilai benar adalah 2 3) Relasional a b atau 2 3 nilainya true, karena secara logika itu benar, begitu juga dengan yang lainnya. Sedangkan untuk relasional x y atau Relasional relasional bernilai false, membedakan huruf kecil dan huruf besar, walau dalam penyebutan sama bunyinya. Operator Logika Mirip dengan Operator Relasional yang membandingkan data, hanya saja Operator Logika adalah operator yang membandingkan bisa lebih dari dua</w:t>
      </w:r>
    </w:p>
    <w:p>
      <w:r>
        <w:t>Halaman 331</w:t>
      </w:r>
    </w:p>
    <w:p>
      <w:r>
        <w:t>6.70 ALGORITMA DAN BAHASA PEMROGRAMAN data. Data yang dibandingkan adalah data boolean. Misalnya 10 9 hasilnya true, hasil nilai true tersebutlah yang dibandingkan dengan nilai boolean yang lain. Untuk Operator Logika digunakan dua operator yaitu logika AND dan logika OR. Perhatikan Tabel di bawah: Operator Deskripsi Contoh Menghasilkan hubungan 1059 928 logika DAN (AND), lihat hasilnya true poin kebenaran dari logika AND sebagai berikut: 1. true AND true true 2. false AND false true 3. true AND false false 4. false AND true false II Menghasilkan hubungan 10 9 928 logika ATAU (OR), lihat poin hasilnya true kebenaran dari logika OR sebagai berikut: 1. true OR true true 2. false OR false false 3. true OR false true 4. false OR true true Menghasilkan hubungan N2 3) hasilnya false logika NEGASI (NOT), lihat poin kebenaran dari logika NOT sebagai berikut: 1. 1/Galse) true 2. false) true Sekarang kita praktekkan dengan langkah-langkah praktikum sebagai berikut: a. Buatlah file class dengan nama operatorLogika.java pada folder operator pada project Praktikum02, kemudian jangan lupa menyertakan main method pada file class tersebut. b. Kemudian pada main method ketikkan kode-kode program berikut:</w:t>
      </w:r>
    </w:p>
    <w:p>
      <w:r>
        <w:t>Halaman 332</w:t>
      </w:r>
    </w:p>
    <w:p>
      <w:r>
        <w:t>6 MSIM4203/MODUL 6 6.71 //Operator logika System.out.println( Operator logika AND (8) ): System.out.println(---------------------55- 33 System.out.print(1. true true ): System.out.println(true true), System.out.print(2. true false ), System.out.println(true false), System.out.print(3. false false ): System.out.printin(false false), System.out.println(), //Operator logika System.out.println( Operator logika OR () ): SystemJout.println( ass nenianaas 75 System.out.print(1. true true ): System.out.println(true true), System.out.print(2. true false ): System.out.println(true false): System.out.print(3. false false ): System.out.println(false false), System.out.println(), //Operator logika NOT System.out.println(Operator logika NOT (!) ): System.out.println(--------------------55-- 3 System.out.print(1. !(true true) ): System.out.println(!(true true)): System.out.print(2. !(true false) ): System.out.println(!(true false)), System.out.print(3. !(false false) ): System.out.println(!(false false)): c. Kode program secara utuh sebagai berikut: package operator, public class operatorLogika public static void main(StringJ args) (4 // TODO Auto-generated method stub //Operator logika System.out.println( Operator logika AND () ):</w:t>
      </w:r>
    </w:p>
    <w:p>
      <w:r>
        <w:t>Halaman 333</w:t>
      </w:r>
    </w:p>
    <w:p>
      <w:r>
        <w:t>6.72 System System System System System System System System System System System System .out. System. System. System. .out. System. .out. System. System. .out. .out. System. System. System. out. out. out. out. out. //Operator .out. System. .out. .out. .out. out. out. .out. //Operator System. System. .out. System. .out. out. out. out. out. out. out. ALGORITMA DAN BAHASA PEMROGRAMAN print(1. true true 9 println(true true), print(2. true false la println(true false), print(3. false false an TG println(false false), println( 9), logika println(Operator logika OR () ): println(-----------------55n0000 sh 15 print(1. true true ): println(true true), print(2. true false Ya println(true false), print(3. false false Teja println(false false), println(), logika NOT println(Operator logika NOT (!) println(-------------55-55nnn0L. print(1. !(true true) ), println(!(true true)): print(2. !(true false) ): println(!(true false)): print(3. !(false false) na println(!(false false)), println(----------------2555055. D5 2 d. Simpan dan jalankan aplikasi, dan hasilnya seperti di bawah ini: Operator logika AND (8) true false false 1. true true 2. true false 3. false false Operator logika OR () 1. true true 2. true false</w:t>
      </w:r>
    </w:p>
    <w:p>
      <w:r>
        <w:t>Halaman 334</w:t>
      </w:r>
    </w:p>
    <w:p>
      <w:r>
        <w:t>MSIM4203/MODUL 6 6.73 3. false false false Operator logika NOT (!) 1. /(true true) false 2. !(true false) false 3. !(false false) true Penjelasan: Untuk logika AND atau Y Nomor I: true true hasilnya boolean true Y Nomor 2: true false hasilnya boolean false Nomor 3: false false hasilnya boolean false Untuk logika OR atau Y Nomor I: true true hasilnya boolean true Nomor 2: true false hasilnya boolean true Nomor 3: false false hasilnya boolean false Untuk NOT atau (!) Nomor 1: (true true) hasilnya boolean false Nomor 2: (true false!) hasilnya boolean false Nomor 3: /(false false) hasilnya boolean true Sekarang kita akan membuat praktikum Operator Logika dengan membandingkan multidata (yang dibandingkan lebih dari 2 data boolean). langkah-langkahnya sebagai berikut: a. Buatlah file class dengan nama operatorLogikaMulti.java pada folder operator pada project Praktikum02, kemudian jangan lupa menyertakan main method pada file class tersebut. Kemudian pada main method ketikkan kode-kode program berikut: int nilaiA 25, int nilaiB 40, float nilaiC 10.Af: boolean a nilaiA nilaiB nilaiB nilaic nilaiC nilaiB, boolean b nilaiA nilaiB nilaiB nilai nilai nilaiB, //Jika dijalankan</w:t>
      </w:r>
    </w:p>
    <w:p>
      <w:r>
        <w:t>Halaman 335</w:t>
      </w:r>
    </w:p>
    <w:p>
      <w:r>
        <w:t>6.74 ALGORITMA DAN BAHASA PEMROGRAMAN System.out.println(Nilai dari a ta), //hasilnya: false System.out.println(Nilai dari b 4b): //hasilnya: true c. Kode program secara utuh sebagai berikut: package operator, public class operatorLogikaMulti public static void main(StringJ args) 4 // TODO Auto-generated method stub int nilaiA 25, int nilaiB 40, float nilaiC 40.4f, boolean a nilaiA nilaiB nilaiB nilaic nilaiC nilaiB, boolean b nilaiA nilaiB nilaiB nilail nilaiC nilaiB, //Jika dijalankan System.out.println(Nilai dari a ta), //hasilnya: false System.out.println(Nilai dari b 4b): //hasilnya: true 5 d. Simpan dan jalankan programnya, hasilnya sebagai berikut: Nilai dari a false Nilai dari b true Penjelasan: boolean a nilaiA nilaiB nilaiB nilaiC nilaiC nilaiB Jika potongan kode program di atas diberikan langkah penyelesaiannya maka jadinya seperti berikut:</w:t>
      </w:r>
    </w:p>
    <w:p>
      <w:r>
        <w:t>Halaman 336</w:t>
      </w:r>
    </w:p>
    <w:p>
      <w:r>
        <w:t>MSIM4203/MODUL 6 6.75 l. boolean a 25 lebih besar 40 AND 40 lebih kecil 40.4 OR 40.4 lebih kecil 40 2. boolean a false AND true OR false 3. boolean a (fasle AND true) OR false 4. boolean a false OR false 5. boolean a false boolean b nilaiA nilaiB nilaiB nilail nilaiC nilaiB Langkah penyelesaian program sebagai berikut: l. booleanb 25 lebih kecil 40 OR 40 lebih kecil 40.4 AND 40.4 lebih kecil 40 boolean b true OR true AND false boolean b true OR (true AND false) boolean b true OR false boolean b true Yang harus catatan adalah jika dalam sebuah operasi terdapat logika maka operasinya harus didahulukan, lalu kemudian setelahnya dari kiri ke kanan, contoh pada boolean b. an 3 Operator Ternary Fungsi dari pada Operator Ternary adalah alternatif dari fungsi if else, dengan menggunakan operator ini adalah kode program terlihat lebih ringkas. Pada praktikum di bawah ini kita akan membandingkan menggunakan kondisi if else dengan Operator Ternary, sebagai berikut: a. Buatlah file class dengan nama operatorTernary.java pada folder operator pada project Praktikum02, kemudian jangan lupa menyertakan main method pada file class tersebut. Kemudian pada main method ketikkan kode-kode program berikut: int nilail 50, String keterangan, //Menggunakan if else if (nilail 50) keterangan lolos seleksi! else keterangan tidak lolos seleksi!, System.out.println(hasil VAR keterangan dari if-else System.out.print1ln(------------------- no. 2 pr System.out.println(keterangan In):</w:t>
      </w:r>
    </w:p>
    <w:p>
      <w:r>
        <w:t>Halaman 337</w:t>
      </w:r>
    </w:p>
    <w:p>
      <w:r>
        <w:t>6.76 ALGORITMA DAN BAHASA PEMROGRAMAN int nilai2 50, //Menggunakan ternary keterangan (nilai2 50)? lolos seleksi! tidak lolos seleksi! System.out.println(hasil VAR keterangan dari Operator Ternary): System.out.println(keteranganIn): Cc. Kode program secara lengkap: package operator, public class operatorTernary (4 public static void main(StringJ args) // TODO Auto-generated method stub int nilail 50, String keterangan, //Menggunakan if else if (nilail 50) keterangan lolos seleksi! else keterangan tidak lolos seleksi! System.out.println( hasil VAR keterangan dari if-else): System.out.println(keteranganAn): int nilai2 50, //Nenggunakan ternary keterangan (nilai2 50)? lolos seleksi! tidak lolos seleksi!: System.out.println(hasil VAR keterangan dari Operator Ternary), System.out.println( System.out.println(keteranganAn), 5</w:t>
      </w:r>
    </w:p>
    <w:p>
      <w:r>
        <w:t>Halaman 338</w:t>
      </w:r>
    </w:p>
    <w:p>
      <w:r>
        <w:t>MSIM4203/MODUL 6 6.77 d. Simpan dan jalankan program untuk melihat hasilnya: hasil VAR keterangan dari if-else lolos seleksi! hasil VAR keterangan dari Operator Ternary lolos seleksi! Penjelasan: Antar ifelse dan Operator Ternary hasilnya sama Operator Ternary jauh lebih ringkas dari if else. Jumlah baris jika menggunakan if else adalah 4 baris, dan jika menggunakan Operator Ternary adalah 1 baris. NS LATIHAN z kn Untuk memperdalam pemahaman Anda mengenai materi di atas, kerjakanlah latihan berikut! 1) Ketikkan program di bawah ini, dan apa keluaran dari program? package operator.latihan, public class latihanOperatorl public static void main(StringJ args) // TODO Auto-generated method stub System.out.println(Operator Aritmetika), int a 6 7, int bsa Si int csb/ 3s int d- (c- a) 2, int e -d 5, System.out.println( a a), System.out.println( b 4 b), System.out.println( c 4 c), System.out.println( d 4 d), System.out.println( e 4 e),</w:t>
      </w:r>
    </w:p>
    <w:p>
      <w:r>
        <w:t>Halaman 339</w:t>
      </w:r>
    </w:p>
    <w:p>
      <w:r>
        <w:t>6.78 ALGORITMA DAN BAHASA PEMROGRAMAN System.out.println( Operator Boolean): boolean op a !false, boolean op b true, boolean op c opa op b, boolean op d opa op b, boolean op e opa op bj, boolean op f (!opa opb) (opa !op b), boolean op g !op a, System.out.println( op a 2 sop Ai System.out.println( op b z op b)s System.out.println( op a op b 2 siop c)s System.out.printin( op aop b S1 dop d)3 System.out.println( op aop b -4ope), System.out.printin( !op ablop a!op b 4 op f), System.out.println( !op a 2 kop 8): 5 Petunjuk Jawaban Latihan 1) Hasil dari program pada Nomor 1 adalah: Operator Aritmetika a 13 b 65 c-21 d 190 e -15 Operator Boolean op.a true op b true opa op b 5 true op aop b true op aop b false lop aop blop a!op b false lop a false</w:t>
      </w:r>
    </w:p>
    <w:p>
      <w:r>
        <w:t>Halaman 340</w:t>
      </w:r>
    </w:p>
    <w:p>
      <w:r>
        <w:t>MSIM4203/MODUL 6 6.79 RANGKUMAN Operator dalam pemrograman digunakan untuk melakukan operasi tertentu, macam-macam operator pada Java adalah: Operator Artimatika, Operator Penugasan, Operator Pembanding, Operator Logika, operator Ternary, dan Operator Unary. 1)</w:t>
      </w:r>
    </w:p>
    <w:p>
      <w:r>
        <w:t>Halaman 341</w:t>
      </w:r>
    </w:p>
    <w:p>
      <w:r>
        <w:t>6.80 ALGORITMA DAN BAHASA PEMROGRAMAN PRAKTIKUM 2.4 Perulangan dan Kondisi P ada kegiatan praktikum 2.4, akan dipraktekkan perulangan dan kondisi, untuk perulangan akan dipraktekkan pernyataan while, pernyataan for, pernyataan do..while, dan untuk kondisi akan dipraktekkan pernyataan if, if..else if, if..else if..else, dan pernyataan switch case. A. PERULANGAN Untuk praktikum Perulangan ini, kita buat folder baru pada project Praktikum02 pada folder src dengan langkah sebagai berikut: 1. Klik kanan folder src yang ada pada project Praktikum02. 2. Pilih New D Folder: New Folder Oo Xx ai Yaar Create a new folder resource. Enter or select the parent folder: PraktikumO2/src 7 Praktikumo2 Aa .settings bin se Folder name: perulangan Advanced Gambar 6.41 Pembuatan Package Perulangan 3. Untuk kolom Folder name: isi dengan perulangan 4. Klik tombol Finish untuk tahap terakhir pembuatan folder.</w:t>
      </w:r>
    </w:p>
    <w:p>
      <w:r>
        <w:t>Halaman 342</w:t>
      </w:r>
    </w:p>
    <w:p>
      <w:r>
        <w:t>6 MSIM4203/MODUL 6 6.81 Praktikum02 Bh JRE System Library JavaSE-1.8) v Bs 4 operator 5 perulangan 8 variabel Gambar 6.42 package perulangan 1. Pernyataan while Pernyataan while adalah pernyataan dengan aliran kontrol memungkinkan blok program dieksekusi berulang-ulang selama kondisi memenuhi syarat. Sintaks dan Flowchart: while (kondisi boolean) blok pernyataan 5 blok pernyataan false Gambar 6.43 Flowchart Perulangan While Praktikum berikut ini adalah mencetak nilai 1 sampai dengan 5, ketika nilai perulangan lebih kecil sama dengan 5 maka perulangan dihentikan. Berikut langkah-langkah praktikum pembuatan programnya:</w:t>
      </w:r>
    </w:p>
    <w:p>
      <w:r>
        <w:t>Halaman 343</w:t>
      </w:r>
    </w:p>
    <w:p>
      <w:r>
        <w:t>6.82 ALGORITMA DAN BAHASA PEMROGRAMAN Cc. Buatlah file class dengan nama perulanganWhile.java pada folder perulangan pada project Praktikum02, kemudian jangan lupa menyertakan main method pada file class tersebut. Kemudian pada main method ketikkan kode-kode program berikut: int perulangan 1, System.out.println( Pernyataan While): System.out.println( //jika kondisi maka blok program //di ekseskudi while (perulangan 5) System.out.println(nilai perulangan perulangan): // nilai perulangan ditambah 1 perulangan-4, Kode program selengkapnya: package perulangan, public class perulanganhhile public static void main(StringJ args) // TODO Auto-generated method stub int perulangan 1, System.out.println(Pernyataan While): System.out.println( //di bawah ini adalah pernyataan while dengan //dengan blok yang dimilik ...) //jika kondisi maka blok program //di eksekusi //ini whiLe (perulangan 5) //blok awal System.out.println(nilai perulangan perulangan), // nilai perulangan ditambah 1 erulangan44:</w:t>
      </w:r>
    </w:p>
    <w:p>
      <w:r>
        <w:t>Halaman 344</w:t>
      </w:r>
    </w:p>
    <w:p>
      <w:r>
        <w:t>MSIM4203/MODUL 6 6.83 //blok akhir d. Hasil dari program di atas: Pernyataan While nilai perulangan 1 nilai perulangan 2 nilai perulangan 3 nilai perulangan 4 nilai perulangan 5 Penjelasan: int perulangan 1, Variabel perulangan dideklarasikan dengan tipe data integer dan diinisiasi dengan nilai 1: while (perulangan 5) pernyataan while langsung melakukan pengecekan syarat, apakah benar nilai variabel perulangan lebih kecil dari 5 atau (1 5), ternyata benar (true), karena nilainya true, maka blok program yang ada di bawah pernyataan while akan dieksekusi sekali dan mencetak di layar nilai perulangan 1. Di dalam blok while terdapat perintah perulangant, yang artinya perulangan perulangan 1, atau setelah melewati kode program tersebut variabel perulangan sudah bernilai 2 (perulangan 2). Dicek lagi dipernyataan while (perulangan 5) dengan kondisi (2 5), dan hasilnya true. Kemudian dikerjakan lagi blok di bawah pernyataan while dan cetakan di layar adalah nilai perulangan 2. Sampai pada variabel perulangan 6 atauwhile (6 5) akan bernilai false dan perulangan dihentikan. Keterangan: Perlu diperjelas bahwa untuk perulangan while, jika kondisi tidak memenuhi maka tidak ada perulangan yang dilakukan.</w:t>
      </w:r>
    </w:p>
    <w:p>
      <w:r>
        <w:t>Halaman 345</w:t>
      </w:r>
    </w:p>
    <w:p>
      <w:r>
        <w:t>6.84 ALGORITMA DAN BAHASA PEMROGRAMAN 2. Pernyataan for Pernyataan for menyediakan cara ringkas dalam penulisan struktur perulangan. Berbeda cara dari pernyataan perulangan while, pernyataan for membutuhkan inisialisasi, kondisi dan penambahan/pengurangan dalam satu baris sehingga menyediakan struktur perulangan yang lebih singkat dan mudah untuk cek kesalahannya. Sintaks dan Flowchart: for (kondisi inisialisasi, kondisi pengujian, penambahan/pengurangan) t blok pernyataan Gambar 6.44 Flowchart Perulangan For Kita akan memberikan contoh dengan mempraktekkan langkah-langkah demi langkah di bawah ini: a. Buatlah file class dengan nama perulanganFor.java pada folder perulangan pada project Praktikum02, kemudian jangan lupa menyertakan main method pada file class tersebut. b. Kemudian pada main method ketikkan kode-kode program berikut: System.out.println( Pernyataan For), System.out.println(--------------------55555. Mais // iterasi for diawali iterasi-2 // dan dijalankan sampai pada // iterasi 4-9</w:t>
      </w:r>
    </w:p>
    <w:p>
      <w:r>
        <w:t>Halaman 346</w:t>
      </w:r>
    </w:p>
    <w:p>
      <w:r>
        <w:t>6 MSIM4203/MODUL 6 6.85 for (int iterasi 2, iterasi 9, iterasitt) t System.out.println(Nilai iterasi t iterasi), c. Kemudian kode lengkap program sebagai berikut: package perulangan, public class perulanganFor 4 public static void main(StringJ args) (4 // TODO Auto-generated method stub System.out.println(Pernyataan For), System.out.println(--------------------5-555. 3 iterasi for diawali iterasi-2 x dan dijalankan sampai pada x iterasi -9 for (int iterasi 2, iterasi 95 iterasitwt) System.out.println(Nilai iterasi iterasi), 5 x d. Simpan dan jalankan programnya, hasilnya sebagai berikut: Pernyataan For Nilai iterasi Nilai iterasi Nilai iterasi Nilai iterasi Nilai iterasi Nilai iterasi Nilai iterasi Nilai iterasi OYTODUPwN</w:t>
      </w:r>
    </w:p>
    <w:p>
      <w:r>
        <w:t>Halaman 347</w:t>
      </w:r>
    </w:p>
    <w:p>
      <w:r>
        <w:t>6.86 ALGORITMA DAN BAHASA PEMROGRAMAN Penjelasan: Pernyataan for di awali dengan for (...) int iterasi 2, deklarasi variabel iterasi dengan menginisialisasi nilai awal variabel iterasi 2. iterasi 9, Pengujian, selama nilai variabel iterasi masih lebih kecil sama dengan 9 atau bernilai true, maka akan tetap dilakukan perulangan dan akan berhenti ketika sudah bernilai false. iterasitt Variabel iterasi dalam setiap perulangan terjadi akan ditambah dengan 1 (iterasi iterasi 1). Untuk blok pernyataan adalah pernyataan yang akan dilakukan perulangan. Mulai Java 5, diperkenalkan cara penyederhanaan sintaks untuk cetak nilai array, di bawah ini akan kita praktekkan pencetakan nilai array dengan cara lama dan cara baru (Java 5), sebagai berikut: a. d. Buatlah file class dengan nama perulanganForArray.java pada folder perulangan pada project Praktikum02, kemudian jangan lupa menyertakan main method pada file class tersebut. Deklarasikan variabel array dengan tipe data String dan menginisiasi array tersebut dengan beberapa data string pada main method, String (J Sepeda (Gunung, Santai, Balap, Ontel), Tetap pada main method ketikkan kode-kode program berikut (untuk cetak array gaya lama): System.out.println(Jenis Sepeda cetak Array klasik ): System.out.println(--------------------5555555000. ng //Perulangan Array klasik for (int i i Sepeda.length: itw) t System.out.println(Sepeda(i)): 5 Teruskan pada main method mengetikkan kode program array baru (Java 5) sebagai berikut:</w:t>
      </w:r>
    </w:p>
    <w:p>
      <w:r>
        <w:t>Halaman 348</w:t>
      </w:r>
    </w:p>
    <w:p>
      <w:r>
        <w:t>6 MSIM4203/MODUL 6 6.87 System.out.printin(NnJenis Sepeda cetak dengan Array Java5), System.out.println(------------------2--n5nnnnnnunnunun 2 3g //Perulangan array yang disederhanakan for(String nama sepeda Sepeda System.out.println( nama sepeda ),: 5 ec. Kode program secara utuh di bawah ini: package perulangan, public class perulanganForArray public static void main(StringJ args) (4 // TODO Auto-generated method stub String (J Sepeda Gunung, Santai, Balap, Ontel: System.out.println(Jenis Sepeda cetak Array klasik D5 System.out.println(-----------------------55n50500. D3 //Perulangan Array klasik for (int i i Sepeda.length, it) t 5 System.out.println(Sepedafi)): System.out.println(NnJenis Sepeda cetak dengan Array Java5), System.out.println(--------------2---555555nnnnL Hassan 5 //Perulangan array yang disederhanakan for(String nama sepeda Sepeda System.out.println( nama sepeda ), 5</w:t>
      </w:r>
    </w:p>
    <w:p>
      <w:r>
        <w:t>Halaman 349</w:t>
      </w:r>
    </w:p>
    <w:p>
      <w:r>
        <w:t>6.88 ALGORITMA DAN BAHASA PEMROGRAMAN f. Simpan program dan coba jalankan, hasilnya: Jenis Sepeda cetak Array klasik Gunung Santai Balap Ontel Penjelasan: Perlu dibandingkan adalah potongan program for berikut: Klasik for (int i i Sepeda.length, ix) t System.out.println(Sepedali)): 5 Penyerderhanaan (Java 5) for(String nama sepeda Sepeda 5 System.out.println( nama sepeda ), Bisa dilihat dari kedua cara penulisan kedua kode program tersebut di atas, yang satu dengan gaya lama dan sisanya dengan penyederhanaan sintaks namun dari kedua perulangan for di atas, menghasilkan keluaran yang sama.</w:t>
      </w:r>
    </w:p>
    <w:p>
      <w:r>
        <w:t>Halaman 350</w:t>
      </w:r>
    </w:p>
    <w:p>
      <w:r>
        <w:t>MSIM4203/MODUL 6 6.89 3. Pernyataan do...while Fungsi dari pernyataan do..while adalah mirip dengan while, perbedaan mendasarnya adalah kalau while melakukan pengecekan kondisi terlebih dahulu, sedangkan do..while minimal mengerjakan blok pernyataan sekali lalu kemudian ada pengecekan kondisi. Sintaks dan flowchart: do blok pernyataan while (kondisi) Ik blok pernyataan Ta kondisi false Gambar 6.45 Flowchart Perulangan do..while Selama kondisi benar atau true, maka do...while akan tetap melakukan perulangan, perulangan akan terhenti jika kondisi salah atau false. Mari kita praktekkan langkah-langkah berikut: a. Buatlah file class dengan nama perulanganDoWhile.java pada folder perulangan pada project Praktikum02, kemudian jangan lupa menyertakan main method pada file class tersebut. b. Kemudian pada main method ketikkan kode-kode program berikut: int angka 12, System.out.printin(Pernyataan do...while), System.out.println(------------------55- )3 do</w:t>
      </w:r>
    </w:p>
    <w:p>
      <w:r>
        <w:t>Halaman 351</w:t>
      </w:r>
    </w:p>
    <w:p>
      <w:r>
        <w:t>6.90 ALGORITMA DAN BAHASA PEMROGRAMAN System.out.println(Nilai angka angkat4, angka), 5 while (angka 20), c. Kode program secara utuh sebagai berikut: package perulangan, public class perulanganDowhile public static void main(StringJ args) // TODO Auto-generated method stub int angka 12, System.out.println(Pernyataan do...while), System.out.println(-------------------5- ya do System.out.println(Nilai angka angka): angka-4, while (angka 20), d. Simpan dan jalankan programnya, hasilnya sebagai berikut: Pernyataan do...while Nilai angka 12 Nilai angka 13 Nilai angka 14 Nilai angka 25 Nilai angka 16 Nilai angka 17 Nilai angka 18</w:t>
      </w:r>
    </w:p>
    <w:p>
      <w:r>
        <w:t>Halaman 352</w:t>
      </w:r>
    </w:p>
    <w:p>
      <w:r>
        <w:t>MSIM4203/MODUL 6 6.91 Penjelasan: int angka 12, deklarasi variabel angka sekaligus menginisiasi dengan angka 12. do f...) while () pernyataan do...while itu sendiri dan f...3 adalah blok program/pernyataan do...while itu sendiri. Setelah do adalah f...! adalah blok yang akan dikerjakan minimal sekali. while (angka 20): while dengan kondisi tertentu yang akan di cek, operasi (angka 20) akan dilakukan uji, jika nilainya true maka perulangan akan berlanjut ke perulangan berikutnya, dan jika false maka akan perulangan akan dihentikan. Perulangan Bersarang Perulangan bersarang adalah perulangan yang ada dalam blok pernyataan perulangan, misalnya for di dalam for atau for di dalam while. for (1) faise Gambar 6.46 Flowchart Perulangan for Bersarang Untuk praktikum berikut ini, akan dibuat for dan kemudian dalam program yang sama dibuat for dalam for sebagai berikut: a. Buatlah file class dengan nama perulanganForDalamFor.java pada folder perulangan pada project Praktikum02, kemudian jangan lupa menyertakan main method pada file class tersebut. Kemudian pada main method ketikkan kode-kode program berikut untuk perulangan for tunggal: // iterasi for diawali iterasi-1 // dan dijalankan sampai pada // iterasi -15 System.out.println( For tan for bersarang):</w:t>
      </w:r>
    </w:p>
    <w:p>
      <w:r>
        <w:t>Halaman 353</w:t>
      </w:r>
    </w:p>
    <w:p>
      <w:r>
        <w:t>6.92 ALGORITMA DAN BAHASA PEMROGRAMAN System.out.println( for (int iterasi 1, iterasi 10, iterasit) t System.out.println(), c. Kemudian tetap dalam blok main method, ketikkan kode program berikut untuk for di dalam for sebagai berikut: System.out.println(NnFor bersarang dalam for), System.out.println(----------------------- io for (int iterasi 1, iterasi 15, iterasitw) for (int iterasi2 1, iterasi2 iterasi, iterasi24w4) t System.out.print(), P System.out.println(): d. Kode program secara lengkap sebagai berikut: package perulangan, public class perulanganForDalamFor public static void main(StringJ args) (4 // TODO Auto-generated method stub // iterasi for diawali iterasi-1l // dan dijalankan sampai pada // iterasi -15 System.out.println( For bersarang): System.out.println( --------------55555522- 1 for (int iterasi 1, iterasi 10, iterasitt) System.out.println(), ti System.out.println(NFor bersarang dalam for),</w:t>
      </w:r>
    </w:p>
    <w:p>
      <w:r>
        <w:t>Halaman 354</w:t>
      </w:r>
    </w:p>
    <w:p>
      <w:r>
        <w:t>6 MSIM4203/MODUL 6 6.93 System.out.println( for (int 1 5-1: Kerana 15: for (int iterasi2 1, iterasi2 iterasi, iterasi244) t 5 System.out.print(), System.out.print1n(): 5 e. Simpan dan jalankan program, lihat hasilnya sebagai berikut: For bersarang tt A4 Xx x x For bersarang dalam for kk sbokak skokokok kakokokok sk akokokokok sek sak sakaloooobokak Sakaototokotokok akatokotototolototok Saeetealololotokok skokokokokokokokokokokokok aotokaetatalololakokok sa ootototolokolookok</w:t>
      </w:r>
    </w:p>
    <w:p>
      <w:r>
        <w:t>Halaman 355</w:t>
      </w:r>
    </w:p>
    <w:p>
      <w:r>
        <w:t>6.94 ALGORITMA DAN BAHASA PEMROGRAMAN Penjelasan: Statemen for tunggal hanya mencetak setiap perulangan for sebanyak 10 kali. Untuk statemen for yang luar akan melakukan perulangan selama 15 kali, sementara untuk blok for yang bagian dalam akan terulang sebanyak 15 kali karena for yang luar, disamping dia dikerjakan selama 15 kali, for bagian dalam juga akan melakukan perulangan selama variabel iterasi perulangan for pertama. Kenapa dia berbentuk tangga, itu disebabkan oleh variabel iterasi yang juga mengalami perubahan nilai disetiap perulangan luar. 5. Keluar dari Perulangan Pada pemrograman Java, sebuah perulangan dapat di intervensi pada iterasi yang beroperasi, dalam iterasi perulangan dapat diberhentikan dengan pernyataan break, pernyataan ini dapat digunakan pada 3 pernyataan perulangan. pernyataan... Gambar 6.47 Sintaks break Pada praktikum berikut ini adalah kita membuat sebuah inputan didalam sebuah perulangan, jika sebuah kondisi belum memenuhi, maka akan terjadi perulangan dan meminta inputan sampai pengguna memasukkan kondisi yang benar. Adapun langkah-langkah pembuatannya sebagai berikut: a. Buatlah file class dengan nama perulanganExitjava pada folder perulangan pada project Praktikum02, kemudian jangan lupa menyertakan main method pada file class tersebut. b. Setelah baris package perulangan: ketikkan kode program untuk library I/O sebagai berikut:</w:t>
      </w:r>
    </w:p>
    <w:p>
      <w:r>
        <w:t>Halaman 356</w:t>
      </w:r>
    </w:p>
    <w:p>
      <w:r>
        <w:t>6 MSIM4203/MODUL 6 6.95 import java.util.Scanner, c. Kemudian pada main method ketikkan kode-kode program berikut: //buat objek input Scanner input new Scanner(System.in): //Deklarasi variabel angka int angka, perulangan-0, do perulangan--4, System.out.print(Perulangan ke perulangan Nilai angka (1-9) atau 8 untuk keluar ): angka input.nextInt(), if(perulangan--10) break, 5 while (angka ), System.out.println(Anda keluar dari perulangan), System.out.println(Perulangan selama: perulangant kali), d. Kode program secara lengkap: public class perulanganExit public static void main(StringJ args) (4 // TODO Auto-generated method stub //buat objek input Scanner input new Scanner(System.in): //Deklarasi variabel angka int angka, Perulangan 0, do Perulangan--, System.out.print(Perulangan ke Perulangan Nilai angka (1-9) atau untuk keluar ): angka input.nextInt(), if(Perulangan--10) break,</w:t>
      </w:r>
    </w:p>
    <w:p>
      <w:r>
        <w:t>Halaman 357</w:t>
      </w:r>
    </w:p>
    <w:p>
      <w:r>
        <w:t>6.96 ALGORITMA DAN BAHASA PEMROGRAMAN while (angka ): System.out.println( Anda keluar dari perulangan): System.out.println(Perulangan selama: 4Perulangan kali)3 e. Simpan class dan jalankan program, hasilnya sebagai berikut: Keluaran di bawah adalah keluaran karena pernyataan break (Keluaran Pertama), Perulangan ke 1, Nilai angka (1-9) atau 0 untuk keluar 12 Perulangan ke 2, Nilai angka (1-9) atau 0 untuk keluar 2 Perulangan ke 3, Nilai angka (1-9) atau 0 untuk keluar 3 Perulangan ke 4, Nilai angka (1-9) atau 0 untuk keluar 4 Perulangan ke 5, Nilai angka (1-9) atau 0 untuk keluar 6 Perulangan ke 6, Nilai angka (1-9) atau 0 untuk keluar 6 Perulangan ke 7, Nilai angka (1-9) atau untuk keluar 6 Perulangan ke 8, Nilai angka (1-9) atau 0 untuk keluar 8 Perulangan ke 9, Nilai angka (1-9) atau 0 untuk keluar 9 Perulangan ke 10, Nilai angka (1-9) atau untuk keluar 12 Anda keluar dari perulangan Perulangan selama: 10 kali Sementara keluaran di bawah adalah keluaran karena kondisi pada pernyataan while memenuhi (Keluaran Kedua): Perulangan ke 1, Nilai angka (1-9) atau 8 untuk keluar Perulangan ke 2, Nilai angka (1-9) atau 0 untuk keluar Perulangan ke 3, Nilai angka (1-9) atau 0 untuk keluar Perulangan ke 4, Nilai angka (1-9) atau 0 untuk keluar Perulangan ke 5, Nilai angka (1-9) atau untuk keluar Anda keluar dari perulangan Perulangan selama: 5 kali OcYARWw</w:t>
      </w:r>
    </w:p>
    <w:p>
      <w:r>
        <w:t>Halaman 358</w:t>
      </w:r>
    </w:p>
    <w:p>
      <w:r>
        <w:t>MSIM4203/MODUL 6 6.97 Penjelasan: Keluaran pertama, program keluar karena variabel perulangan 10, dan keluar dengan pernyataan break. Pernyataan break memaksa untuk keluar dari perulangan do...while. Keluaran kedua, program berhenti karena memang kondisi do...while (angka 0) memenuhi kondisi yang ada dengan menginput angka 0. B. KONDISI Untuk praktikum kondisi, kita buat folder baru pada project Praktikum02 pada folder src dengan langkah sebagai berikut: 1. Klik kanan folder src yang ada pada project Praktikum2. 2. Pilih New 5 Folder, New Folder Oo xXx Fei Ka Create a new folder resource. Enter or select the parent folder: PraktikumO2/src 2 Praktikum02 A .settings bin src Folder name: kondisil Advanced Gambar 6.48. Pembuatan Pacakge Kondisi 3. Untuk kolom Folder name: isi dengan kondisi 4. Klik Finish untuk tahap terakhir pembuatan folder.</w:t>
      </w:r>
    </w:p>
    <w:p>
      <w:r>
        <w:t>Halaman 359</w:t>
      </w:r>
    </w:p>
    <w:p>
      <w:r>
        <w:t>6.98 ALGORITMA DAN BAHASA PEMROGRAMAN KE PraktikumO2 BM JRE System Library JavaSE-1.8) v Psrc EB kondisi 8 operator 8 perulangan Bj perulanganDoWhile,java H perulanganExitjava MB perulanganforjava Bj perulanganforArrayjava Bj perulanganforDalamFor.java BD perulanganWhilejava ff variabel Gambar 6.49 Pacakge Kondisi 1. Pernyataan if Pernyataan if adalah pernyataan pengambilan keputusan yang paling sederhana. Sintaks dan Flowchart. if (kondisi) // Pernyataan untuk dieksekusi jika // kondisi benar</w:t>
      </w:r>
    </w:p>
    <w:p>
      <w:r>
        <w:t>Halaman 360</w:t>
      </w:r>
    </w:p>
    <w:p>
      <w:r>
        <w:t>MSIM4203/MODUL 6 6.99 Flowchart: Po (kondisi) 5 ih blok pernyataan Gambar 6.50 Flowchart Kondisi if Setelah pernyataan if, ada kondisi yang nilainya berupa boolean, nilainya akan diperiksa atau dievaluasi nilainya benar (true) atau tidak (false), jika nilainya benar maka dia akan mengerjakan blok pernyataan di bawahnya. Untuk praktek kondisi if, ikuti langkah-langkah berikut ini: a. Buatlah file class dengan nama kondisilf.java pada folder kondisi pada project Praktikum02, kemudian jangan lupa menyertakan main method pada file class tersebut. b. Ketikkan program berikut pada main method, sebagai berikut: int i 30, 1F A3 15) System.out.println(38 15 adalah benar), System.out.println(ini sudah diluar if),</w:t>
      </w:r>
    </w:p>
    <w:p>
      <w:r>
        <w:t>Halaman 361</w:t>
      </w:r>
    </w:p>
    <w:p>
      <w:r>
        <w:t>6.100 ALGORITMA DAN BAHASA PEMROGRAMAN c. Kode program secara utuh sebagai berikut: package kondisi, public class pernyataanIf public static void main(StringJ args) // TODO Auto-generated method stub int i 30, if (i 15) System.out.println(380 15 adalah benar), System.out.println(ini sudah diluar if), d. Simpan dan jalankan program, hasilnya sebagai berikut: 380 15 adalah benar Ini sudah diluar if Penjelasan: Pada baris if (i 15), nilai variabel i akan diperiksa, karena nilai 30 maka dibandingkan dengan operator 2, operasi 30 15 memberikan nilai true (bernilai benar secara logika), karena bernilai benar maka blok program di bawahnya (System.out.println(36 15 adalah benar):) akan dikerjakan. 2. Pernyataan if..else Sintaks dan simbol flowchart: if (kondisi) // Pernyataan untuk dieksekusi jika // kondisi benar else t</w:t>
      </w:r>
    </w:p>
    <w:p>
      <w:r>
        <w:t>Halaman 362</w:t>
      </w:r>
    </w:p>
    <w:p>
      <w:r>
        <w:t>6 MSIM4203/MODUL 6 6.101 // Pernyataan untuk dieksekusi jika // kondisi salah 5 (Blok if.else N blok pernyataan Gambar 6.51 Flowchart Kondisi if..else Ikuti langkah-langkah berikut untuk mempraktekkan pernyataan if...else, sebagai berikut: a. Buatlah file class dengan nama kondisilfElse.java pada folder kondisi pada project Praktikum02, kemudian jangan lupa menyertakan main method pada file class tersebut. b. Ketikkan kode program berikut pada main method, sebagai berikut: int i 38, if (i 40) t System.out.println(i 40), 5 else System.out.println(i 40), 3, System.out.println(ini sudah diluar if..else),</w:t>
      </w:r>
    </w:p>
    <w:p>
      <w:r>
        <w:t>Halaman 363</w:t>
      </w:r>
    </w:p>
    <w:p>
      <w:r>
        <w:t>6.102 ALGORITMA DAN BAHASA PEMROGRAMAN Cc. Kode program secara utuh sebagai berikut: package kondisi, public class kondisilfElse public static void main(StringJ args) // TODO Auto-generated method stub int i 30, if (1 40) System.out.println(i 40), else System.out.println(i 40): 5 System.out.println(ini sudah diluar if..else): d. Simpan dan jalankan program, hasilnya sebagai berikut: False Ini sudah diluar if Penjelasan: Setelah pernyataan if, ada kondisi (i 5 40) yang nilainya berupa boolean, nilainya akan diperiksa atau dievaluasi nilainya apakah benar (true) atau tidak (false)?, jika nilainya benar maka dia akan mengerjakan blok pernyataan di bawahnya, dan jika salah, maka blok pernyataan yang ada di bawah else yang dikerjakan. Sekarang kita coba praktekkan dengan nilai input dengan ketentuan sebagai berikut: 1. Angka yang di input antara 1 sampai dengan 100, 2. Angka 1 50 dianggap tidak lulus,</w:t>
      </w:r>
    </w:p>
    <w:p>
      <w:r>
        <w:t>Halaman 364</w:t>
      </w:r>
    </w:p>
    <w:p>
      <w:r>
        <w:t>MSIM4203/MODUL 6 3. Angka 50 ke atas hingga 100 dianggap lulus. 6.103 Sekarang kita praktekkan algoritma sederhana di atas dengan langkah- langkah berikut: 1. Buatlah file class dengan nama kondisilfElselInput.java pada folder kondisi pada project Praktikum02, kemudian jangan lupa menyertakan main method pada file class tersebut. 2. Setelah baris package Kondisi: ketikkan kode program berikut: import java.util.Scanner, 3. Ketikkan kode program berikut pada main method, sebagai berikut: //membuat objek input Scanner input new Scanner(System.in), int Angka System.out.print( Masukkan angka 1-100 //input nilai kedalam variabel Angka Angka input.nextInt(): //kondisi if..else.. if (Angka 1 8 Angka 58) System.out.println(Anda tidak lulus): 1) else t System.out.println(Anda lulus): 4. Kode program secara utuh sebagai berikut: D5 package kondisi, import java.util.Scanner, public class kondisi1lfElseInput</w:t>
      </w:r>
    </w:p>
    <w:p>
      <w:r>
        <w:t>Halaman 365</w:t>
      </w:r>
    </w:p>
    <w:p>
      <w:r>
        <w:t>6.104 ALGORITMA DAN BAHASA PEMROGRAMAN public static void main(StringJ args) // TODO Auto-generated method stub //membuat objek input Scanner input new Scanner(System.in): int Angka System.out.print(Masukkan angka 1-100 ): //input nilai kedalam variabel Angka Angka input.nextInt() //kondisi if..else.. if (Angka 1 8 Angka 58) System.out.println(Anda tidak lulus): 5 else System.out.println(Anda lulus): bi 5. Simpan dan jalankan programnya, hasilnya: Pengujian 1: Input Angka 30 Masukkan angka 1-100 38 Anda tidak lulus Pengujian 2: Input Angka 60 Masukkan angka 1-1680 60 Anda lulus Penjelasan: Selama Anda menginput angka (numerik) maka program ini tidak akan mengalami masalah, akan tetapi jika Anda menginput lebih kecil 0 atau</w:t>
      </w:r>
    </w:p>
    <w:p>
      <w:r>
        <w:t>Halaman 366</w:t>
      </w:r>
    </w:p>
    <w:p>
      <w:r>
        <w:t>6.105 MSIM4203/MODUL 6 lebih besar dari 100, maka yang akan di eksekusi adalah bagian blok e/se. Anda bisa mencobanya dengan memasukkan nilai -1. Masukka angak 1-100 -1 Anda lulus Untuk mengatasi hal di atas, tidak ada jalan lain kecuali mengatasinya dengan pernyataan if..else if..else. 3. Pernyataan if..else if..else Pernyataan if..ele if..else adalah pernyataan yang digunakan untuk multi kondisi. Jika terdapat lebih dari 2 kondisi, maka pernyataan lebih cocok untuk digunakan. Sintaks dan simbol flowchart: if (kondisi1) t // Pernyataan untuk dieksekusi jika // kondisi benar else if (kondisi2) // Seleksi kedua setelah // kondisil tidak memenuhi 5 Else //kondisi salah 5</w:t>
      </w:r>
    </w:p>
    <w:p>
      <w:r>
        <w:t>Halaman 367</w:t>
      </w:r>
    </w:p>
    <w:p>
      <w:r>
        <w:t>6.106 ALGORITMA DAN BAHASA PEMROGRAMAN Flowchart: (OA Ter amna N 1 tondsit) Y bok pernyataan? true Lio blok pernyataan? Pa blok pernyataan3 Gambar 6.52. Flowchart Kondisi if..else if..else Sekarang mari kita gunakan pernyataan if.else if..else pada praktikum berikut ini: a. Buatlah file class dengan nama kondisilfElseifElsejjava pada folder kondisi pada project Praktikum02, kemudian jangan lupa menyertakan main method pada file class tersebut. b. Ketikkan kode program berikut pada main method, sebagai berikut: int x 20, if (Xx 10) System.out.println(x adalah 10): else if (x -- 15) System.out.println(x adalah 15): else if (x -- 20) System.out.println(x adalah 20), else System.out.println(x tidak 20),</w:t>
      </w:r>
    </w:p>
    <w:p>
      <w:r>
        <w:t>Halaman 368</w:t>
      </w:r>
    </w:p>
    <w:p>
      <w:r>
        <w:t>MSIM4203/MODUL 6 6.107 c. Kode program utuh sebagai berikut: package kondisi, public class kondisiIfElseifElse public static void main(StringJ args) (4 // TODO Auto-generated method stub int x 20, if (Xx 10) System.out.println(x adalah 10): else if (x -- 15) System.out.println(x adalah 15), else if (x -- 20) System.out.println(x adalah 20), else System.out.println(x tidak 20): d. Simpan dan jalankan program, lihat hasilnya: x adalah 28 4. Pernyataan if bersarang Pernyataan if yang bersarang adalah if yang terdapat dalam blok pernyataan. Pada pemrograman Java memungkinkan hal ini bisa digunakan. Sintaks dan simbol Flowchart: if (kondisi) If (kondisi) //bersarang 5 Else t</w:t>
      </w:r>
    </w:p>
    <w:p>
      <w:r>
        <w:t>Halaman 369</w:t>
      </w:r>
    </w:p>
    <w:p>
      <w:r>
        <w:t>6.108 ALGORITMA DAN BAHASA PEMROGRAMAN // Pernyataan untuk dieksekusi jika // kondisi salah Flowchart: blok bersarang Pa PP 4 3 Gambar 6.53 Flowchart Kondisi if Bersarang Mari kita praktekkan untuk kondisi if bersarang dalam sebuah if, ikuti langkah-langkah berikut: a. Buatlah file class dengan nama kondisilfbersarang.java pada folder kondisi pada project Praktikum02, kemudian jangan lupa menyertakan main method pada file class tersebut. b. Setelah baris package Kondisis ketikkan kode program berikut: import java.util.Scanner,</w:t>
      </w:r>
    </w:p>
    <w:p>
      <w:r>
        <w:t>Halaman 370</w:t>
      </w:r>
    </w:p>
    <w:p>
      <w:r>
        <w:t>6 MSIM4203/MODUL 6 6.109 c. Ketikkan kode program berikut pada main method, sebagai berikut: //buat objek input Scanner input new Scanner(System.in): Ine x System.out.println(If Bersarang dalam If), System.out.println(-------------------- )3 System.out.print(Masukkan nilai x ), X input.nextInt() if (xXx 13) t // if pertama yang bersarang if (Xx a 13) System.out.println(variabel x 13), //if kedua yang bersarang if (Xx 5 14) System.out.println(variabel x 14), else System.out.println(variabel x 14), 5 else System.out.println(Nilai x 13), 5 d. Kode program secara keseluruhan: package kondisi, import java.util.Scanner, public class kondisilfbersarang public static void main(StringJ args) (4 // TODO Auto-generated method stub //buat objek input Scanner input new Scanner(System.in), int x, System.out.println(If Bersarang dalam If), System.out.println(-------------------- 3 System.out.print(Masukkan nilai x ): X input.nextInt()</w:t>
      </w:r>
    </w:p>
    <w:p>
      <w:r>
        <w:t>Halaman 371</w:t>
      </w:r>
    </w:p>
    <w:p>
      <w:r>
        <w:t>6.110 ALGORITMA DAN BAHASA PEMROGRAMAN E if (Xx 5 13) t // if pertama yang bersarang if (Xx 13) System.out.println(variabel x 13), //if kedua yang bersarang HF (X5 14) System.out.println(variabel x 14), else System.out.println(variabel x 14), 5 else System.out.println(Nilai x 13), 5 Simpan program Jalankan program, Uji coba 1: masukkan x 12, hasilnya: If Bersarang dalam If Masukkan nilai x 12 Nilai x 13 Ketika memasukkan nilai x 12, maka program yang dijalankan adalah: else System.out.println(Nilai x 13), 5</w:t>
      </w:r>
    </w:p>
    <w:p>
      <w:r>
        <w:t>Halaman 372</w:t>
      </w:r>
    </w:p>
    <w:p>
      <w:r>
        <w:t>MSIM4203/MODUL 6 6.111 g. Jalankan program, Uji coba 2: masukkan x 13, hasilnya: If Bersarang dalam If Masukkan nilai x 13 Nilai x 13 Variabel x 14 Ketika memasukkan nilai x 13, maka program yang dijalankan adalah: if (Xx -- 13) System.out.println(variabel x 13), h. Jalankan program, Uji coba 3: masukkan x 14, hasilnya: If Bersarang dalam If Masukkan nilai x 14 Nilai x 14 Variabel x 14 Ketika memasukkan nilai x 14, maka program yang dijalankan adalah: if (Xx 5 14) System.out.println(variabel x 14), i. Jalankan program, Uji coba 3: masukkan x 15, hasilnya: If Bersarang dalam If Masukkan nilai x 15 Variabel x 14</w:t>
      </w:r>
    </w:p>
    <w:p>
      <w:r>
        <w:t>Halaman 373</w:t>
      </w:r>
    </w:p>
    <w:p>
      <w:r>
        <w:t>6.112 ALGORITMA DAN BAHASA PEMROGRAMAN Ketika memasukkan nilai x 15, maka program yang dijalankan adalah: else System.out.println(variabel x 14), 5. Pernyataan switch case Pernyataan switch...case adalah pernyataan cabang dengan multi-arah. Pernyataan ini menyediakan cara mudah untuk mengirimkan eksekusi ke berbagai blok pernyataan berdasarkan nilai ekspresi. Untuk ekspresi dapat berupa tipe byte, short, int, char atau enumeration. Dan dimulai dengan JDK7, ekspresi juga bisa dari tipe String. Nilai tidak boleh sama pada dua atau lebih case. Pernyataan dafault bersifat opsional. Pernyataan break digunakan di dalam saklar untuk mengakhiri rangkaian pernyataan. Pernyataan break bersifat opsional. Jika dihilangkan, eksekusi akan berlanjut ke case berikutnya. Sintaks dan simbol Flowchart: switch (kondisi) 31 case valuel: pernyataan1, break, case nilai2: pernyataan2, break, case nilaiN: pernyataanN, break, default: statementDefault,</w:t>
      </w:r>
    </w:p>
    <w:p>
      <w:r>
        <w:t>Halaman 374</w:t>
      </w:r>
    </w:p>
    <w:p>
      <w:r>
        <w:t>6 MSIM4203/MODUL 6 6.113 Flowchart: Pn Y blok switch..case blok pernyataan 04 Gambar 6.54 Flowchart Kondisi switch..case Untuk latihan praktikum kali ini kita akan membuat praktikum dengan memadukan antara do..while dengan switch..case, dengan langkah-langkah berikut: a. Buatlah file class dengan nama kondisiSwitchCase.java pada folder kondisi pada project Praktikum02, kemudian jangan lupa menyertakan main method pada file class tersebut. b. Setelah baris package Kondisi: ketikkan kode program berikut: import java.util.Scanner, c. Tambahkan kode program berikut pada blok main method: Scanner input new Scanner(System.in), int angka,</w:t>
      </w:r>
    </w:p>
    <w:p>
      <w:r>
        <w:t>Halaman 375</w:t>
      </w:r>
    </w:p>
    <w:p>
      <w:r>
        <w:t>6.114 ALGORITMA DAN BAHASA PEMROGRAMAN System.out.print(Masukkan angka (1-9) ): angka input.nextInt(),: switch (angka) t case 1: System.out.println( Angka Satu): break, Case 2: System.out.println( Angka Dua): break, case 3: System.out.println( Angka Tiga): break, case 4: System.out.println( Angka Empat): break, case 5: System.out.println( Angka Lima): break, case 6: System.out.println( Angka Enam): break, case 7: System.out.printiln( Angka Tujuh): break, case 8: System.out.println( Angka Delapan): break, case 9: System.out.println(Angka Sembilan), break: default: System.out.println( Anda memilih keluar), 5 while (angka 8): d. Kode program selengkapnya: package kondisi, import java.util.Scanner,</w:t>
      </w:r>
    </w:p>
    <w:p>
      <w:r>
        <w:t>Halaman 376</w:t>
      </w:r>
    </w:p>
    <w:p>
      <w:r>
        <w:t>6 MSIM4203/MODUL 6 6.115 public class kondisiSwitchCase public static void main(String(J args) 4 // TODO Auto-generated method stub Scanner input new Scanner(System.in), int angka, do :. System.out.print( Masukkan angka (1-9) ): angka input.nextInt(), switch (angka) t case 1: System.out.println( Angka Satu), break, case 2: System.out.println( Angka Dua): break, case 3: System.out.println( Angka Tiga), break: case 4: System.out.println( Angka Empat), break, case 5: System.out.println(Angka Lima): break: case 6: System.out.println( Angka Enam): break, case 7: System.out.println( Angka Tujuh), break, case 8: System.out.println(Angka Delapan): break, case 9: System.out.println( Angka Sembilan), break, default: System.out.println(Anda memilih keluar): 5 while (angka 8):</w:t>
      </w:r>
    </w:p>
    <w:p>
      <w:r>
        <w:t>Halaman 377</w:t>
      </w:r>
    </w:p>
    <w:p>
      <w:r>
        <w:t>6.116 e. ALGORITMA DAN BAHASA PEMROGRAMAN Simpan dan jalankan program. Masukkan angka Angka Dua Masukkan angka Angka Empat Masukkan angka Angka Enam Masukkan angka Angka Delapan Masukkan angka Angka Sembilan Masukkan angka Angka Satu Masukkan angka Angka Lima Masukkan angka (1-9) (1-9) (1-9) (1-9) (1-9) (1-9) (1-9) (1-91 Anda memilih keluar Penjelasan: Jika Anda menginput angka 0, maka program akan berhenti, akan tetapi selama Anda menginput angka antara 1 sampai dengan 9, maka dia akan meminta input terus dengan perulangan do..while. Setiap Anda menginput angka antara 1 9, setiap angka yang Anda input akan direspon oleh switch..case. Misal Anda menginput angka 1, maka switch case akan merespon dengan keluaran Angka Satu.</w:t>
      </w:r>
    </w:p>
    <w:p>
      <w:r>
        <w:t>Halaman 378</w:t>
      </w:r>
    </w:p>
    <w:p>
      <w:r>
        <w:t>MSIM4203/MODUL 6 NS LATIHAN 6.117 S.:z er Untuk memperdalam pemahaman Anda mengenai materi di atas, kerjakanlah latihan berikut! 1) Buatlah program untuk menampilkan sebagai berikut: 12 123 1234 12345 1 13 135 1357 13579 c. (12345678910 123456789 12345678 1234567 123456 12345 1234 123 12 l Petunjuk Jawaban Latihan 1) Jawaban: a. Untuk menampilkan: 1 12 123 1234 12345</w:t>
      </w:r>
    </w:p>
    <w:p>
      <w:r>
        <w:t>Halaman 379</w:t>
      </w:r>
    </w:p>
    <w:p>
      <w:r>
        <w:t>6.118 ALGORITMA DAN BAHASA PEMROGRAMAN diperlukan perulangan dalam perulangan, atau for dalam for, dan tidak harus for dalam for, juga bisa diselesaikan for dalam while atau do..while. misalnya saja kita gunakan for dalam for dengan kode program sebagai berikut: public class printAngkaSampai5 public static void main(String(J args) // TODO Auto-generated method stub for (inti 15 i 5, it) for (int j 1, j Si jt) t 5 System.out.println(): System.out.print (j7): atau menggunakan for dalam while sebagai berikut: public class printAngkaSampais public static void main(StringJ args) 4 // TODO Auto-generated method stub int m- 1, while (m 5) for (int n 1, n s ms ntt) t System.out.print(n), 5 System.out.println(): Mt</w:t>
      </w:r>
    </w:p>
    <w:p>
      <w:r>
        <w:t>Halaman 380</w:t>
      </w:r>
    </w:p>
    <w:p>
      <w:r>
        <w:t>6 MSIM4203/MODUL 6 6.119 b. Untuk menampilkan: 1 13 139 1357 13579 Hampir sama dengan bagian a, juga menggunakan perulangan, hanya saja menampilkan bilangan ganjil saja. Maka sebelum ditampilkan perlu ada kondisi if..else dan operator modulus. Berikut penyelesainnya: public class tampilkanAngkaGanjil1ke10 public static void main(String(J args) // TODO Auto-generated method stub for (int i 15 i 105 ixr) t if(i 4 2 1) t for (int j-15 j is jt) t if(j 2 1) t System.out.print(j): 5 System.out.println(), 5 7 c. Sedangkan untuk menampilkan: 12345678910 123456789 12345678</w:t>
      </w:r>
    </w:p>
    <w:p>
      <w:r>
        <w:t>Halaman 381</w:t>
      </w:r>
    </w:p>
    <w:p>
      <w:r>
        <w:t>6.120 ALGORITMA DAN BAHASA PEMROGRAMAN 1234567 123456 12345 1234 123 12 1 Berikut kode programnnya: public class test public static void main(StringJ args) // TODO Auto-generated method stub for (int i 10, ib- 1, i--) for(int j-1, j sis jt) System.out.print(jt ), 5 System.out.println(): 5 System.out.printin(In1n): 5 RANGKUMAN NI Perulangan pada Java dikenal dengan pernyataan while, for dan do..while. dan masing-masing perulangan mempunyai karakter masing- masing. Untuk kondisi, Java memberikan beberapa pilihan untuk digunakan, yaitu if, if..else, if..else if, if..else if..else, dan switch..case.</w:t>
      </w:r>
    </w:p>
    <w:p>
      <w:r>
        <w:t>Halaman 382</w:t>
      </w:r>
    </w:p>
    <w:p>
      <w:r>
        <w:t>PENDAHULUAN P MooDuL 7 Array, Method, dan Eksepsi Kani, M.Kom. ada Bahasa Pemrograman Java terdapat ribuan fungsi/method yang disimpan kedalam library-library Java, terkadang kita mengetikkan kode program namun kita tidak sadar bahwa itu adalah method yang dibangun oleh pengembang Java. Begitu banyak method dibangun untuk memanjakan programmer dalam menyelesaikan masalah. Pada modul ini akan dibahas masalah tersebut dengan mengkolaborasi dengan tiga sub-pokok bahasan yaitu array, method dan eksepsi. TA S3 ra 10. 11. 12. 13: melatih contoh-contoh program kecil tentang try..catch..finally, 15. Setelah mempelajari modul ini, diharapkan Mahasiswa dapat: menerangkan pengertian Array, membedakan dan mengenali antar Array satu dimensi dan array multidimensi: melatih contoh-contoh program kecil tentang Array, menerangkan pengertian dan menunjukkan cara membuat method, menerangkan method dengan sebuah return, menerangkan method dengan menggunakan void, melatih contoh-contoh program kecil menyangkut pembuatan method dan memanggil method, menerangkan pengertian eksepsi, error dan bugs, menerangkan bagaimana cara penanganan eksepsi: menerangkan dan mengenali berbagai tipe-tipe error pada pemrograman Java, melatih contoh-contoh program kecil tentang try..catch, melatih contoh-contoh program kecil tentang try..catch banyak, melatih contoh-contoh program kecil tentang try..catch bersarang, Memahami contoh-contoh program kecil tentang throw dan throws.</w:t>
      </w:r>
    </w:p>
    <w:p>
      <w:r>
        <w:t>Halaman 383</w:t>
      </w:r>
    </w:p>
    <w:p>
      <w:r>
        <w:t>7.2 ALGORITMA DAN BAHASA PEMROGRAMAN LJ KEGIATAN BELAJAR 1 Array ada pemrograman Java, array adalah objek yang digunakan untuk menyimpan sejumlah data, elemen-elemen pada array ditandai dengan indeks. Elemen dari array adalah juga variabel dan masing-masing indeks yang unik, yang panjang pada saat array dibuat. Indeks dari setiap array akan dimulai dengan indeks ke-0. Jadi jika array terdapat 5 data, maka indeks dari array tersebut adalah 4, atau berisi 6 data, maka indeks array tersebut adalah 5. Array dapat digunakan satu dimensi, dua, tiga, empat, dan seterusnya tergantung kebutuhan dari pengguna. Berikut beberapa poin penting tentang array pada bahasa pemrograman Java, sebagai berikut: 1. 2 Pada Java semua array dialokasikan secara dinamis. Pada Java adalah objek, dengan demikian dapat mengetahui jumlah anggota. Variabel array dideklarasikan seperti variabel lain dengan menyebutkan nama array setelah tipe data. Indeks pada array dimulai dari 0. Pada Java, array dapat dibuat static, variabel lokal atau menjadi parameter pada sebuah method. Ooobo p 0 1 2 3 Panjang Array 5 tar .. A Indeks Pertama 0 Indeks Terakhir 4 indeks array Gambar 7.1 Ilustrasi Sebuah Array A. ARRAY SATU DIMENSI DAN MENGALOKASIKAN MEMORI Ada dua cara untuk mendeklarasikan variabel untuk array satu dimensi.</w:t>
      </w:r>
    </w:p>
    <w:p>
      <w:r>
        <w:t>Halaman 384</w:t>
      </w:r>
    </w:p>
    <w:p>
      <w:r>
        <w:t>MSIM4203/MODUL 7 7.3 Sintaksis: tipe nama var arrayJ: atau tipe( nama var array, Deklarasi array memiliki dua komponen, yaitu: tipe data dan variabel. Tipe data adalah tipe data dari array. Tipe data yang diperbolehkan pada array adalah tipe data primitif, seperti tipe data char, float, double, dan lain- lain atau juga bisa menggunakan objek dari class. Gambar 7.2 Ilustrasi Sebuah Satu Dimensi Ketika sebuah array dideklarasikan, sesungguhnya baru membuat struktur array. Untuk benar-benar membuat array bisa digunakan maka kita harus memberikan lokasi memori ke array. Sintaksis: nama var array new tipefbesar alokasi), Atau tipe nama var array J, nama var array new tipe(besar alokasi mem,</w:t>
      </w:r>
    </w:p>
    <w:p>
      <w:r>
        <w:t>Halaman 385</w:t>
      </w:r>
    </w:p>
    <w:p>
      <w:r>
        <w:t>7.4 ALGORITMA DAN BAHASA PEMROGRAMAN Atau menggabungkan keduanya tipe nama var array new tipefbesar alokasi memJ, Catatan: e Unsur-unsur dalam array yang dialokasikan olen new secara otomatis diinisialisasi ke 0 (untuk tipe integer), false (untuk boolean), atau null (tipe referensi). e Untuk mendapatkan array diperlukan proses deklarasi variabel dan mengalokasikan memori. Contoh 7.1: class arraySatuDimensi public static void main (StringJ args) t // Deklarasi Array integers. int(J arrayInt, // Nengalokasikan memori. arrayInt new intI(S5J: // mengisi arrayInt dengan 5 pada indeks 98 arrayInt(J 5, // mengisi arrayInt dengan 5 pada indeks 1 arrayIntf(1J 7, //lainnya arrayInt(2) 4, arrayInt(3) 8, arrayIntf(4J) 9, System.out.println(Daftar Array dalam ArrayInt), System.out.println(----------------------0000. ya // mengakses data array dengan perulangan for for (int i i arrayInt.length, iw4) System.out.println(Array pada indeks ke- 4 i 2 4 arrayInt(i)):</w:t>
      </w:r>
    </w:p>
    <w:p>
      <w:r>
        <w:t>Halaman 386</w:t>
      </w:r>
    </w:p>
    <w:p>
      <w:r>
        <w:t>MSIM4203/MODUL 7 5 Keluaran: Daftar Array dalam ArrayInt Array pada indeks ke- 5 Array pada indeks ke-1 7 Array pada indeks ke-2 4 Array pada indeks ke-3 8 Array pada indeks ke-4 9 Contoh 7.2: Menampilkan array dengan menggunakan pernyataan for lebih singkat. class arraySatuDimensi public static void main (StringJ args) t // Deklarasi Array integers. int() arrayInt, // NMengalokasikan memori. arrayInt new intI(SJ, int incX // mengisi arrayInt dengan 5 pada indeks 8 arrayInt(J 5, // mengisi arrayInt dengan 5 pada indeks 1 arrayInt(1) 7, //lainnya arrayInt(2)J arrayInt(3) arrayInt(4) 4: 8, 95 System.out.println( Daftar Array dalam ArrayInt), System.out.print1In(----------------55555nnnn 35 // mengakses data array dengan perulangan for for (int x:arrayInt) t incXt4t: System.out.println( Array pada indeks ke- 4 x)3 incX</w:t>
      </w:r>
    </w:p>
    <w:p>
      <w:r>
        <w:t>Halaman 387</w:t>
      </w:r>
    </w:p>
    <w:p>
      <w:r>
        <w:t>7.6 ALGORITMA DAN BAHASA PEMROGRAMAN Keluaran antara contoh 7.1 dengan contoh 7.2 adalah sama, perbedaan dari keduanya bisa dilihat pada contoh 7.2 dengan kode program bercetak tebal. B. ARRAY MULTIDIMENSI Setelah mematangkan pengetahuan tentang array satu dimensi. Pada bagian ini dibahas array multidimensi, array multidimensi adalah pengembangan array bentuk satu dimensi. Array mulitidimensi adalah variabel yang menyimpan sekumpulan data yang memiliki tipe sama dan elemen yang diakses melalui banyak indeks, biasanya digunakan untuk matriks. Sintaksis: tipe (J nama var array new tipe(mJjImJ: //2D tipe (J nama var array new tipe(mJjImjfImJ, //3D 2.4 8s Tega DN (eren intArray J LIL IL 3 6 lala Uu 1017 la ji2 Gambar 7.3 Ilustrasi Sebuah Array Multidimensi Contoh 7.3: class multiDimensional t public static void main(String args1) // deklarasi array 2D int array2D(JIJ (2, 1, 8), (3, 6, 9), (1, 7, 4) J5 System.out.println(Tampilkan Arra</w:t>
      </w:r>
    </w:p>
    <w:p>
      <w:r>
        <w:t>Halaman 388</w:t>
      </w:r>
    </w:p>
    <w:p>
      <w:r>
        <w:t>MSIM4203/MODUL 7 Ted System.out.println(------------------ 3 // tampilkan array 2D array for (int i-0, i 3 5 iw4) for (int j-8s, j 3 5 jt-t) System.out.print(array2DilI(jJ) 3 System.out.println(),: 5 5 5 Keluaran: Tampilkan Array 2D 2 1 8 3 6 9 1 7 4 C. PASSING ARRAY KE METHOD Pada pemrograman Java dimungkinkan untuk melakukan passing array ke sebuah method seperti objek lainnya. Hal ini terkadang diperlukan untuk mentransfer sejumlah data antar method. Contoh 7.4: //Passing Array ke sebuah method public class PassArraykeMethod public static void main(String args)) t int xIJ 10, 20, 30), System.out.println(x(e)J): tampil(x): System.out.printin(xe)): 5 //Nethod tampil public static void tampiltint yI1) System.out.println(y(e)):</w:t>
      </w:r>
    </w:p>
    <w:p>
      <w:r>
        <w:t>Halaman 389</w:t>
      </w:r>
    </w:p>
    <w:p>
      <w:r>
        <w:t>7.8 ALGORITMA DAN BAHASA PEMROGRAMAN ylel 100: 5 5 Penjelasan: int xIJ 10, 20, 30jJ5 adalah mendeklarasikan array dengan tipe data integer sekaligus menginisiasi. System.out.println(x(eJ): cetak ke layar array x/0/ nilai yang dicetak adalah nilai 70. tampil(x): adalah memanggil method tampil dengan parameter array yIl dengan tipe data integer, jika diperhatikan pada method tersebut melakukan cetak ke layar dengan perintah System.out.printin(y(e)):. Mencetak array xO dan hasilnya adalah nilai 10. Tetap pada method tampil baris ye) 1ee:, perintah tersebut memperbaharui nilai array x(0J yang tadinya bernilai 10 menjadi 100. Setelah pekerjaan method tampil selesai, program akan mengerjakan perintah di bawah kode program tampil(x)s yang tidak lain adalah perintah untuk cetak ke layar yaitu: System.out.printIn(x(e))s dan mencetak nilai array x/0) yang baru yaitu 100. Keluaran: 10 10 100 D. MENGAMBIL NILAI ARRAY DARI METHOD Kata lain dari sub judul di atas adalah bahwa method dapat mengembalikan nilai apa yang diminta. Contoh 7.5: // mengembalikan nilai permintaan // array dari method class BalikanNilaiDariMethod 1</w:t>
      </w:r>
    </w:p>
    <w:p>
      <w:r>
        <w:t>Halaman 390</w:t>
      </w:r>
    </w:p>
    <w:p>
      <w:r>
        <w:t>MSIM4203/MODUL 7 7.9 public static void main(String argsJ) //Meminta data dari method int arrayInt(J ReturnMethod(), System.out.println(Data semua dari Method ReturnMethod): System.out.println(----------------------5550550500 for (int x:arrayInt) System.out.print(xt ), 5 public static int) ReturnMethod() t return new int M1,2,3,4,5,6,7,8,8,10): 5 Penjelasan: e int arrayInt(I) ReturnMethod()s adalah mendeklarasikan array dengan tipe data integer sekaligus mengisi data dari method ReturnMethod). e Sementara method ReturnMethod() dibuat dan untuk merespon permintaan method lain dengan kode program berikut: return new intJ41,2,3,4,5,6,7,8,8,10), Keluaran: Data semua dari Method ReturnMethod 123456788109 E. COPY ARRAY Pada class system ada sebuah method yang bernama arraycopy yang dapat dipergunakan untuk mengcopy dari suatu array ke array yang lain.</w:t>
      </w:r>
    </w:p>
    <w:p>
      <w:r>
        <w:t>Halaman 391</w:t>
      </w:r>
    </w:p>
    <w:p>
      <w:r>
        <w:t>710 ALGORITMA DAN BAHASA PEMROGRAMAN Sintaksis: System.arraycopy(array sumber, int ambil indeks, array. tujuan, int sisip awal indeks, int sisip akhir indeks), Keterangan: e array sumber adalah nama variabel array yang ingin di-copy atau array sumber. e int ambil indeks adalah harus angka, angka yang memberikan informasi kepada sistem bahwa array yang ingin di-copy mulai dari indeks sekian. e array tujuan adalah array tujuan, antara array sumber dan array tujuan tidak harus sama panjangnya. e int sisip awal indeks adalah harus angka, angka yang menentukan pada indeks berapa mulai disisipkan pada array tujuan. e int sisip akhir indeks adalah harus angka, angka yang menentukan pada indeks terakhir disisipkan pada array tujuan. mulai indeks Array copy Array Sumber aa PI II Gambar 7.4 Ilustrasi Copy Array Contoh 7.6: //Copy Array class copyArray public static void main(String args)</w:t>
      </w:r>
    </w:p>
    <w:p>
      <w:r>
        <w:t>Halaman 392</w:t>
      </w:r>
    </w:p>
    <w:p>
      <w:r>
        <w:t>MSIM4203/MODUL 7 711 charfJ arraySumber S, e, p, er, d, a, Oo, ISI, tar, Int, tt, tar, Tit j3 //char() arrayTujuan new char(7J, charfJ arrayTujuan L, a, en Yi, 1, KI tor, Td, it, ni, eta //cetak arraySumber System.out.println(new String(arraySumber)): //cetak arrayTujuan sebelum disisip System.out.println(new String(arrayTujuan)): //Proses copy sebagian data arraySumber //dan menyisipnya ke arrayTujuan System.arraycopy(arraySumber, 7, arrayTujuan, 5, 6), //Cetak arrayTujuan setelah menyisipan data System.out.println(new String(arrayTujuan)): Keluaran: Sepeda Santai Lagi Koding Lagi Santai F. KLONING ARRAY Pada pemrograman Java telah menyediakan fasilitas untuk mengkloning array, kloning array dapat dilakukan pada array satu dimensi maupun multidimensi. 1. Kloning Array Satu Dimensi Adapun perintah atau sintaksis untuk kloning array satu dimensi sebagai berikut: tipe arrayTujuan arraySumber, //1D atau arrayTujuanJ arraySumber, //1D</w:t>
      </w:r>
    </w:p>
    <w:p>
      <w:r>
        <w:t>Halaman 393</w:t>
      </w:r>
    </w:p>
    <w:p>
      <w:r>
        <w:t>K2 ALGORITMA DAN BAHASA PEMROGRAMAN arraySumber Aadd000 int arrayTujuan arraySumber.clonel): ndocoo array Tujuan Gambar 7.5 Ilustrasi Kloning Array Contoh 7.7: //Kloning Array 1 Dimensi class KloningArray1D t public static void main(String args)) int arraySumberJ (1,2,3,4,5,6,7,8), int arrayTujuanJ (10,12,13,14,15,16,17,18), System.out.println(Nilai arraySumber), System.out.println(--------------- 555555 555000000. 25 for (int x:arraySumber) System.out.print(x4 ), System.out.printin(Nn), System.out.printin( Nilai arrayTujuan sebelum kloning), System.out.println(-------------------250000000 D5 for (int x:arrayTujuan) System.out.print(x4 ), System.out.println( An): System.out.print( Bandingkan arraySumber(J vs arrayTujuanJ ): //bandingkan array arraySumber dan arrayTujuan //pada indeks 8 sebelum kloning System.out.println(arraySumber() -- arrayTujuanJ):</w:t>
      </w:r>
    </w:p>
    <w:p>
      <w:r>
        <w:t>Halaman 394</w:t>
      </w:r>
    </w:p>
    <w:p>
      <w:r>
        <w:t>MSIM4203/MODUL 7 713 //Proses kloning arrayTujuan arraySumber.clone(): System.out.println( An), System.out.println( Nilai arrayTujuan setelah kloning): System.out.println(--------------------2n5n0nnnnnna D3 for (int x:arrayTujuan) System.out.print(x4 ), System.out.println(1n): System.out.print(Bandingkan arraySumberf) vs arrayTujuan(J ), //bandingkan array arraySumber dan arrayTujuan //pada indeks setelah kloning System.out.println(arraySumber(O) -- arrayTujuan)): Keluaran: Nilai arraySumber 12345678 Nilai arrayTujuan sebelum kloning 19 12 13 14 15 16 17 18 Bandingkan arraySumberfeJ vs arrayTujuanfJ false Nilai arrayTujuan setelah kloning 123456578 Bandingkan arraySumberfJ vs arrayTujuanf)j true 2. Kloning Array Multidimensi Adapun perintah atau sintaksis untuk kloning array multidimensi sebagai berikut: tipe arrayTujuan(JIJ arraySumber, //2D</w:t>
      </w:r>
    </w:p>
    <w:p>
      <w:r>
        <w:t>Halaman 395</w:t>
      </w:r>
    </w:p>
    <w:p>
      <w:r>
        <w:t>714 atau ALGORITMA DAN BAHASA PEMROGRAMAN arrayTujuan JIJ arraySumber: //2D arraySumberf bi KL, all (ja arrayTujuan J 2 Gambar 7.6 Ilustrasi Kloning Array Multidimensi Contoh 7.8: //Kloning Array Multidimensi class KloningArrayMultidimensi public static void main(String args)) t int arraySumber(J(J ((1,2,3),44,5,6),47,8,9)): int arrayTujuan(JIJ (18,0,0),fe,e,ej,fe,e,ej): //dibandingkan sebelum kloning System.out.println(dibandingkan sebelum kloning): System.out.println( ad System.out.println(arraySumberfeJf1) arrayTujuan1I1)): System.out.println(arraySumberf1) -- arrayTujuan1)): //proses kloning arrayTujuan arraySumber.clone(), System.out.printin(1n): //dibandingkan setelah kloning</w:t>
      </w:r>
    </w:p>
    <w:p>
      <w:r>
        <w:t>Halaman 396</w:t>
      </w:r>
    </w:p>
    <w:p>
      <w:r>
        <w:t>MSIM4203/MODUL 7 715 System.out.println(dibandingkan setelah kloning): System.out.println(-----------------------5555. Ka Ie System.out.println(arraySumberfO)(1) -- arrayTujuanfJI1)): System.out.println(arraySumber1) -- arrayTujuan(1)): Keluaran: dibandingkan sebelum kloning true true rd 2 LATIHAN Untuk memperdalam pemahaman Anda mengenai materi di atas, kerjakanlah latihan berikut! 1) Sebutkan poin-poin penting yang harus diketahui lebih awal sebelum mengaplikasikan array pada pemrograman Java? 2) Pada pemrograman Java dikenal dengan array satu dimensi dan array multidimensi, jelaskan keduajenis array tersebut dan berikan contoh masing-masing. Petunjuk Jawaban Latihan 1) Poin-poin penting sebelum mengaplikasikan array pada pemrograman Java sebagai berikut: a) Pada Java semua array dialokasikan secara dinamis, b) Pada Java adalah objek, dengan demikian dapat mengetahui Jumlah anggota.</w:t>
      </w:r>
    </w:p>
    <w:p>
      <w:r>
        <w:t>Halaman 397</w:t>
      </w:r>
    </w:p>
    <w:p>
      <w:r>
        <w:t>716 ALGORITMA DAN BAHASA PEMROGRAMAN c) Variabel array dideklarasikan seperti variabel lain dengan menyebutkan nama array setelah tipe data. d) Indeks pada array dimulai dari 0 e) Pada Java, array dapat dibuat static, variabel lokal atau menjadi parameter pada sebuah method. Array satu dimensi adalah sederetan variabel yang bertipe sama, contoh: class arrayTotalRatarata public static void main(String(J args) int(J nilaiarr (2, -9, 8, 5, 12, -25, 22, 9, 8, 12), int total Double ratarata, for (int nilai: nilaiarr) total nilai, int panjangArr nilaiarr.length, ratarata ((double)total (double)panjangArr): System.out.printin( Total total), System.out.println(Rata-Rata 4 ratarata), Array multidimensi adalah array yang memilki lebih dari satu dimensi atau array ke array, contoh: class Testarray34 public static void main(String argsIJ))4 //declaring and initializing 2D array int arr(J(J-111,2,3),4(2,4,5),44,4,5)): //printing 2D array</w:t>
      </w:r>
    </w:p>
    <w:p>
      <w:r>
        <w:t>Halaman 398</w:t>
      </w:r>
    </w:p>
    <w:p>
      <w:r>
        <w:t>MSIM4203/MODUL 7 TAI forlint i-0/ixc3,it4)( for(int j-0:jx35j-4) System.out.print(arr(iJ(jl- ): System.out.println(), Contoh untuk array multidimensi diambil dari laman https://www.javatpoint.com/array-in-java. RANGKUMAN .4 Array adalah objek yang dapat menyimpan data, elemen-elemen pada array ditandai dengan indeks, data yang tersimpan dalam array dapat berupa tipe primitif. Beberapa pengetahuan yang mesti diketahui mengenai array pada Java, yaitu: Array dialokasikan secara dinamis, jumlah anggota pada array dapat diketahui, variabel array dideklarasikan seperti variabel lainnya, indeks pada array dimulai dari 0: array dapat berupa array satu dimensi dan juga dapat berupa array multidimensi. Array memilki dua komponen, yaitu: tipe data dan variabel, tipe data yang diperbolehkan pada array adalah tipe data primitif dan objek referensi. Beberarap fitur lain yang bisa digunakan pada array adalah sebuah array dapat di-copy ke array yang lain, selain itu fitur kloning array juga sangat memungkinkan untuk digunakan pada pemrograman Java. A4 TES FORMATIF 1 Pilihlah satu jawaban yang paling tepat! 1) Indeks sebuah array selalu dimulai dari angka.... A. -I B. 0 G. 1 D. 2</w:t>
      </w:r>
    </w:p>
    <w:p>
      <w:r>
        <w:t>Halaman 399</w:t>
      </w:r>
    </w:p>
    <w:p>
      <w:r>
        <w:t>7.18 ALGORITMA DAN BAHASA PEMROGRAMAN 2) Dua komponen yang harus disertakan ketika membuat array pada Java adalah.... Tipe Data dan Variabel Tipe data dan alokasi memori Alokasi memori dan data Data dan penyertaan method Aw 3) Perhatikan deklarasi array berikut: int nilaif): kode program di atas memberikan informasi bahwa.... Mendeklarasikan array satu dimensi Mendeklarasikan array dua dimensi Mendeklarasikan array tiga dimensi A, B, dan C benar gOwp 4) Perhatikan deklarasi array berikut: int nilai Untuk bisa digunakan array di atas harus mengalokasikan memori dengan kode program.... nilai new single/4: int nilai new singlef4, nilai new intf), nilai new int4): yo 5) Perhatikan potongan kode program berikut: int array2D(JIJ (2, 1, 8), (1, 7, 4) ), Untuk menampilkan nilai data array dengan nilai 3 adalah dengan cara.... A. System.out.print(array2D/0J/0)), B. System.out.print(array2D/OJI 1 )): C. System.out.print(array2DJ 1/0), D. System.out.print(array2D/ 11),</w:t>
      </w:r>
    </w:p>
    <w:p>
      <w:r>
        <w:t>Halaman 400</w:t>
      </w:r>
    </w:p>
    <w:p>
      <w:r>
        <w:t>MSIM4203/MODUL 7 6) (9) 8) 9) Perhatikan script berikut: int array2D(JIJ (2, 1, 8), (3, 6, 9), (1, 7, 45 BooleanLogic array2Df1J(1J array2D(1JeJ, Nilai dari variabel BooleanLogic adalah.... A. true B. false Cc. 4 D. 7 Perhatikan script berikut: System.arraycopy(arraySumber, 7, arrayTujuan, 5, 6): Fungsi utama dari kode program di atas adalah.... A. Kloning data array B. Mengambil data dari Method C. Copy data dari array lain D. Copy data dari array dirinya sendiri Perhatikan script berikut: int array2D(JIJ (2, 1, 8), (3, 6, 9), (1, 7 453 nilai array2D(2JI1J, Nilai dari variabel nilai adalah.... A. 3 B. 6 9 D. 7 719 Pada array pemrograman Java untuk array dua dimensi, maka pernyataan: NilaifxJyJ:</w:t>
      </w:r>
    </w:p>
    <w:p>
      <w:r>
        <w:t>Halaman 401</w:t>
      </w:r>
    </w:p>
    <w:p>
      <w:r>
        <w:t>7.20 ALGORITMA DAN BAHASA PEMROGRAMAN Data x dan y adalah.... A. Baris dan kolom B. Kolom dan baris C. Semuanya baris D. Semuanya kolom 10) Pernyataan kloning untuk satu dimensi dengan dua dimensi adalah.... Sama Berbeda Berbeda untuk beberapa hal Sama untuk beberapa hal Sop Cocokkanlah jawaban Anda dengan Kunci Jawaban Tes Formatif 1 yang terdapat di bagian akhir modul ini. Hitunglah jawaban yang benar. Kemudian, gunakan rumus berikut untuk mengetahui tingkat penguasaan Anda terhadap materi Kegiatan Belajar 1. Jumlah Jawaban yang Benar x100Y6 Tingkat penguasaan Sea peng Jumlah Soal Arti tingkat penguasaan: 90 100Yo baik sekali 80 89Yo baik 70 79Y0o 5 cukup s 10Yo kurang Apabila mencapai tingkat penguasaan 80Y6 atau lebih, Anda dapat meneruskan dengan Kegiatan Belajar 2. Bagus! Jika masih di bawah 80, Anda harus mengulangi materi Kegiatan Belajar 1, terutama bagian yang belum dikuasai.</w:t>
      </w:r>
    </w:p>
    <w:p>
      <w:r>
        <w:t>Halaman 402</w:t>
      </w:r>
    </w:p>
    <w:p>
      <w:r>
        <w:t>MSIM4203/MODUL 7 7.21 KEGIATAN BELAyaARr 2 Method M ethod adalah sekumpulan pernyataan yang dikelompokkan bersama untuk melakukan tugas-tugas tertentu. Banyak pekerjaan yang secara tidak sadar kita selesaikan dengan cara memanggil suatu method di pemrograman Java, dalam bahasa pemrograman yang lain misalnya pada bahasa pemrograman Pascal, method disebut dengan function atau procedure. Ribuan method yang dibangun didalam bahasa pemrograman untuk memperkaya fitur-fitur bahasa pemrograman itu sendiri. A. MEMBUAT METHOD Adapun sintaksis dari membuat method adalah sebagai berikut: public static tipe return namaMethod(tipe x, tipe y, tipe z) t blok pernyataan Keterangan: e public static adalah modifier, e tipe return adalah jenis nilai yang dikembalikan oleh method e namaMethod adalah nama method itu sendiri e tipe x, tipe y, tipe z adalah parameter dengan deklarasi variabel dan tipe datanya. Sekarang kita akan membuat contoh sebuah method untuk mencari tahu nilai yang dimasukkan melalui parameter method apakah ganjil atau genap.</w:t>
      </w:r>
    </w:p>
    <w:p>
      <w:r>
        <w:t>Halaman 403</w:t>
      </w:r>
    </w:p>
    <w:p>
      <w:r>
        <w:t>Ted ALGORITMA DAN BAHASA PEMROGRAMAN Contoh 7.9: membuat method public static int CekGanjilGenap(int nilai) nilai nilai 4 2, return nilai, Keterangan: e Nama method adalah CekGanji1Genap e Paramater adalah nilai dengan tipe data integer, e Setelah melakukan operasi variabel nilai di return. B. MEMANGGIL METHOD Method yang sudah dibuat tidak akan pernah digunakan jika tidak dipanggil, secanggih apapun method yang dibuat. Pemanggilan method cukup sederhana, hanya dengan menyebutkan nama method. Berikut contoh pemanggilan method. Contoh 7.10: memanggil dan kemudian nilai balikan method ditampung dalam variabel. //Membuat method menentukan bilangan ganjil/genap class pemanggilanMethod public static void main(StringJ args) int x,y 8, y 33 X cariNiLaiGanjilGenap(y): if (Xx 1) System.out.println( Angka 4y adalah Ganjil), else System.out.println(Angka 4yt adalah Genap), public static int cariNilaiGanjilGenap(int nilai) nilai nilai 4 2, return nilai,</w:t>
      </w:r>
    </w:p>
    <w:p>
      <w:r>
        <w:t>Halaman 404</w:t>
      </w:r>
    </w:p>
    <w:p>
      <w:r>
        <w:t>6 MSIM4203/MODUL 7 7.23 Keluaran: Angka 3 adalah Ganjil Untuk melihat lebih jelas antara tubuh method dan pemanggilan method pada gambar berikut: //Membuat method menentukan bilangan ganil/genap class pemanggilanMethod public static void main(String(J args) int Xy z 03 //memanggil method method cariNilaiGanjilGenap(y): if (x 1) System.out.printin( Angka y adalah Ganjil): else System.out.printin( Angka y adalah Genap): public static int cariNilaiGanjilGenap(int nilai) nilai nilai 2: return nilai, Tilai yang y dikembalikan Gambar 7.6 Method dan Pemanggilan Method C. MEMBUAT METHOD TIDAK MENGEMBALIKAN NILAI Contoh method sebelumnya adalah method yang bisa mengembalikan nilai. Ada cara pada pemrograman Java agar sebuah method tidak mengembalikan nilai, yaitu dengan menggunakan method void. Dengan menyertakan keyword void pada di depan nama method, maka method tidak akan mengembalikan nilai. Sintaks: public static void namaMethod(tipe x, tipe y, tipe z) t blok pernayataan</w:t>
      </w:r>
    </w:p>
    <w:p>
      <w:r>
        <w:t>Halaman 405</w:t>
      </w:r>
    </w:p>
    <w:p>
      <w:r>
        <w:t>7.24 ALGORITMA DAN BAHASA PEMROGRAMAN Contoh 7.11: //Nembuat method menentukan bilangan ganjil/genap //tanpa pengembalian nilai class pemanggilanMethodTanpaReturnValue public static void main(String(J args) cariNilaiGanjilGenap(2), cariNilaiGanjilGenap(3), cariNilaiGanjilGenap (16): public static void cariNilaiGanjilGenap(int nilai) nilai nilai 4 2, if (nilai 1) System.out.println(Nilai Ganjil), else System.out.println(Nilai Genap), Alur sederhana program untuk penyertaan void pada method untuk tidak mengembalikan nilai dari method. //Membuat method menentukan bilangan ganil/genap //tanpa pengembalian nilai class pemanggilanMethodTanpaRetunValue public static void main(String(J args) cariNilaiGanjilGenap(2), cariNilaiGanjilGenap(3): cariNilaiGanjilGenap(16), void membuat method tidak mengembalikan nilai public static (voia Jcarini1aicanji1cenap(int nilai) nilai nilai 4 2, if (nilai -- 1) System.out.println(Nilai Ganjil), else System.out.println(Nilai Genap): Gambar 7.6 Method yang Tidak Mengembalikan Nilai</w:t>
      </w:r>
    </w:p>
    <w:p>
      <w:r>
        <w:t>Halaman 406</w:t>
      </w:r>
    </w:p>
    <w:p>
      <w:r>
        <w:t>MSIM4203/MODUL 7 Keluaran: Nilai Genap Nilai Ganjil Nilai Genap D. METHOD OVERLOADING 7.25 Salah satu kemampuan Java yang cukup unik adalah kemampuan sebuah class memiliki nama method yang sama, tapi yang membedakan adalah parameternya, method seperti ini disebut dengan Method Overloading. Perbedaan parameter pada method overloading mencakup: Jumlah parameter, Tipe data parameter, dan urutan dari tipe data parameter. is i class J aa ee Eee g9 public void main(...) f method nama sama (2,3), method nama sama (5.3,4)7 method nama sama(true), N public void method nama sama(double i, int k) f public void method nama sama(boolean b) public void method nama sama(int x, in y) f Gambar 7.7 Method Overloading Contoh 7.12: // Method Overloading public class methodOverloading</w:t>
      </w:r>
    </w:p>
    <w:p>
      <w:r>
        <w:t>Halaman 407</w:t>
      </w:r>
    </w:p>
    <w:p>
      <w:r>
        <w:t>7.26 ALGORITMA DAN BAHASA PEMROGRAMAN // Driver code public static void main(String args)) //Panggil method cariLuas System.out.println(cariLuas(32,2)): System.out.println(cariLuas(5,3)): 5 // Overloaded cari luas Segi Tiga public static double cariLuas(double alas, int tinggi) return (1/2 (alas tinggi ), 5 // Overloaded cari luas Persegi Panjang public static int cariLuas(int panjang, int Lebar) 4 return (panjang lebar), Keluaran: 64 13) E. Method Overriding Method Overriding adalah bertujuan untuk meng-inheritance (mewariskan) suatu method dari super-class ke sub-class, ketika super-class memiliki method dan kemudian method tersebut dideklarasikan di sub-class maka itulah yang sebut meng-extends class lain. Anggaplah objek sepeda, sepeda adalah super-class, sepeda dapat diwariskan kepada menjadi Sepeda Gunung, Sepeda Santai atau yang lainnya, kesemuanya mempunyai prototipe (blueprint) yang sama, walau setelah melihat kegunaannya memiliki perbedaan dan ciri-ciri masing-masing, Misalnya: Sepeda Gunung dan Sepeda Santai, kedua sepeda ini memiliki ban sepeda yang mengikut dasar velg yaitu bulat, akan tetapi melihat area yang akan dijelajahi, maka Sepeda Santai memiliki ban yang lebih halus karena lebih banyak digunakan di area yang lebih datar dan tak bergelombang seperti aspal, sedangkan Sepeda Gunung agak lebih kasar karena akan digunakan pada area yang tidak beraspal, Sepeda Gunung rata-rata didesain untuk tahan dan elastis terhadap guncangan.</w:t>
      </w:r>
    </w:p>
    <w:p>
      <w:r>
        <w:t>Halaman 408</w:t>
      </w:r>
    </w:p>
    <w:p>
      <w:r>
        <w:t>6 MSIM4203/MODUL 7 121 super-class banSepeda/) Gearl) inherited method extends sub-class banSepedal) overriding peredamGuncangan/() Gambar 7.8 Method Overriding Contoh 7.13: // method overriding // Super Class class Sepeda void banSepedal) 4 System.out.println(Ban Sepeda lebih kecil), 5 void gear() System.out.println(Semua punya Gear), 5 5 // Sub (Inherited) class class sepedaGunung extends Sepeda 0verride void banSepedal) System.out.println(Ban Sepeda bergigi tebal dan kasar), 5 void gear() System.out.println(Memiliki 18-30 gear yang bisa dipindah- pindah), 5 void peredamGuncangan() (4</w:t>
      </w:r>
    </w:p>
    <w:p>
      <w:r>
        <w:t>Halaman 409</w:t>
      </w:r>
    </w:p>
    <w:p>
      <w:r>
        <w:t>7.28 ALGORITMA DAN BAHASA PEMROGRAMAN System.out.printIn( peredam terhadap guncangan saat berkendaraan): 5 5 // Class Utama class methodOverriding public static void main(StringJ args) System.out.println(Dari Super Class), System.out.println(--------------5- 5555552 nana Maan asa D3 // Super Class (SupC) Sepeda objek SupC1 new Sepeda(), objek SupC1.banSepeda(): Sepeda objek SupC2 new Sepedal),: objek SupC2.gear(): System.out.println(1n), System.out.println(Dari Sub Class), System.out.println(------------------5nnnnnnnunnnnnnnnnnnn Lentera D5 // Sub Class (SubC) Sepeda objek SubC1 new sepedaGunung(): objek SubC1.banSepeda(), Sepeda objek SubC2 new sepedaGunung(): objek SubC2.gear(), System.out.println(Sub Class tdk menggunakan method super- class), System.out.println(-----------------------5555-050502000. sawawa ys sepedaGunung objek SubC3 new sepedaGunung(): objek SubC3.peredamGuncangan( ): t 5 Penjelasan program: e class Sepeda adalah super-class yang memiliki method-method dasar dari sepeda, yaitu banSepeda dan Gear. e pada class sepedaGunung melakukan extends ke class Sepeda, artinya bahwa semua method yang ada pada class Sepeda boleh digunakan/ditulis ulang oleh class sepedaGunung.</w:t>
      </w:r>
    </w:p>
    <w:p>
      <w:r>
        <w:t>Halaman 410</w:t>
      </w:r>
    </w:p>
    <w:p>
      <w:r>
        <w:t>MSIM4203/MODUL 7 7.29 e sepedaGunung adalah sub-class yang juga memiliki method yang di extends dari super-class Sepeda yaitu banSepeda dan Gear. Namun ada method yang baru pada sub-class yang tidak diturunkan oleh super-class, yaitu method peredamGuncangan alasannya adalah tidak semua sepeda memiliki karakter method tersebut. e Kode program sepeda objek Supt1 new Sepeda(): adalah mendeklarasikan dan memanggil method di super-class pada method utama di class utama. e Kode program Sepeda objek Subc1 new sepedaGunung(): adalah mendeklarasikan dan memanggil method di sub-class yang meng-extends method Sepeda. e Kode program sepedaGunung objek SubC3 new sepedaGunung(): adalah mendeklarasikan dan memanggil method di sub-class tanpa ada di super- class. Keluaran: Dari Super Class Ban Sepeda lebih kecil Semua punya Gear Dari Sub Class Ban Sepeda bergigi tebal Memiliki 18-30 gear yang bisa dipindah-pindah Sub Class tdk menggunakan method super-class peredam terhadap guncangan saat berkendaraan F. STATIC METHOD TURUNAN DIBAYANGI STATIC METHOD DASAR Jika nama method statis class sub-class (turunan) sama dengan nama method statis pada class super-class, maka method menjadi bayangan. Contoh 7.14: // Super-Class class Sepeda static void banSepeda()</w:t>
      </w:r>
    </w:p>
    <w:p>
      <w:r>
        <w:t>Halaman 411</w:t>
      </w:r>
    </w:p>
    <w:p>
      <w:r>
        <w:t>7.30 ALGORITMA DAN BAHASA PEMROGRAMAN Penj System.out.println(Ban sepeda lebih kecil), 5 5 //Sub-Class class sepedaGunung extends Sepeda static void banSepeda() 4 System.out.println(Ban sepeda lebih kecil dan bergigi), 5 //Class Utama public class Main (f public static void main(String argsJ)) Sepeda objek sepeda new sepedaGunung(): objek sepeda.banSepeda() // prints A.fun() 5 5 elasan: Super-class dan sub-class memiliki method statis yang sama yaitu banSepeda, dan class sepedaGunung melakukan extends ke class sepeda. Pada class pada bagian method utama, yang dideklarasi dari objek adalah class sepedaGunung, akan tetapi karena method statisnya sama jadi yang dicetak adalah yang ada di super-class. Keluaran: Ban sepeda lebih kecil 1) 2) 3) NS LATIHAN 4 Untuk memperdalam pemahaman Anda mengenai materi di atas, kerjakanlah latihan berikut! Apa yang dimaksud dengan method mengembalikan nilai dan method tidak mengembalikan nilai? Apa yang dimaksud dengan method overloading dan method overriding? Buatlah sebuah program sederhana menggunakan method untuk memanggil method yang lain.</w:t>
      </w:r>
    </w:p>
    <w:p>
      <w:r>
        <w:t>Halaman 412</w:t>
      </w:r>
    </w:p>
    <w:p>
      <w:r>
        <w:t>MSIM4203/MODUL 7 F3 Petunjuk Jawaban Latihan 1) Method mengembalikan nilai adalah method yang jika dipanggil dipanggil membawa nilai jika dipanggil. Method tidak mengembalikan nilai adalah ketika method dipanggil tidak mengembalikan nilai balik. Ciri-ciri dari method tidak mengembalikkan nilai ada keyword void didepan nama method. 2) Method overloading adalah kemampuan method dipanggil dengan nama yang sama akan tetapi mampu menyesuaikan diri ketika dipanggil berdasarkan parameter pemanggilnya (lihat sub bagian D.). Method overriding adalah proses pewarisan method dari super-class ke sub-class. 3) Contoh kode program memanggil method dari method, sebagai berikut: public class ExampleMinNumber public static void main(String(J args) int a 11: int b 6, int c minFunctionl(a, b), System.out.println(Minimum Value 4 c), returns the minimum of two numbers public static int minFunction(int n1, int n2) int min, if (n1 n2) min n2, else min n1, return min, Sumber: https://www.tutorialspoint.com/java/java methods.htm</w:t>
      </w:r>
    </w:p>
    <w:p>
      <w:r>
        <w:t>Halaman 413</w:t>
      </w:r>
    </w:p>
    <w:p>
      <w:r>
        <w:t>32 ALGORITMA DAN BAHASA PEMROGRAMAN Keterangan: Method minFunction dipanggil dari method dengan perintah: int c minFunctionla, b), perintah-perintah seperti ini sangat dimungkinkan pada pemrograman Java. S DN RANGKUMAN Method adalah sekumpulan pernyataan yang dikelompokkan bersama untuk melakukan tugas-tugas tertentu. Pada pemrograman lain method biasa disebut dengan fucntion atau procedure. Pada method jika tidak mau mengembalikan nilai, cukup menyertakan pernyataan void di awal nama method. Method yang sudah jadi harus tetap dipanggil agar bisa digunakan. Salah satu kemampuan Java yang cukup unik adalah kemampuan sebuah class memiliki nama method yang sama, tapi yang membedakan adalah parameternya yang disebut dengan Method overloading. Sedangkan Method overriding adalah bertujuan untuk meng-inheritance (mewariskan) suatu method dari super-class ke sub-class, ketika super- class memiliki method dan kemudian method tersebut dideklarasikan di sub-class maka itulah yang sebut meng-extends class lain. A4 TES FORMATIF 2z Pilihlah satu jawaban yang paling tepat! 1) Perhatikan method di bawah ini... public static int CekGanjilGenap(int nilai) nilai nilai 4 2, return nilai, 5 Pada method public static adalah.... A. Nama Method B. Modifier C. variabel D. Tipe data</w:t>
      </w:r>
    </w:p>
    <w:p>
      <w:r>
        <w:t>Halaman 414</w:t>
      </w:r>
    </w:p>
    <w:p>
      <w:r>
        <w:t>MSIM4203/MODUL 7 733 2) 3) 4) 5) Supaya nilai suatu method tidak perlu dikembalikan, maka nama didepan method harus menyertakan keyword.... A. while B. return C. void D. break Jika sebuah contoh method sebagai berikut... public static double contoh(int nilai, boolean logik, double kecepatan) return xj 5 Maka cara memanggil method tersebut yang tepat adalah.... y contoh(2.5, false, 2), Bk: 00 y contoh(2.5, 3, 2), y contoh(2.5, 4, false), D. y contoh(2, false, 2.5): Aturan pembuatan sebuah method dari sisi penempatan method dalam sebuah class adalah.... A. Method harus diluar class B. Method boleh berada di bawah atau di atas method utama C. Method harus di atas method utama D. Method harus di bawah method utama Perhatikan potongan kode program berikut: public class Contoh 4 // Driver code public static void main(String argsJ) 4</w:t>
      </w:r>
    </w:p>
    <w:p>
      <w:r>
        <w:t>Halaman 415</w:t>
      </w:r>
    </w:p>
    <w:p>
      <w:r>
        <w:t>7.34 6) 1) ALGORITMA DAN BAHASA PEMROGRAMAN 5 public static double cariNilaiX(double alas, int tinggi) return (...): 5 public static int cariNilaiX (int panjang, int lebar) return (...) 5 5 Method cariNilaiX adalah method yang dikenal dengan method.... A. Out of memory B. Overriding C. Overloading D. Constructor Sebuah method yang sudah dideklarasikan pada super-class dan kemudian kembali dideklarasikan pada sub-class disebut dengan istilah.... A. Overriding B. Overload C. Overtime D. Runtime Sebuah method yang dipanggil dari class lain, dapat dilakukan dengan berbagai macam cara, contoh yang salah dalam memanggil sebuah method adalah sebagai berikut.... a nilaiX(2,2), a nilaiXf2,2), If (nilaiX(2,2) -- true) 5 D. If (nilaiX(2,2) -- true) j</w:t>
      </w:r>
    </w:p>
    <w:p>
      <w:r>
        <w:t>Halaman 416</w:t>
      </w:r>
    </w:p>
    <w:p>
      <w:r>
        <w:t>MSIM4203/MODUL 7 7.39 8) Contoh kode program dengan nilai return yang benar adalah sebagai berikut.... A. public static void nilaix(int nilai) return nilaix, 5 B. public static boolean nilaix(int nilai) return 5, 5 C. public static int nilaipiilint nilai) return 3.14, 5 D. public static boolean nilaix(int nilai) return truej 5 9) Pernyataan void pada sebuah method memberikan pengertian... Sebuah method tidak perlu mengembalikan nilai balik Sebuah method dapat dipergunakan pada class lain Sebuah method perlu mengembalikan nilai balik Sebuah method perlu mengembalikan pernyataan return pada tubuh method Tera 10) Jika method dideklarasikan dengan tipe data double, maka nilai baliknya harus.... A. double B. int C. boolean D. A, B, dan C benar Cocokkanlah jawaban Anda dengan Kunci Jawaban Tes Formatif 2 yang terdapat di bagian akhir modul ini. Hitunglah jawaban yang benar. Kemudian, gunakan rumus berikut untuk mengetahui tingkat penguasaan Anda terhadap materi Kegiatan Belajar 2.</w:t>
      </w:r>
    </w:p>
    <w:p>
      <w:r>
        <w:t>Halaman 417</w:t>
      </w:r>
    </w:p>
    <w:p>
      <w:r>
        <w:t>7.36 ALGORITMA DAN BAHASA PEMROGRAMAN Jumlah Jawaban yang Benar Tingkat penguasaan x100Y0 Jumlah Soal Arti tingkat penguasaan: 90 100Yo baik sekali 80 89Y9 baik 70 79Yo 5 cukup 1040 kurang Apabila mencapai tingkat penguasaan 80o atau lebih, Anda dapat meneruskan dengan Kegiatan Belajar 3. Bagus! Jika masih di bawah 80Yo, Anda harus mengulangi materi Kegiatan Belajar 2, terutama bagian yang belum dikuasai.</w:t>
      </w:r>
    </w:p>
    <w:p>
      <w:r>
        <w:t>Halaman 418</w:t>
      </w:r>
    </w:p>
    <w:p>
      <w:r>
        <w:t>MSIM4203/MODUL 7 FT 37 KEGIATAN BELAyARr 3 Eksepsi (Exception) ebuah bugs adalah istilah umum yang digunakan untuk memberi label kesalahan, gagal, error dalam bahasa pemrograman. Bugs dan error adalah sebuah keniscayaan dalam membuat program sama halnya manusia yang tidak luput dari kesalahan. Bugs dan error adalah hal yang sering muncul meskipun program tersebut dibuat oleh programmer handal. Untuk menghindari bugs dan error dalam pemrograman ada yang disebut dengan istilah Eksepsi atau dalam Bahasa Inggris adalah Exception. Eksespsi adalah peristiwa yang menyebabkan program menjadi tidak normal, pemicu dari eksepsi bias terjadi karena masukan data yang tidak valid, file yang dimaksud dalam kode program tidak ada, memori yang tak didefiniskan dan hal ini terjadi pada saat Runtime Error atau error yang terjadi pada saat program dieksekusi olen interpreter. Eksepesi dapat ditangani oleh setiap bahas pemrograman dengan menerapkan penanganan eksepsi, fitur ini adalah fitur yang paling penting dalam bahasa pemrograman, tak terkecuali bahasa pemrograman Java, fitur tersebut berjalan atau menangani pada saat runtime error sehingga jalannya aplikasi dapat dipertahankan, terlebih lagi jika lagi sebuah kesalahan dapat ditangani dan mengeluarkan sebuah pesan kesalahan yang komunikatif. A. KATEGORI ERROR DALAM PEMROGRAMAN JAVA Ada tiga kategori error dalam Bahasa Pemrograman yang harus diketahui oleh calon-calon programmer java, yaitu: Compilation Error, Runtime Error, dan Logic Error. 1. Compilation Error Compilation Error adalah error yang terjadi pada saat program dikompilasi, compiler Java akan memunculkan Kesalahan Sintaksis, Kesalahan Semantik, atau Kesalahan Cascading. a. Kesalahan Sintaksis Kesalahan Sintaksis adalah kesalahan penulisan program yang tidak sesuai dengan aturan Bahasa pemrograman Java. Sebagai contoh, bahasa</w:t>
      </w:r>
    </w:p>
    <w:p>
      <w:r>
        <w:t>Halaman 419</w:t>
      </w:r>
    </w:p>
    <w:p>
      <w:r>
        <w:t>7.38 ALGORITMA DAN BAHASA PEMROGRAMAN pemrograman Java pada aturannya menyatakan bahwa bahwa setiap pernyataan harus diakhiri dengan titik koma (:). Contoh 7.15: //Program Error class Sintaksis t public static void main(String) args) t System.out.printLln( Belajar Java) 5 5 Program di atas jika dikompilasi maka akan terjadi error seperti berikut: prog.java:6: error: expected System.out.println( Belajar Java) EN 1 error Ditemukan error pada baris ke-6, kemudian Java memberikan detail kesalahan yang terjadi, yaitu: kurang titik koma (5), dan lebih jauh dari itu Java mampu menunjukkan di baris dan kolom mana error terjadi, yaitu dengan memberikan tanda (). Sehingga kesalahan-kesalahan yang muncul begitu komunikatif dengan programmer, dan jika kode program di atas disempurnakan dengan menambahkan titik koma dibelakang setiap pernyataan. Contoh 7.16. program yang benar //Program Error class Sintaksis public static void main(String(J args) t System.out.println( Belajar Java):</w:t>
      </w:r>
    </w:p>
    <w:p>
      <w:r>
        <w:t>Halaman 420</w:t>
      </w:r>
    </w:p>
    <w:p>
      <w:r>
        <w:t>MSIM4203/MODUL 7 7.39 Keluaran: Belajar Java Kesalahan lain yang sering terjadi pada kesalahan Sintaksis adalah kesalahan dalam mengeja variabel atau method, harus dingatkan lagi bahwa variabel ataupun nama method pada Java menganut sistem case sensitive, yaitu huruf kecil dan huruf besar dibedakan walaupun dalam pengucapan sama. (Sepeda dengan sepeda adalah berbeda pada pemrograman Java). Contoh 7.17: //Program Error class Sintaksis public static void main(String( args) t int a,b,c, c-atb, System.out.println(Cetak C 40), 5 Perhatikan pesan kesalahan yang muncul sebagai berikut: prog.java:8: error: cannot find symbol System.out.println(Cetak C 40), A symbol: variable C location: class Sintaksis 1 error Pesan kesalahan menunjukkan tidak adanya simbol C, yang biasanya mengartikan bahwa Anda salah menuliskan nama variabel, nama method, atau keyword. b. Kesalahan Semantik Sangat penting untuk diperhatikan, bahwa meskipun program yang dibuat mungkin benar secara sintaks, tapi boleh jadi kompiler menemukan beberapa kesalahan semantik, misalnya: kesalahan karena tak menginisiasi variabel.</w:t>
      </w:r>
    </w:p>
    <w:p>
      <w:r>
        <w:t>Halaman 421</w:t>
      </w:r>
    </w:p>
    <w:p>
      <w:r>
        <w:t>7.40 ALGORITMA DAN BAHASA PEMROGRAMAN Contoh 7.18: //Program Error class Sintaksis t public static void main(StringJ args) t int a,b,c, c-atb, System.out.println(Ccetak c 4c), 5 Program ketika dikompilasi, sistem kompiler akan mengeluarkan pesan kesalahan berikut: prog.java:7: error: variable a might not have been initialized Ca bs ANA prog.java:7: error: variable b might not have been initialized ca bs A 2 errors Ada dua kesalahan yang ditunjukkan oleh kompiler, yaitu semua pada baris ke-7, dengan pesan kesalahan bahwa variabel a dan b belum diinisiasi. Namun kenapa variabel c tidak terdapat kesalahan? Itu disebabkan karena variabel c hanya menjadi penampung nilai operasi. Dalam pemrograman Java, variabel lokal tidak mempunyai nilai awal, jadi harus diinisisasi pada saat variabel dideklarasikan, kecuali variabel tersebut hanya menjadi penampung variabel lain, seperti variabel c di atas. c. Kesalahan Cascading Kesalahan Cascading tidak seperti kedua kesalahan sintaksis dan semantik, namun perlu pembahasan untuk dipahami. Terkadang pesan kesalahan membingungkan programmer, kompiler mampu mengeluarkan pesan kesalahan, akan tetapi pesan kesalahan tersebut memberikan ambiguitas. Perhatikan contoh berikut dengan sedikit mengubah keyword for menjadi fo (kesalahan penulisan keyword):</w:t>
      </w:r>
    </w:p>
    <w:p>
      <w:r>
        <w:t>Halaman 422</w:t>
      </w:r>
    </w:p>
    <w:p>
      <w:r>
        <w:t>MSIM4203/MODUL 7 7.41 Contoh 7.19: //Program Error class Sintaksis t public static void main(String(J args) fo (inti i 4: iw4w) t System.out.println(Sepeda baru): 5 5 5 Pesan kesalahan dari program di atas adalah sebagai berikut: prog.java:6: error: .class expected fo Cint is 01 45 1d) NA prog.java:6: error: illegal start of type fo (inti -,) ix 4 id) A prog.java:6: error: not a statement fo (inti 05 i 45 ixe) A prog.java:6: error: expected fo (inti 0) i 4j itt) A 4 errors Terdapat 4 kesalahan, akan tetapi semua yang ditunjuk bukan kesalahan sintaks keyword, kenapa? 4 kesalahan tersebut tidaklah salah, semua sudah memenuhi aturan Java, untungnya kompiler hanya menunjukkan kesalahan pada baris ke-6 saja, jadi programmer tidak beranjak dari baris tersebut. Padahal sudah jelas kesalahannya adalah kata fo. Akan tetapi kompiler tidak menunjuk kata fo pada pesan kesalahan. Dari kejadian di atas akhirnya kita menjadi mengerti bahwa kesalahan keyword pada suatu pernyataan tertentu seperti for tidak akan dibenahi oleh kompiler secara spesifik, akan tetapi dia fokus kepada kesalahan format penulisan pernyataan setelahnya. Contoh di atas sebagai contoh kongkrit</w:t>
      </w:r>
    </w:p>
    <w:p>
      <w:r>
        <w:t>Halaman 423</w:t>
      </w:r>
    </w:p>
    <w:p>
      <w:r>
        <w:t>7.42 ALGORITMA DAN BAHASA PEMROGRAMAN bahwa fo tak ditandai, melainkan pernyataan setelahnya yang dianggap tidak memenuhi aturan Java. 2. Runtime Error Runtime Error adalah kesalahan yang tidak ditampilkan pada saat mengkompilasi program, bahkan pada program yang dikompilasi dengan suksespun tak memberikan pesan kesalahan selama kriteria pemasukan dan proses masih memenuhi. Programmer harusnya mampu berpikir dan menduga kesalahan apa yang akan terjadi jika diberikan input yang tidak wajar atau tidak sesuai dengan tipe data sehingga terjadi kesalahan operasi. Dalam pemrograman, kondisi ini dipahami sebagai Eksepsi. 3. Logic Error Dalam pemrograman komputer, kesalahan adalah bug dalam program yang menyebabkannya program beroperasi tidak normal atau crash pada kondisi tertentu. Kesalahan menghasilkan keluaran yang tidak sesuai atau tidak, atau yang lainnya. Kesalahan logika dilakukan dalam bahasa yang dikompilasi dan diinterpretasikan. Tidak seperti program dengan kesalahan sintaks atau semantik, program dengan kesalahan adalah program yang valid dalam bahasa pemrograman, akan tetapi menghasilkan keluaran yang tidak sesuai yang dinginkan. B. TIPE-TIPE EKSEPSI Pada pemrograman Java, eksepsi adalah sebuah objek dari sub-class yang turunkan dari class Throwable yang terdapat pada paket java.lang.object yang terdapat dalam kumpulan library pemrograman Java.</w:t>
      </w:r>
    </w:p>
    <w:p>
      <w:r>
        <w:t>Halaman 424</w:t>
      </w:r>
    </w:p>
    <w:p>
      <w:r>
        <w:t>6 MSIM4203/MODUL 7 7.43 ClassNotFoundException CloneNotSupportedException 1OException AWTException Gambar 7.9 Percabangan Throwable Eksepsi 1. Class Exception (eksepsi) Class Eksepsi memiliki beberapa sub-class, misalnya: arihmeticException (kesalahan aritmetika), NullPointerException (penggunaan referensi null yang tidak valid), IndexOutOfBoundException (beberapa indeks pada array di luar batas), dan masih banyak yang lainnya. Jenis-jenis error yang disebutkan di atas dapat diantisipasi dengan menyisipkan pernyataan penanganan eksepsi. 2. Class Error Kerusakan yang terjadi pada sistem internal yang bersifat fatal maka dapat dilihat pada class error. Beberapa sub-class yaitu: LinkageError, ValueMachineError dan lain-lain. C. EKSESPI CHECKED DAN UNCHECKED 1. Checked exception Checked exception adalah sebuah eksepsi yang diperiksa pada saat kompilasi, artinya pesan kesalahan sudah bisa diprediksi sebelum terjadi, penanganan ini bisa menggunakan fthrows, misalnya pada program memberikan perintah untuk membuka nama file dan dari folder tertentu, akan tetapi pada kenyataan file tersebut tidak ada, maka akan terjadi pesan kesalahan yang harusnya kesalahan tersebut bisa ditangani lebih awal. Contoh sub-class pada kategori ini adalah ClassNotFoundException dan CloneNotSupportedException.</w:t>
      </w:r>
    </w:p>
    <w:p>
      <w:r>
        <w:t>Halaman 425</w:t>
      </w:r>
    </w:p>
    <w:p>
      <w:r>
        <w:t>7.44 ALGORITMA DAN BAHASA PEMROGRAMAN 2. Unchecked exception Unchecked exception adalah eksepsi yang tidak diperiksa, ada dua macam kelas yang ada pada exception ini yaitu Runtime exception dan Error. Runtime exception adalah exception yang muncul yang kemunculannya tidak bisa dihindari oleh pemrograman dan sering terjadinya ketika desain program dan atau kesalahan program itu sendiri. Error sejatinya bukan exception, namun sering muncul di luar kendali pemakai. Beberapa Runtime Exception pada class Eksepsi termasuk dalam kelompok ini adalah contohnya: ArithmeticException dan IndexOutOfBoundException. D. BAGAIMANA EKSEPSI TERJADI? Jika eksepsi terjadi ketika programmer belum mengantisipasi kesalahan yang ada, akibatnya adalah eksekusi program akan dihentikan dan pesan kesalahan yang dihasilkan sistem ditampilkan kepada pengguna. Sebagai contoh lihat pengecualian sistem yang dihasilkan di bawah ini: Contoh 7.20: //Class Sepeda public class Sepeda public static void main(String argsJ) String sepedafJ new String4J, sepedafj sepeda Santai, sepedaf1J Sepeda Gunung: sepedaf2J Sepeda Balap, sepedaf3J) Sepeda Ontel, System.out.println(sepedaf4)): Keluaran: Exception in thread main java. lang.ArrayIndexOutOfBoundsException 14 at Sepeda.main(Sepeda. java:10)</w:t>
      </w:r>
    </w:p>
    <w:p>
      <w:r>
        <w:t>Halaman 426</w:t>
      </w:r>
    </w:p>
    <w:p>
      <w:r>
        <w:t>MSIM4203/MODUL 7 7.45 Penjelasan: Java Run Time menampilkan eksepsi yang disebut dengan Array Index Out of Bounds. Kesalahan di atas dapat disebut sebagai kesalahan checked exception, kenapa? Karena kesalahan tersebut sudah bisa diprediksi akan mengalami kesalahan, programmer sudah harus mengetahui bahwa indeks array selalu dimulai dari 0, jika programmer menulis sepeda4J sementara pada saat inisiasi hanya memesan 4 tempat yang dimulai dari 0, maka indeks paling tinggi harusnya 3 atau maksimal System.out.printin(sepedaf 3J)j. PENANGANAN EKSEPSI DENGAN TRY..CATCH Kesalahan-kesalahan pada program sangat mungkin terjadi, namun kesalahan tersebut dapat ditangani agar mampu memberikan deskripsi singkat kepada pemakai tentang kesalahan tersebut. Untuk menangani kesalahan tersebut dapat menggunakan try..catch. Sintaks: try 4 // Pernyataan yang mungkin atau dicurigai // akan mengalami error 5 catch( TipeException VariabelException) //blok pernyataan yang dijalankan //jika terjadi error 5 Penjelasan: try menyatakan bahwa dalam blok pernyataan dapat terjadi suatu eksepsi dan jika kemungkinan itu terjadi, maka jalankan blok program dalam blok catch sesuai dengan tipe eksepsi yang terjadi. Instance variable VariableException dari class Exception dapat digunakan sebagai referensi/data informasi untuk mengetahui penyebab terjadinya eksepsi tersebut.</w:t>
      </w:r>
    </w:p>
    <w:p>
      <w:r>
        <w:t>Halaman 427</w:t>
      </w:r>
    </w:p>
    <w:p>
      <w:r>
        <w:t>7.46 ALGORITMA DAN BAHASA PEMROGRAMAN Contoh 7.21: //Menjebak eksepsi try..catch public class eksepsiTryCatch public static void main(String argsJ) String sepeda(J new String(4J, sepedafj Sepeda Santai, sepedaf1) Sepeda Gunung, sepedaf2J Sepeda Balap, sepeda3J Sepeda Ontel, try 4 System.out.println(sepedaf4)): catch (Exception e) System.out.println( Awas! Ada kesalahan alamat memori), 5 5 5 Keluaran: Awas! Ada kesalahan alamat memori F. PENANGANAN EKSEPSI DENGAN 7RY..CATCH BERSARANG Pada dasarnya try..catch standar dengan try..catch bersarang adalah proses penanganan eksepsi yang sama, hanya saja dalam try..catch bersarang terdapat try..catch lagi dan tidak melihat apakah itu pada method yang sama atau pada method yang berbeda.</w:t>
      </w:r>
    </w:p>
    <w:p>
      <w:r>
        <w:t>Halaman 428</w:t>
      </w:r>
    </w:p>
    <w:p>
      <w:r>
        <w:t>MSIM4203/MODUL 7 7.47 Kama method Dua JS ii memanggil method Dua, wi penuaan cat (ExceptionA e1) Ts (ExceptionA e1) 7 5 Gambar 7.10 try..catch Bersarang Cara kerja dari try..catch bersarang adalah mengantisipasi terjadinya error pada try..catch method Satu, lalu kemudian masuk pada try..catch method Dua. Contoh 7.22: //Menjebak eksepsi try..catch bersarang public class eksepsiTryCatch 4 public static void main(String args)) 4 boolean hasil boolean false, int jumlahSepeda new int(4), jumlahSepedafe) jumlahSepedaf1) jumlahSepedaf 2) jumlahSepedaf 3) wu Weh w Ga Ya try hasil boolean MethodTryCatch( jumlahSepeda 1), jumlahSepeda 3)): System.out.println(Hasil Boolean shasil boolean), catch (Exception e) t System.out.println(Jebak kesalahan dari method utama), System.out.println(Awas! Ada kesalahan alamat memori): 5 5 //Method public static boolean MethodTryCatch(int a, int b) boolean boolean nilai false, int jumlahTerjualJ new int(2)J,</w:t>
      </w:r>
    </w:p>
    <w:p>
      <w:r>
        <w:t>Halaman 429</w:t>
      </w:r>
    </w:p>
    <w:p>
      <w:r>
        <w:t>7.48 ALGORITMA DAN BAHASA PEMROGRAMAN jumlahTerjual) 3, jumlahTerjualf1) 4, try if (jumlahTerjualJ jumlahTerjual(2)) boolean nilai true, catch (Exception e2) System.out.println(Jebak kesalahan Dari sub-method): System.out.println(Awas! terjadi kesalahan): 5 return boolean nilai, Keluaran: Jebak kesalahan Dari sub-method Awas! terjadi kesalahan Hasil Boolean false Penjelasan: Kesalahan terjadi akibat if (jumlahTerjual(eJ jumlahTerjual(2)) karena diisi dengan 2, sementara pada saat pemesanan alokasi memori hanya 2, jadi seharusnya indeksnya hanya 0 dan /. Karena terjadi kesalahan memasukkan nomor indeks maka jebakan eksepsi berjalan pada catch (exception e2). G. PENANGANAN EKSEPSI DENGAN TRY..CATCH BANYAK Satu try tidak menutup hanya pada satu kondisi catch saja, akan tetapi sangat mungkin untuk menggunakan catch dalam satu try. Banyaknya catch sangat tergantung banyaknya tipe eksepsi yang akan ditangani dengan cara menspesifikasi tipe eksepsi secara detil.</w:t>
      </w:r>
    </w:p>
    <w:p>
      <w:r>
        <w:t>Halaman 430</w:t>
      </w:r>
    </w:p>
    <w:p>
      <w:r>
        <w:t>MSIM4203/MODUL 7 7.49 Sintaksis: try 4 // Pernyataan yang mungkin atau dicurigai // akan mengalami error catch( TipeException x VariabelException) //blok pernyataan yang dijalankan //jika terjadi error 5 catch( TipeException y VariabelException) //blok pernyataan yang dijalankan //jika terjadi error 5 catch( TipeException z VariabelException) //blok pernyataan yang dijalankan //jika terjadi error 5 Alur kerja dari catch banyak contoh di atas adalah pertama eksepsi melempar try, kemudian akan ditangkap oleh catch yang pertama, kedua, dan seterusnya, tergantung tipe dan masalah yang terjadi. Contoh 7.23: //Menjebak eksepsi try..catch Banyak public class eksepsiTryCatch public static void main(String args(J) 4 String sepedaJ new String(31, double pembagian sepedafj Sepeda Santai, sepedaf1) Sepeda Gunung: sepedaf2J Sepeda Balap, try 4 System.out.println(sepedaf3)):</w:t>
      </w:r>
    </w:p>
    <w:p>
      <w:r>
        <w:t>Halaman 431</w:t>
      </w:r>
    </w:p>
    <w:p>
      <w:r>
        <w:t>7.50 ALGORITMA DAN BAHASA PEMROGRAMAN pembagian 10/68, 5 catch (ArrayIndexOutOfBoundsException e) t System.out.println( Eksepsi: ArrayIndex0utOfBoundsException): System.out.println(Ada indeks array melampaui batas), 5 catch (ArithmeticException e) System.out.println( Eksepsi: ArithmeticException), System.out.println(Pembagi tidak boleh 8): Keterangan: e Pada program di atas, yang akan dijebak pertama kali adalah kode program System.out.printIn(sepeda(3J)5, akibat dari kesalahan ini akan memicu jebakan catch yang pertama dengan keluaran sebagai berikut: Eksepsi: ArrayIndexOutOfBoundsException Ada indeks array melampaui batas e Jika pada System.out.printIn(sepeda(3J)5 tidak salah, maka berlanjut memeriksa pembagian 19/8: catch kedua akan dipicu untuk dikerjakan, perhatikan keluaran berikut: Sepeda Balap Eksepsi: ArithmeticException Pembagi tidak boleh H. PENANGAN EKSEPSI DENGAN T7RY..CATCH..FINALLY Keyword finally memberikan konsep bahwa apapun yang terjadi, maka blok pernyataan yang ada pada blok finally harus tetap dijalankan.</w:t>
      </w:r>
    </w:p>
    <w:p>
      <w:r>
        <w:t>Halaman 432</w:t>
      </w:r>
    </w:p>
    <w:p>
      <w:r>
        <w:t>MSIM4203/MODUL 7 F9 Sintaksis: try // Pernyataan yang mungkin atau dicurigai // akan mengalami error y finally //blok pernyataan yang dijalankan //jika terjadi error atau try // Pernyataan yang mungkin atau dicurigai // akan mengalami error catch( TipeException VariabelException) Pa ana //blok pernyataan yang dijalankan //jika terjadi error y finally //blok pernyataan tetap dijalankan Contoh 7.24: //Menjebak eksepsi try..catch..finally public class eksepsiTryCatchFinally public static void main(String args(J) 4 String sepedafJ new String4: sepedafej sepeda Santai, sepedaf1) Sepeda Gunung, sepedaf2) Sepeda Balap: sepedaf3J Sepeda Ontel: try System.out.println(sepedaf4)):</w:t>
      </w:r>
    </w:p>
    <w:p>
      <w:r>
        <w:t>Halaman 433</w:t>
      </w:r>
    </w:p>
    <w:p>
      <w:r>
        <w:t>7.52 ALGORITMA DAN BAHASA PEMROGRAMAN catch (Exception e) t 5 finally t 5 5 System.out.println( Awas! Ada kesalahan alamat memori): System.out.println(Finally tetap dikerjakan), 5 I. PENANGANAN EKSEPSI THROW Keyword throw digunakan untuk melempar eksepsi dan dibuat secara tersendiri oleh programmer, misalnya suatu program untuk memasukkan nilai, namun program tidak memberikan tanda akan terjadi error, dikarenakan memang tidak berpotensi terjadi error. Contoh 7.25: public class latihanThrow public static void main(String(J args) String masukan -latihanThrow try if (masukan. eguals(latihanThrow)) throw new RuntimeException(Throw dijalankan): 5 else System.out.println (masukan), 5 catch (RuntimeException e) System.out.println(Eksepsi: RuntimeException): System.out.println(e):</w:t>
      </w:r>
    </w:p>
    <w:p>
      <w:r>
        <w:t>Halaman 434</w:t>
      </w:r>
    </w:p>
    <w:p>
      <w:r>
        <w:t>MSIM4203/MODUL 7 7.53 Keluaran: Eksepsi: RuntimeException java.lang.RuntimeException: Throw dijalankan Dengan pernyataan throw, program akan melempar eksepsi untuk kemudian ditampung oleh catch di program utama. J. PENANGANAN EKSEPSI THROWS Pada dasarnya eksepsi selalu dijebak dengan catch pada blok pernyataan dimana eksepsi tersebut dilepaskan. Tanpa catch, program tidak bisa dikompilasi. Untuk menangani kasus seperti di atas, program dapat menghindari tanggungjawab untuk menjebak eksepsi tersebut, dengan cara mendeklarasikan nama class atau nama method. Untuk memberi tahu kompiler bahwa program dapat meneruskan eksepsi, maka diperlukan pernyataan throws yang memberi tahu hal tersebut. Sintaksis: class nama class throws Exception t atau public int mana method () throws Exception t Contoh 7.26: //Pengunaan Throws public class PenggunaanThrows void methodX() throws ArithmeticException</w:t>
      </w:r>
    </w:p>
    <w:p>
      <w:r>
        <w:t>Halaman 435</w:t>
      </w:r>
    </w:p>
    <w:p>
      <w:r>
        <w:t>7.54 ALGORITMA DAN BAHASA PEMROGRAMAN throw new ArithmeticException(Salah perhitungan): j void methodY() throws ArithmeticException methodX(): void methodZz()4 try methodY (): catch(ArithmeticException e) t System.out.println(Eksepsi: ArithmeticException), 5 5 public static void main(StringJ args) PenggunaanThrows objek new PenggunaanThrows (), objek.methodZ(), System.out.printlIn(selesai): 5 5 Keluaran: Eksepsi: ArithmeticException Selesai NS LATIHAN 5 Ba Untuk memperdalam pemahaman Anda mengenai materi di atas, kerjakanlah latihan berikut! 1) Pada Compilation Error terdapat 3 kesalahan, sebutkan dan jelaskan secara singkat? 2) Apa yang dimaksud dengan runtime error? 3) Apa yang dimaksud dengan logic error? 4) Carilah 3 contoh program dari internet tentang try..catch, setiap contoh tidak boleh diambil dari laman yang sama. Kemudian kompilasi dan tampilkan hasilnya.</w:t>
      </w:r>
    </w:p>
    <w:p>
      <w:r>
        <w:t>Halaman 436</w:t>
      </w:r>
    </w:p>
    <w:p>
      <w:r>
        <w:t>MSIM4203/MODUL 7 7.55 Petunjuk Jawaban Latihan 1) Pada compilation error terdapat 3 kesalahan, yaitu: e Kesalahan sintaksis: kesalahan penulisan program yang tidak sesuai dengan aturan Bahasa pemrograman Java. Sebagai contoh, bahasa pemrograman Java pada aturannya menyatakan bahwa bahwa setiap pernyataan harus diakhiri dengan titik koma (:). e Kesalahan Semantik: kesalahan makna atau logika, misalnya kesalahan dalam menginisiasi variabel. e Kesalahan cascading: kesalahan yang tidak menunjuk kesalahan terjadi, akan tetapi menunjuk yang lain, yang terkadang memuat programmer bingung. 2) Runtime error adalah kesalahan yang tidak ditampilkan pada saat kompilasi program, tapi kesalahan yang akan muncul ketika program sudah dijalankan. Misalnya salah mengantisipasi masukan dari keyboard, harusnya pengguna menginput angka, tapi pengguna malah menginput huruf. 3) Logic error adalah bug dalam program sehingga program tidak berjalan normal pada kondisi tertentu. 4) Contoh try..catch: e Laman: https://www.w3schools.com/java/java try catch.asp public class MyClass public static void main(String J args) try int(J myNumbers f1, 2, 3), System.out.println(myNumbers(10)): J catch (Exception e) System.out.println( Something went wrong.):</w:t>
      </w:r>
    </w:p>
    <w:p>
      <w:r>
        <w:t>Halaman 437</w:t>
      </w:r>
    </w:p>
    <w:p>
      <w:r>
        <w:t>7.56 ALGORITMA DAN BAHASA PEMROGRAMAN Keluaran: Something went wrong e Laman: https://www.javatpoint.com/try-catch-block public class TryCatchExample3 public static void main(String(J args) try t int data-50/8, //may throw exception // if exception occurs, //the remaining statement will not exceute System.out.println(rest of the code): // handling the exception catch(ArithmeticException e) 1 System.out.println(e): Keluaran: java.lang.ArithmeticException: by zero e Laman: https://www.tutorialspoint.com/try-catch-throw-and-throws- in-java. import java.io., public class Demo f</w:t>
      </w:r>
    </w:p>
    <w:p>
      <w:r>
        <w:t>Halaman 438</w:t>
      </w:r>
    </w:p>
    <w:p>
      <w:r>
        <w:t>MSIM4203/MODUL 7 TH public static void main(String argsJ) try t int a(J new intI5J, System.out.println(Access element eighth af(7)), 5 catch (ArrayIndexOutOfBoundsException e) System.out.println(Exception thrown 4 e), 5 System.out.println(Out of the block): 5 5 Keluaran: Exception thrown :java.lang.ArrayIndexOutOfBoundsException: 7 Out of the block RANGKUMAN Eksepsi adalah peristiwa yang menyebabkan program menjadi tidak normal, pemicu dari eksepsi bisa jadi disebabkan masukan data yang tidak valid, file yang disebutkan dalam program tidak ada, atau mungkin karena indeks pada array terlampau besar, kejadian seperti ini terjadi pada saat runtime error. Ada tiga kategori error dalam Bahasa Pemrograman Java, yaitu: Compilation Error, Runtime Error, dan Logic Error. Compilation Error adalah error yang terjadi pada saat program dikompilasi, mungkin compiler Java menemukan Kesalahan Sintaksis, Kesalahan Semantik, atau Kesalahan Cascading. Runtime Error adalah kesalahan yang tidak ditampilkan pada saat mengkompilasi program, bahkan pada program yang dikompilasi dengan suksespun tak memberikan pesan kesalahan selama kriteria pemasukan dan proses masih memenuhi. Dalam pemrograman komputer, kesalahan adalah bug dalam program yang menyebabkan operasi tidak berjalan normal atau crash pada situasi tertentu. Kesalahan logika adalah juga kesalahan bug yang bisa jadi menghasilkan keluaran yang tidak sesuai yang diinginkan.</w:t>
      </w:r>
    </w:p>
    <w:p>
      <w:r>
        <w:t>Halaman 439</w:t>
      </w:r>
    </w:p>
    <w:p>
      <w:r>
        <w:t>7.58 ALGORITMA DAN BAHASA PEMROGRAMAN A4 TES FORMATIF 3 1) 2) 3) 4) Ada dua Tipe Eksepsi, yaitu: Class Exception dan Class Error. Class Eksepsi memiliki beberapa sub-class, misalnya: arihmeticException (kesalahan aritmetika), NullPointerException (penggunaan referensi null yang tidak valid), IndexOutOfBoundException (beberapa indeks pada array diluar batas), dan masih banyak yang lainnya, sedangkan Class Error adalah kerusakan yang terjadi pada sistem internal yang bersifat fatal maka dapat dilihat pada class error. Beberapa sub-class yaitu: LinkageError, ValueMachineError dan lain-lain. Penanganan eksepsi dapat ditangani dengan beberapa cara, yaitu dengan try..catch, try..catch bersarang, try..catch..finally, throw dan trhrows. Pilihlah satu jawaban yang paling tepat! Penanganan eksepsi berjalan pada saat runtime error, maksudnya adalah.... A. Agar proses pada aplikasi dapat berjalan normal seolah tidak ada masalah B. Agar aplikasi dapat dikompilasi dengan dengan cepat C. Agar program tak perlu dikompilasi lagi D. Agar program bisa ditangani dan memunculkan pesan kesalahan yang membuat aplikasi berhenti Tiga kategori Error dalam bahasa pemrograman adalah.... A. Compilation Error, Error Handling, dan Logic Error B. Compilation Error, Bugs, dan Logic Error C. Compilation Error, Runtime Error, dan Statement Error D. Compilation Error, Runtime Error, dan Logic Error Yang bukan termasuk keyword penanganan eksepsi adalah.... A. finally B. throws C. try D. case Kesalahan Sintaksis termasuk dalam kesalahan kategori.... A. Runtime Error B. Compilation Error</w:t>
      </w:r>
    </w:p>
    <w:p>
      <w:r>
        <w:t>Halaman 440</w:t>
      </w:r>
    </w:p>
    <w:p>
      <w:r>
        <w:t>MSIM4203/MODUL 7 7.59 5) 6) 7) 8) 9) C. Bugs D. Logic Error Perhatikan contoh program berikut: prog.java:x: error: variable a might not have been initialized catb, A Kesalahan di atas adalah kesalahan.... A. Kesalahan Sintaksis B. Kesalahan Semantik C. Kesalahan Cascade D. Semuanya salah Kesalahan yang tidak ditampilkan pada saat mengkompilasi program disebut juga dengan kesalahan.... A. Runtime Error B. Logic Error C. Sintaksis Error D. Compiler Error Eksepsi yang diperiksa pada saat kompilasi, artinya pesan kesalahan sudah bisa diprediksi sebelum terjadi, penanganan ini bisa menggunakan throws disebut dengan.... A. Exception Handling B. Checked exception C. Unchecked exception D. Runtime Error Eksepsi yang tidak diperiksa, ada dua macam class yang ada pada exception ini yaitu Runtime exception dan Error disebut dengan.... A. Exception Handling B. Checked exception C. Unchecked exception D. Runtime Error Eksepsi handling dengan konsep bahwa apapun yang terjadi, kode program tetap dijalankan pada blok keyword-nya adalah.... A. try..catch B. try..catch banyak C. try..catch..finally D. throws</w:t>
      </w:r>
    </w:p>
    <w:p>
      <w:r>
        <w:t>Halaman 441</w:t>
      </w:r>
    </w:p>
    <w:p>
      <w:r>
        <w:t>7.60 ALGORITMA DAN BAHASA PEMROGRAMAN 10) Ekspresi yang dapat ditangani dengan membangun method atau class adalah.... A. try..catch B. try..catch banyak C. throw D. throws Cocokkanlah jawaban Anda dengan Kunci Jawaban Tes Formatif 3 yang terdapat di bagian akhir modul ini. Hitunglah jawaban yang benar. Kemudian, gunakan rumus berikut untuk mengetahui tingkat penguasaan Anda terhadap materi Kegiatan Belajar 3. Jumlah Jawaban yang Benar Tingkat penguasaan x10099 Jumlah Soal Arti tingkat penguasaan: 90 1006 baik sekali 80 89 baik 70 79Yo cukup 100 kurang Apabila mencapai tingkat penguasaan 80 atau lebih, Anda dapat meneruskan dengan modul selanjutnya. Bagus! Jika masih di bawah 80Y4, Anda harus mengulangi materi Kegiatan Belajar 3, terutama bagian yang belum dikuasai.</w:t>
      </w:r>
    </w:p>
    <w:p>
      <w:r>
        <w:t>Halaman 442</w:t>
      </w:r>
    </w:p>
    <w:p>
      <w:r>
        <w:t>MSIM4203/MODUL 7 Tes Formatif 1 1) 2) 3) 4) 5) 6) 1) 8) 9) 10) Pp p00OPwOPLP KW 7.61 Kunci Jawaban Tes Formatif Tes Formatif 2 1) w Cc D B Cc A B B B A Tes Formatif 3 1) 2) 3) 4) 5) 6) U) 8) 9) 10) A D D B A D B Cc Cc D</w:t>
      </w:r>
    </w:p>
    <w:p>
      <w:r>
        <w:t>Halaman 443</w:t>
      </w:r>
    </w:p>
    <w:p>
      <w:r>
        <w:t>7.62 ALGORITMA DAN BAHASA PEMROGRAMAN Daftar Pustaka Eckel, B. (2000). Thinking in Java (2). New Jersey: Prentice Hall. Schildt, H. (2007). The Complete Reference Java (Seventh Edition). New York: Mc Graw Hill. Flask, R. Java for Beginners (2). Eck, D.J. (2006). Introduction to programming using java (Version 5.0). Departement of Mathematic and Computer Science. Geneva, New York 14456. Horstmann, C.S. Cornell, G. (2013). Core java volume 1 fundamental (Ninth Edition). New York: Prentice Hall. Redko, A. Adnvance java preparing you for java mastery. https://www.jdoodle.com/online-java-compiler https://jagoankode.blogspot.com/2017/11/contoh-program-throw-dan- throws-pada-java.html http://www.bahasajava.com/2018/03/mengenal-tipe-exception-pada- Java.htmi https://halimi1010.wordpress.com/category/j2se/pbo-l/exception-handling/</w:t>
      </w:r>
    </w:p>
    <w:p>
      <w:r>
        <w:t>Halaman 444</w:t>
      </w:r>
    </w:p>
    <w:p>
      <w:r>
        <w:t>MoDuL 8 String, String Buffer, dan Math Kani, M.Kom. FE: 2 PENDAHULUAN D alam pemrograman komputer string adalah sederet simbol, dengan menggunakan tipe data string. Tipe data string tersebut diperuntukkan untuk menyimpan sekumpulan karakter. Pada biasanya String dianggap sebagai tipe data yang sering diimplementasikan sebagai struktur data array dari byte yang menyimpan urutan array, misalnya kata Java maka dalam array adalah (Pa var. Setelah mempelajari modul ini, diharapkan mahasiswa dapat: menjelaskan pengertian String, menjelaskan class string, menjelaskan constructor class string, menyebutkan dan menjelaskan method-method class string, menyebutkan cara menggunakan method-method class string, melatih contoh-contoh method-method class string, menjelaskan class stringBuffer, menjelaskan constructor class stringBuffer, menyebutkan dan menjelaskan method-method class stringBuffer, menyebutkan cara menggunakan method-method class stringBuffer, melatih contoh-contoh method-method class stringBuffer, menjelaskan class Math, menjelaskan constructor class Math, menyebutkan dan menjelaskan method-method class Math, menyebutkan cara menggunakan method-method class Math, melatih contoh-contoh method-method class Math. PON Amuk Dir PN at ea DR Aa pa Au</w:t>
      </w:r>
    </w:p>
    <w:p>
      <w:r>
        <w:t>Halaman 445</w:t>
      </w:r>
    </w:p>
    <w:p>
      <w:r>
        <w:t>8.2 ALGORITMA DAN BAHASA PEMROGRAMAN KEGIATAN BELAJAR 1 String S tring pada bahasa pemrograman Java merupakan bagian tersendiri. Pada Java, string disajikan dengan class yang bersifat fina? yang di dalamnya terdapat beberapa utilitas yang dapat digunakan untuk melakukan pengolahan variabel bertipe data String tersebut. Class String memiliki banyak constructor yang memungkinkan membuat objek String dan menginisialisasi nilainya dengan menggunakan berbagai macam sumber data yang berbeda. A. CLASS STRING String adalah class yang diturunkan dari java.lang yang menangani deretan karakter. Class String mempunyai sejumlah method yang berguna untuk memanipulasi String itu sendiri. Misalnya: mengubah huruf kecil menjadi huruf kapital, menggabung karakter atau String, memenggal String dari depan, tengah atau belakang. B. CONSTRUCTOR CLASS STRING Pada class string terdapat banyak constructor yang membangunnya, beberapa constructor bisa dilihat sebagai berikut: Constructor Fungsi/Keterangan 1 String) Membuat objek String dengan string kosong 2 Stringlbytel bytes) Membuat objek String yang berisi array dari tipe byte dan menggunakan default charset 3 Stringlbyte (J bytes, int offset, int Membuat objek String yang berisi suatu length) sub-array dari tipe byte dan menggunakan dafault charset 4 Stringlbyte (1 bytes, int offset, int Membuat objek String yang berisi suatu length, String charsetName) sub-array dari tipe byte dan menggunakan default charset tertentu</w:t>
      </w:r>
    </w:p>
    <w:p>
      <w:r>
        <w:t>Halaman 446</w:t>
      </w:r>
    </w:p>
    <w:p>
      <w:r>
        <w:t>MSIM4203/MODUL 8 8.3 Constructor Fungsi/Keterangan 5 Stringlbyte II bytes, String Membuat objek String yang berisi suatu charsetName) array dari tipe byte dan menggunakan default charset tertentu 6 Stringk(char value) Membuat objek String yang mempresentasikan deretan karakter yang telah ada pada argumen karakter yang berbentuk array. 7 String(char (J value, int offset, int Membuat objek String yang berisi suatu count) karakter dari suatu sub-array dari argumen karakter yang bentuk array 8 String(String original) Membuat objek String yang mempresentasikan deretan karakter sebagai suatu argumen, String merupakan salinan 9 String(StringBuffer) Membuat objek String baru yang berisi deretan karakter yang telah ada dalam argumen string buffer Contoh 8.1: //Program String class contohString t public static void main(StringJ args) t String stringl Halo Java, String string2 new String( Gampang belajar Java), System.out.println(string14, 4string2),</w:t>
      </w:r>
    </w:p>
    <w:p>
      <w:r>
        <w:t>Halaman 447</w:t>
      </w:r>
    </w:p>
    <w:p>
      <w:r>
        <w:t>8.4 ALGORITMA DAN BAHASA PEMROGRAMAN Keluaran: Halo Java, Gampang belajar Java C. METHOD-METHOD STRING Beberapa method akan dibahas pada sub-bab ini untuk menambah pengetahuan dari method yang ada. 1. Method mengetahui Panjang String Method aksesor yang digunakan untuk mengetahui panjang karakter dalam objek string adalah lengthl). Sintaksis: public int length(), Contoh 8.2: //Program mengetahui panjang string class panjangString public static void main(String(J args) t String string1 Halo Java, gampang belajar Java, int panjangSTR stringl.Llength(), System.out.println(Panjang String -panjangSTR): Keluaran: Panjang String 31</w:t>
      </w:r>
    </w:p>
    <w:p>
      <w:r>
        <w:t>Halaman 448</w:t>
      </w:r>
    </w:p>
    <w:p>
      <w:r>
        <w:t>MSIM4203/MODUL 8 8.5 2. Method untuk Menggabung String Class String menyediakan sebuah method untuk menggabung string dengan string yang lain, adapun method tersebut adalah method concat(). Sintaksis: public String concat(String anotherString) Penjelasan: e stringX dan stringy adalah objek string. e concat() adalah method untuk menggabung string. Contoh 8.3: //Program menggabung string class gabungString public static void main(StringJ args) t String stringX Halo Java, String stringY gampang belajar Java, System.out.printin(stringX): System.out.println(stringY), stringX stringX.concat(stringY), System.out.println(stringX):</w:t>
      </w:r>
    </w:p>
    <w:p>
      <w:r>
        <w:t>Halaman 449</w:t>
      </w:r>
    </w:p>
    <w:p>
      <w:r>
        <w:t>8.6 ALGORITMA DAN BAHASA PEMROGRAMAN Keluaran: Halo Java, gampang belajar Java Halo Java, gampang belajar Java 3. Method charAt Method charAt digunakan untuk mengembalikan karakter pada indeks yang diberikan. Nomor indeks dimulai dari 0 dan pergi ke n-1, di mana n adalah panjang string. Ini mengembalikan StringIndexOutOfBoundsException Jika nomor indeks yang diberikan lebih besar dari atau sama dengan panjang string atau angka negatif. Sintaksis: Public char charAt(int indeks) Keterangan: indeks adalah indeks karakter yang dikembalikan. Contoh 8.4: //Program mengembalikan karakter pada //indeks tertentu dari String class gabungString t public static void main(StringJ args) String stringX Halo Java, gampang belajar Java, char kar1 stringX.charAt (5): char kar2 stringX.charAt(6), char kar3 stringX.charAt(7), char kar4 stringX.charAt(8):</w:t>
      </w:r>
    </w:p>
    <w:p>
      <w:r>
        <w:t>Halaman 450</w:t>
      </w:r>
    </w:p>
    <w:p>
      <w:r>
        <w:t>MSIM4203/MODUL 8 8.7 System.out.println(Karakter ke-5 :4kar1), System.out.println(Karakter ke-6 :4kar2): System.out.println(Karakter ke-7 :4kar3): System.out.println(Karakter ke-8 :4kar4): Keluaran: Karakter ke-5 Karakter ke-6 Karakter ke-7 Karakter ke-8 v Ss y 4. Method valueOf Method valueOf adalah method untuk mengubah berbagai jenis nilai menjadi string. Dengan bantuan method string valueOf, Anda dapat mengubah int ke string, long ke string, boolean ke string, char ke string, float ke string, double ke string, objek ke string dan array char ke string. Sintaksis: static String valueOf(boolean b) atau static String valueOf(char c) atau static String valueOf(charJ data)</w:t>
      </w:r>
    </w:p>
    <w:p>
      <w:r>
        <w:t>Halaman 451</w:t>
      </w:r>
    </w:p>
    <w:p>
      <w:r>
        <w:t>8.8 ALGORITMA DAN BAHASA PEMROGRAMAN atau static String valueOf(char(J data, int offset, int count) atau static String valueOf(double d) atau static String valueOf(float f) atau static String valueOf(int i) atau static String valueOf(long 1) atau static String valueOf(Object obj)</w:t>
      </w:r>
    </w:p>
    <w:p>
      <w:r>
        <w:t>Halaman 452</w:t>
      </w:r>
    </w:p>
    <w:p>
      <w:r>
        <w:t>MSIM4203/MODUL 8 8.9 Contoh 8.5: //Program penggunaan method valueOf public class methodValueOf public static void main(String args)) double d 102939939.939, boolean b true, long 1 1232874, char) array dar, bb Tea dita Tata ME 3 String s Nilai balik System.out.println(svalueOf (double) 4 String.valueOf(d)), System.out.println(svalueOf(boolean) 4 String.valueOf(b)):, System.out.println(svalueOf (long) 4 String.valueOf()): System.out.println(s-valueOf (char) 4 String.value0f(array)), 5 Keluaran: Nilai balik valueOf(double) 1.02939939939E8 Nilai balik valueOf(boolean) true Nilai balik valueOf(long) 1 1232874 Nilai balik valueOf(char) 1 abcdefg 5. Method copyValueOf Fungsi inti dari dari method copyValueOf adalah menduplikasi isi dari sumber data. Ada dua bentuk dari method ini yaitu: 1) Menduplikasi semua isi sumber, 2) Menduplikasi sumber dengan menentukan deretan paling awal dan sejumlah karakter yang diambil.</w:t>
      </w:r>
    </w:p>
    <w:p>
      <w:r>
        <w:t>Halaman 453</w:t>
      </w:r>
    </w:p>
    <w:p>
      <w:r>
        <w:t>8.10 ALGORITMA DAN BAHASA PEMROGRAMAN Sintaksis menduplikasi semua sumber: public static String copyValueOf(charJ data) Sintaksis menduplikasi sumber dengan menentukan titik awal dan jumlah karakter yang diambil: public static String copyValueOf(charJ) data, int offset, int jumlah) Contoh 8.6: //Program penggunaan metod copyValueOf public class programCopyValueOf public static void main(String argsIJ) charIJ. SourceStrl B!s era Is aa Gs ag Ph char(J SourceStr2 (J, a, v, ajh5 String DestStr3 String DestStr4 DestStr3, String DestStr5 DestStr3, //Copy semua sumber DestStr3 DestStr3.copyVaLueOf (SourceStr1)4 4 DestStr3.copyVaLueOf (SourceStr2): System.out.println(Copy semua Nt: DestStr3), //Copy sebagian sumber DestStr4 DestStr4.copyValueOf (SourceStr1, 3,4), System.out.println(Copy bagian Nt: DestStr4),</w:t>
      </w:r>
    </w:p>
    <w:p>
      <w:r>
        <w:t>Halaman 454</w:t>
      </w:r>
    </w:p>
    <w:p>
      <w:r>
        <w:t>MSIM4203/MODUL 8 8.11 Keluaran: Copy semua Belajar Java Copy bagian ajar 6. Method compareTo Method compareTo adalah membandingkan string dangan string lain. Sintaksis: int compareTo(Object String) Keterangan: e Jika nilai balikan int adalah 0 maka pembanding dan terbanding sama. e Jika nilai balikan int tidak sama dengan 0 maka pembanding dan terbanding tidak sama e Jika nilai balikan int positif maka pembanding karakternya lebih banyak. e Jika nilai balikan int negatif maka pembanding karakternya lebih sedikit. Contoh 8.7: //Program Compare String public class CompareString public static void main(String argsIJ) 4 String comStr1 Belajar Java: String comStr2 new String(Belajar Java), String comStr3 new String(Belajar Java harus rajin praktek), //Compare comStr1 vs comStr2 int hasilCompare comStr1.compareTo(comStr2), System.out.println(Compare 1:), if(hasilCompare -- 0) System.out.println(comStr1 sama dengan comStr2 thasilCompare), else System.out.println(comStr1 tidak sama dengan comStr2 4</w:t>
      </w:r>
    </w:p>
    <w:p>
      <w:r>
        <w:t>Halaman 455</w:t>
      </w:r>
    </w:p>
    <w:p>
      <w:r>
        <w:t>8.12 ALGORITMA DAN BAHASA PEMROGRAMAN hasilCompare): //Compare comStr2 vs comStr3 hasilCompare comStr2.compareTo(comStr3): System.out.println(Compare 2:1), if(hasilCompare -- 0) System.out.println(comStr2 sama dengan comStr3 thasilCompare): else System.out.println(comStr2 tidak sama dengan comStr3 hasilCompare): Keluaran: Compare 1: comStr1 sama dengan comStr2 Compare 2: comStr2 tidak sama dengan comStr3 -28 7. Method startsWith Method startsWith adalah method memeriksa apakah string ini dimulai dengan awalan yang diberikan. Ini mengembalikan true jika string ini dimulai dengan awalan yang diberikan, dan jika tidak maka mengembalikan false. Lihat ilustrasi di bawah ini: Ilustrasi 1: untuk startswith(String prefix): Jika a Belejar Java dan JavaScript dan b startsWwith(Belajar Java) maka nilainya true. karena Belajar Java Belejar Java Jika a Belejar Java dan JavaScript dan b startsWith(Belajar Java maka nilainya false.</w:t>
      </w:r>
    </w:p>
    <w:p>
      <w:r>
        <w:t>Halaman 456</w:t>
      </w:r>
    </w:p>
    <w:p>
      <w:r>
        <w:t>MSIM4203/MODUL 8 8.13 karena Belajar Java d Belajar Java Ilustrasi 2: untuk startswith(String prefix,int str pos): Jika a Belajar Java dan JavaScript b startsWith(Java,8) maka nilainya true. Karena Java Java Jika a Belajar JavaScript dan b startsWith(Java,7) maka nilainya false. Jav Java) Contoh 8.8: //Program penggunaan method StarsWith public class ProgramMethodStartWith public static void main(String args(J1) 4 JavaScript), String ComStringBegin new String(Belajar Java dan boolean hasi1Boolean, //Nenggunakan startsWith(s) hasilBoolean ComStringBegin.startsWith( Belajar Java), System.out.println(Hasil hasilBoolean ), hasilBoolean ComStringBegin.startsWith( Belajar Java System.out.println(Hasil hasilBoolean ), //Menggunakan startsWith(s,i) hasilBoolean ComStringBegin.startsWith(Java,8), System.out.println(Hasil hasilBoolean ), hasilBoolean ComStringBegin.startsWith(Java,7): System.out.println(Hasil hasilBoolean ),</w:t>
      </w:r>
    </w:p>
    <w:p>
      <w:r>
        <w:t>Halaman 457</w:t>
      </w:r>
    </w:p>
    <w:p>
      <w:r>
        <w:t>8.14 ALGORITMA DAN BAHASA PEMROGRAMAN Keluaran: Hasil true Hasil false Hasil true Hasil false Untuk string yang diuji dan penguji tetap membedakan antara huruf kapital dan huruf kecil. Dan untuk startswith() dimulai dari awalan, Namun Jika ingin memulai dengan akhiran bisa menggunakan method endswith(). 8. Method eguals Method eguals adalah method membandingkan string dengan objek string, jika string pembanding sama dengan string yang dibandingkan, maka nilai balikannya true, dan jika tidak maka nilainya false. Sintaksis: public boolean eguals(Object anObject) Contoh 8.9: //Program eguals String public class CompareString public static void main(String argsI1) 4 String egualStr1 Belajar Java, String egualStr2 new String(Belajar Java), String egualStr3 new String(Belajar Java harus rajin praktek), //Compare comStr1 vs comStr2 boolean hasileguals egualStr1.eguals(egualStr2), System.out.println(Eguals 1:): if(hasileguals -- true) System.out.println(egualStr1 sama dengan egualStr2 hasileguals), 4 else</w:t>
      </w:r>
    </w:p>
    <w:p>
      <w:r>
        <w:t>Halaman 458</w:t>
      </w:r>
    </w:p>
    <w:p>
      <w:r>
        <w:t>MSIM4203/MODUL 8 8.15 System.out.printin(egualStr1 tidak sama dengan egualStr2 4 hasileguals), //Compare comStr2 vs comStr3 hasileguals egualStr2.eguals(egualStr3), System.out.println(Eguals 2:), if(hasileguals -- true) System.out.println(egualStr2 sama dengan egualStr3 hasileguals), else System.out.printin(egualStr2 tidak sama dengan egualStr3 4 hasileguals), 5 5 Keluaran: Eguals 1: egualStr1 sama dengan egualStr2 true Eguals 2: egualStr2 tidak sama dengan egualStr3 false 9. Method substring Method substring digunakan untuk mendapatkan substring dari String tertentu. Ada dua varian dari method ini, yaitu substringlint indeksAwal) dan substring(int indeksAwal, indeksAkhir). Sintaksis: public String substring(int beginIndex) atau public String substring(int IndeksAwal, int IndeksAkhir)</w:t>
      </w:r>
    </w:p>
    <w:p>
      <w:r>
        <w:t>Halaman 459</w:t>
      </w:r>
    </w:p>
    <w:p>
      <w:r>
        <w:t>8.16 ALGORITMA DAN BAHASA PEMROGRAMAN Untuk substring(int indeksAwal) adalah mengembalikan substring mulai dari indeks yang ditentukan (indeksAwal) hingga akhir string. Misalnya: str-Belajar Java dan JavaScript, str.substring(,8) maka hasilnya Java dan JavaScript. Method ini melempar eksepsi IndexOutOfBoundsException Jika indekAwalnya 0 dan Panjang String. Untuk substring(int indeksAwaL, int indekAkhir) adalah mengembalikan substring mulai dari indeks yang diberikan (indekAwal) hingga indeks yang ditentukan (indekAkhir). Misalnya: str-BeLajar Java dan JavaScript, str.substring(8,4) maka hasilnya Java. Method ini juga melempar eksepsi IndexOutOfBoundsException jika indekAwalnya 0 atau indeksAwal 2 indeksAkhir atau indeksAkhir dari Panjang String. Contoh 8.10: //Program substring public class ContohSubstring 4 public static void main(String args)) String subStr new String(Belajar Java dan JavaScript menyenangkan sekali), System.out.println(Substring mulai dari indeks 8:), System.out.println(subStr.substring(8)): System.out.println(Substring mulai dari indeks 8 hingga indeks 28:): System.out.println(subStr.substring(8, 28)), Keluaran: Substring mulai dari indeks 8: Java dan JavaScript menyenangkan sekali Substring mulai dari indeks 8 hingga indeks 28: Java dan JavaScript</w:t>
      </w:r>
    </w:p>
    <w:p>
      <w:r>
        <w:t>Halaman 460</w:t>
      </w:r>
    </w:p>
    <w:p>
      <w:r>
        <w:t>MSIM4203/MODUL 8 8.17 10. Method toLowerCase Method toLowerCase adalah method yang digunakan untuk merubah string menjadi huruf kecil. Sintaksis: public String toLowerCase() Contoh 8.11: //Program mengubah huruf menjadi huruf kecil public class lowerCase public static void main(String args)) String Str new String(Belajar Java dan JavaScript), System.out.print(Hasil ), System.out.println(Str.toLowerCase()): Keluaran: Hasil belajar java dan javascript 11. Method toUpperCase Method toUpperCase adalah method yang digunakan untuk merubah string menjadi huruf kapital. Sintaksis: public String toUpperCase()</w:t>
      </w:r>
    </w:p>
    <w:p>
      <w:r>
        <w:t>Halaman 461</w:t>
      </w:r>
    </w:p>
    <w:p>
      <w:r>
        <w:t>8.18 ALGORITMA DAN BAHASA PEMROGRAMAN Contoh 8.12: //Program mengubah huruf menjadi huruf kapital public class upperCase public static void main(String argsIJ)) String Str new String(Belajar Java dan JavaScript), System.out.print(Hasil ), System.out.println(Str.toUpperCase()): Keluaran: Hasil BELAJAR JAVA DAN JAVASCRIPT 12. Method trim Method trim adalah method yang digunakan untuk menghilangkan spasi yang terkandung dalam string di awal dan dibelakang. Sintaksis: public String trim() Contoh 8.13: //Program mengubah trim public class ProgramTrimf public static void main(String args))4</w:t>
      </w:r>
    </w:p>
    <w:p>
      <w:r>
        <w:t>Halaman 462</w:t>
      </w:r>
    </w:p>
    <w:p>
      <w:r>
        <w:t>MSIM4203/MODUL 8 8.19 String str new String( Belajar Java dan Java Script D5 System.out.println(String sebelum trim 4str), System.out.println(String setelah trim 4str.trim()): 5 5 Keluaran: String sebelum trim Belajar Java dan Java Script String setelah trim Belajar Java dan Java Script 13. Method isEmpty Method isEmpty adalah memeriksa apakah suatu String kosong atau tidak. Metode ini mengembalikan nilai true jika string yang diberikan kosong, dan jika tidak akan mengembalikan nilai false. Dengan kata lain Anda dapat mengatakan bahwa metode ini mengembalikan nilai true jika panjang string adalah 0. Sintaksis: public boolean 1sEmpty() Contoh 8.14: //Program isEmpty public class contohisEmpty public static void main(String argsJ) t //string empty-kosong String strX-, //string tidak empty String strY-Belajar Java dan JavaScript,</w:t>
      </w:r>
    </w:p>
    <w:p>
      <w:r>
        <w:t>Halaman 463</w:t>
      </w:r>
    </w:p>
    <w:p>
      <w:r>
        <w:t>8.20 ALGORITMA DAN BAHASA PEMROGRAMAN //prints true System.out.print(Hasil ), System.out.println(strX.isEmpty()): //prints false System.out.print(Hasil ), System.out.printlIn(strY.isEmpty()): h 5 Keluaran: Hasil true Hasil false 14. Method replace, replaceFirst, dan replaceAll Adapun sintaksis dari tiga method adalah sebagai berikut: Sintaksis replace: public String replace(char oldChar, char newChar) Keterangan: e oldChar karakter yang hendak dicari dan diganti. newChar karakter pengganti yang akan menimpa oldCchar. Sintaksis replaceFirst: public String replaceFirst(String regex, String replacement) Keterangan: e regex merupakan regular expression string yang ingin diganti.</w:t>
      </w:r>
    </w:p>
    <w:p>
      <w:r>
        <w:t>Halaman 464</w:t>
      </w:r>
    </w:p>
    <w:p>
      <w:r>
        <w:t>MSIM4203/MODUL 8 8.21 e replacement merupakan substituted string yang digunakan sebagai pengganti Sintaksis replaceAll: public String replaceALl(String regex, String replacement) Keterangan: e regex ekspresi reguler untuk string yang akan dicocokkan dan akan diganti. e replacement String yang akan menggantikan ekspresi yang ditemukan. Method replace berfungsi mengganti bagian karakter yang ditentukan tapi dengan syarat hanya boleh 1 karakter, misalnya: str.replace(B,J), maka dianggap salah jika menggunakan 2 karakter seperti: str. replace( Ba, Ja)5 adalah sintaks yang salah. Method replaceFirst akan menggantikan substring pertama selama ekspresi string cocok, misalnya: misalnya: str.replaceFirst( Belajar, Mengajar), kata Belajar akan diganti dengan Mengajar selama kata tersebut memenuhi ekpresi atau ditemukan. Method replaceAll hampir sama dengan method replace hanya saja yang digunakan adalah berupa string. Contoh 8.15. method replace //Program Method Replace public class contoMethodReplace 4 public static void main(String args(1) 4 String StrRplc new String(Belajar Java dan JavaScript), System.out.printiIn(Sebelum Replace 4StrRplc), System.out.print(sesudah Replace ), System.out.println(Str.replace(v, y)): System.out.println(Sebelum Replace 4StrRplc), System.out.print(Sesudah Replace ), System.out.println(Str.replace(S, s)),</w:t>
      </w:r>
    </w:p>
    <w:p>
      <w:r>
        <w:t>Halaman 465</w:t>
      </w:r>
    </w:p>
    <w:p>
      <w:r>
        <w:t>8.22 ALGORITMA DAN BAHASA PEMROGRAMAN Keluaran: Sebelum Replace Belajar Java dan JavaScript Sesudah Replace Belajar Jaya dan JayaScript Sebelum Replace Belajar Java dan JavaScript Sesudah Replace Belajar Java dan Javascript Contoh 8.16. method replaceFirst //Program Method ReplaceFirst public class contoMethodReplaceFirst public static void main(String argsIJ) String StrRplcFrst new String( Belajar Java dan JavaScript menyenangkan): System.out.println(Sebelum replaceFirst 4StrRplcFrst), System.out.print(sesudah replaceFfirst ), System.out.println(StrRplcFrst.replaceFirst((.)JavaScript(.) 1 Belajar C4t)): System.out.println(Sebelum replaceFirst 4StrRplcFrst), System.out.print(sesudah replaceFfirst ), System.out.println(StrRplcFrst.replaceFirst(JavaS, PowerS)): 5</w:t>
      </w:r>
    </w:p>
    <w:p>
      <w:r>
        <w:t>Halaman 466</w:t>
      </w:r>
    </w:p>
    <w:p>
      <w:r>
        <w:t>MSIM4203/MODUL 8 Keluaran: Sebelum replaceFirst Belajar Java dan JavaScript menyenangkan Sesudah replaceFirst Belajar C4 Sebelum replaceFirst Belajar Java dan JavaScript menyenangkan Sesudah replaceFirst Belajar Java dan PowerScript menyenangkan Contoh 8.17. method replaceAll //Program Method ReplaceAl1 public class contoMethodReplaceAl1 public static void main(String args)) String StrRplcAll new String( Belajar Java dan JavaScript menyenangkan): System.out.println(Sebelum replaceAll 4StrRplcAll), System.out.print(sesudah replaceAll ), System.out.println(StrRplcAll.replaceAll( (.)JavaScript(.), Belajar C/C4)), Keluaran: Sebelum replaceAll Belajar Java dan JavaScript menyenangkan Sesudah replaceAll Belajar C/C44</w:t>
      </w:r>
    </w:p>
    <w:p>
      <w:r>
        <w:t>Halaman 467</w:t>
      </w:r>
    </w:p>
    <w:p>
      <w:r>
        <w:t>8.24 ALGORITMA DAN BAHASA PEMROGRAMAN LATIHAN NI Untuk memperdalam pemahaman Anda mengenai materi di atas, kerjakanlah latihan berikut! 1) Sebutkan dan jelaskan 3 method string yang anda ketahui, dan kemudian berikan contoh program penggunaannya, boleh mengambil contoh dari internet pada laman-laman yang anda ketahui. Petunjuk Jawaban Latihan 1) Tiga 3 contoh method string untuk menjawab pertanyaan sebagai berikut: a. Method length berfungsi untuk mendapatkan panjang string. Method ini mengembalikan nilai jumlah karakter dalam parameter method. Contoh: P asi This program demonstrates length String methods. 17 public class StringLengthDemo public static void main(String(J args) t String message, // To hold a string int n, // To hold length of String message The Java Tutorials, n message.length(), System.out.println(The length of message 4 n), 5 Sumber: http://www. beginwithjava.com/java/inputoutput/string- method.html.</w:t>
      </w:r>
    </w:p>
    <w:p>
      <w:r>
        <w:t>Halaman 468</w:t>
      </w:r>
    </w:p>
    <w:p>
      <w:r>
        <w:t>MSIM4203/MODUL 8 Keluaran: The length of message 18 8.25 b. Method compareTo adalah method yang digunakan untuk membandingkan string dengan string yang lain. Contoh: public class JavaExample public static void main(String argsIJ) String str1l Cow, //This is an empty string String str2 String str3 Goat, System.out.println(str1.compareTo(str2)), System.out.println(str2.compareTo(str3)): 5 5 Sumber: https://beginnersbook.com/2013/1 2/java-string- compareto-method-example/. Keluaran: 3 -4 Penjelasan: Baris System.out.println(str1.compareTo(str2)): membandingkan strl dan str2 selisihnya adalah 3. Baris System.out.println(str2.compareTo(str3)): membandingkan str2 dengan str3, selisihnya adalah -4. a. Method substring adalah method yang mendapatkan substring dari sebuah string.</w:t>
      </w:r>
    </w:p>
    <w:p>
      <w:r>
        <w:t>Halaman 469</w:t>
      </w:r>
    </w:p>
    <w:p>
      <w:r>
        <w:t>8.26 ALGORITMA DAN BAHASA PEMROGRAMAN Contoh: public class SubstringTest public static void main(String(J args) String testString ABCDEFGHIJ, System. System. System. System. System. System. System. System. System. System. out. out. out. out. out. out. out. out. out. out. println(testString. println(testString. println(testString. println(testString. println(testString. println(testString. println(testString. println(testString. println(testString. println(testString. substring(9)): substring(1)): substring(2)): substring(3)): substring(4)): substring(5)): substring(6)): substring(7)): substring(8)): substring(93)), Sumber: https://javadevnotes.com/java-substring-examples Keluaran: ABCDEFGHIJ BCDEFGHIJ CDEFGHIJ DEFGHIJ EFGHIJ FGHIJ GHIJ HIJ IJ J Penjelasan: Baris testString.substring(1) akan menghasilkan keluaran BCDEFGHIJ, begitu seterusnya.</w:t>
      </w:r>
    </w:p>
    <w:p>
      <w:r>
        <w:t>Halaman 470</w:t>
      </w:r>
    </w:p>
    <w:p>
      <w:r>
        <w:t>MSIM4203/MODUL 8 8.27 Kode Program di atas bisa disederhanakan dengan pernyataan for menjadi: public class SubstringTest public static void main(StringJ args) String testString ABCDEFGHIJ, int ulang 0, for (ulang 5 ulang 10, ulang) System.out.println(testString.substring(ulang)): 5 Hasilnya keluaran sama. g RANGKUMAN Ip String pada bahasa pemrograman Java menjadi bagian tersendiri, pada Java string dipersentasikan dengan class yang bersifat Sina? yang didalamnya terdapat beberapa utilitas yang dapat digunakan untuk melakukan pengolahan variabel bertipe data String tersebut. Class String memiliki banyak constructor yang langsung bisa dimanfaatkan oleh programmer untuk memodifikasi string. Class String sendiri diturunkan dari library java.lang. Beberapa method-method penting dari class String adalah valueOf, copyValueOf, compareTo, starts With, subString, isEmpty dan masih banyak yang lainnya.</w:t>
      </w:r>
    </w:p>
    <w:p>
      <w:r>
        <w:t>Halaman 471</w:t>
      </w:r>
    </w:p>
    <w:p>
      <w:r>
        <w:t>8.28 1) 2) 3) 4) 5) ALGORITMA DAN BAHASA PEMROGRAMAN TES FORMATIF 1 Pilihlah satu jawaban yang paling tepat! Method yang digunakan untuk mengetahui panjang string pada class string adalah.... A. length B. concat C. charAt D. valueOf Fungsi dari method concat adalah.... OwP Mengganti string dengan string yang lain Menghapus beberapa bagian karakter dari string Memasukkan string kedalam kelompok string yang lain Menggabung string dengan string yang lain Eksepsi StringIndexOutOfBoundsException akan mengembalikan suatu pesan kesalahan apabila pada method charAt diberikan... AA: B. Cc. D. Nomor indeks yang diberikan lebih besar dari atau sama dengan panjang string atau angka negatif Nomor indeks yang diberikan lebih kecil dari atau sama dengan panjang string atau angka negatif Nomor indeks yang diberikan lebih besar dari atau sama dengan panjang string atau angka positif Nomor indeks yang diberikan lebih kecil dari atau sama dengan panjang string atau angka positif Untuk mengubah berbagai jenis nilai ke bentuk string pada Java dapat menggunakan method string.... YO trim valueln valueOf valueString Method compareTo berfungsi untuk.... Op Membandingkan String dengan String lain Membandingkan String dengan float lain Membandingkan String dengan char lain Membandingkan String dengan integer lain</w:t>
      </w:r>
    </w:p>
    <w:p>
      <w:r>
        <w:t>Halaman 472</w:t>
      </w:r>
    </w:p>
    <w:p>
      <w:r>
        <w:t>MSIM4203/MODUL 8 8.29 6) 7) 8) 9) 10) Method yang memeriksa apakah string ini dimulai dengan awalan yang diberikan. Ini mengembalikan true jika string ini dimulai dengan awalan yang diberikan, dan jika tidak maka mengembalikan false adalah.... A. startEnd B. startWith C. trim D. subString Method yang membandingkan string dengan objek string, jika string pembanding sama dengan string yang dibandingkan, maka nilai balikannya true, dan jika tidak maka nilainya false adalah.... A. eguals B. trim C. subString D. compareTo Untuk mengubah karakter dari huruf kecil menjadi huruf kapital dapat menggunakan method.... A. trim B. subString C. toLowerCase D. toUpperCase Untuk mengubah karakter dari huruf kapital menjadi huruf kecil dapat menggunakan method.... A. trim B. subString C. toLowerCase D. toUpperCase Method yang digunakan untuk menghilangkan spasi yang terkandung dalam string di awal dan dibelakang adalah.... A. trim B. subString C. toLowerCase D. toUpperCase Cocokkanlah jawaban Anda dengan Kunci Jawaban Tes Formatif 1 yang terdapat di bagian akhir modul ini. Hitunglah jawaban yang benar. Kemudian, gunakan rumus berikut untuk mengetahui tingkat penguasaan Anda terhadap materi Kegiatan Belajar 1.</w:t>
      </w:r>
    </w:p>
    <w:p>
      <w:r>
        <w:t>Halaman 473</w:t>
      </w:r>
    </w:p>
    <w:p>
      <w:r>
        <w:t>8.30 ALGORITMA DAN BAHASA PEMROGRAMAN Jumlah Jawaban yang Benar Tingkat penguasaan x100Y9 Jumlah Soal Arti tingkat penguasaan: 90 100o baik sekali 80 890 baik 70 79Yo cukup 1040 kurang Apabila mencapai tingkat penguasaan 80Y6 atau lebih, Anda dapat meneruskan dengan Kegiatan Belajar 2. Bagus! Jika masih di bawah 80Yo, Anda harus mengulangi materi Kegiatan Belajar 1, terutama bagian yang belum dikuasai.</w:t>
      </w:r>
    </w:p>
    <w:p>
      <w:r>
        <w:t>Halaman 474</w:t>
      </w:r>
    </w:p>
    <w:p>
      <w:r>
        <w:t>MSIM4203/MODUL 8 8.31 KEGIATAN BELAJAR 2 String Buffer lass StringBuffer adalah alternatif lain dari class String, class StringBuffer lebih fleksibel dibanding dengan class String. Kemampuan class ini adalah dapat memodifikasi berulangkali string yang tersimpan di objek class StringBuffer yang menggunakan beberapa constructor dan method yang dimilikinya. A. CLASS STRING BUFFER Class StringBuffer adalah class yang diturunkan dari library yang ada di objek java.lang. Kelebihan dari class StringBuffer selain bisa memodifikasi string yang ada dalam buffer string, fitur ini juga memiliki kapasitas untuk bisa otomatis melebar selama acuan ketentuan Java memenuhi, tidak perlu mengalokasikan buffer array internal baru, jika buffer internal meluas, maka secara otomatis dibuat lebih besar. B. CONSRUCTOR CLASS STRINGBUFFER Class StringBuffer memiliki setidaknya tiga constructor, constructor- constructor tersebut bisa digunakan untuk mengkonstruksi objek class StringBuffer. Ketiga constructor tersebut yaitu: StringBufferO, StringBufferlint length), dan StringBuffer(String str). e SrtringBuffer(): Mengkontruksi buffer string kosong (tanpa nilai) e StringBufferlint length): Mengkontruksi buffer string (tanpa nilai) dengan kapasitas yang disebutkan oleh paramater length. e StringBuffer(String str): Mengkonstruksi buffer string dengan paramater string. Contoh 8.18: // Program constructor StringBuffer public class ConstructorStringBuffer ublic static void main(Strin args)</w:t>
      </w:r>
    </w:p>
    <w:p>
      <w:r>
        <w:t>Halaman 475</w:t>
      </w:r>
    </w:p>
    <w:p>
      <w:r>
        <w:t>8.32 ALGORITMA DAN BAHASA PEMROGRAMAN StringBuffer StringBuffer1 StringBuffer StringBuffer2 StringBuffer StringBuffer3 new StringBuffer( Belajar Java dan JavaScript), new StringBuffer(): new StringBuffer(68), System.out.printin(): System.out.println(1. StringBuffer() po StringBuffer1): System.out.println( 2. StringBuffer(68) 2 4 StringBuffer2), System.out.println(3. StringBuffer(str) 1 4 StringBuffer3), 5 Keluaran: 1. StringBuffer() 2. StringBuffer(60) 3. StringBuffer(str) Belajar Java dan JavaScript C. METHOD PADA CLASS STRINGBUFFER Beberapa method yang cukup penting yang terdapat pada class StringBuffer sebagai berikut: 1. Method append() Method append digunakan untuk menambahkan string pada string buffer Sintaksis: public StringBuffer append(String S) Contoh 8.19: class StringBufferExample public static void main(String argsJ)</w:t>
      </w:r>
    </w:p>
    <w:p>
      <w:r>
        <w:t>Halaman 476</w:t>
      </w:r>
    </w:p>
    <w:p>
      <w:r>
        <w:t>MSIM4203/MODUL 8 8.33 295 StringBuffer StringBuffer1 new StringBuffer( Belajar Java StringBuffer StringBuffer2 new StringBuffer( dan JavaScript), //menambahkan string dengan append StringBufferl.append(StringBuffer2): System.out.println(StringBuffer1), 5 5 Keluaran: Belajar Java dan JavaScript 2. Method insert) Method insert digunakan memasukkan string yang ditentukan pada posisi yang ditentukan. Sintaksis: public StringBuffer insert(int offset, String S) Keterangan: e offset adalah bertipe data integer, mulai memasukkan string ke string berapa integer. e Ss String yang dimasukkan ke StringBuffer. Contoh 8.20: //Program Insert StringBuffer class contohInsertStringBuffer public static void main(String argsJ) JavaScript), StringBuffer StringBufferl new StringBuffer(Belajar</w:t>
      </w:r>
    </w:p>
    <w:p>
      <w:r>
        <w:t>Halaman 477</w:t>
      </w:r>
    </w:p>
    <w:p>
      <w:r>
        <w:t>8.34 ALGORITMA DAN BAHASA PEMROGRAMAN StringBuffer StringBuffer2 new StringBuffer( Java ), System.out.print(Sebelum proses Insert: ), System.out.println(StringBuffer1), System.out.print(Insert ke-1: ): StringBufferl.insert(8, StringBuffer2), System.out.println(StringBuffer1), System.out.print(Insert Ke-2: ): StringBufferl.insert(13, dan ), System.out.println(StringBuffer1), Keluaran: Sebelum proses Insert: Belajar JavaScript Insert ke-1: Belajar Java JavaScript Insert Ke-2: Belajar Java dan JavaScript 3. Method replacel) Method replace digunakan untuk menimpa string yang ditentukan dan jumlah string yang ditimpa. Sintaksis: public StringBuffer replace(int start, int end, String S) Keterangan: e start mulai dari string berapa yang mau ditimpa pada StringBuffer. e end sampai string ke berapa yang mau ditimpa pada StringBuffer. e S: String yang akan menimpa.</w:t>
      </w:r>
    </w:p>
    <w:p>
      <w:r>
        <w:t>Halaman 478</w:t>
      </w:r>
    </w:p>
    <w:p>
      <w:r>
        <w:t>MSIM4203/MODUL 8 8.35 Contoh 8.21: //Program Replace StringBuffer public class contohReplaceStringBuffer public static void main(String args1) StringBuffer StringBuffer1 new StringBuffer( Belajar Java dan JavaScript), StringBuffer StringBuffer2 new StringBuffer( Power ), System.out.print(Sebelum ditimpa: ): System.out.println(StringBufferl), System.out.print(Sesudah ditimpa: ): StringBufferl.replace(17, 21, Power), System.out.println(StringBuffer1), Keluaran: Sebelum ditimpa: Belajar Java dan JavaScript Sesudah ditimpa: Belajar Java dan PowerScript 4. Method deletel) Method delete() digunakan untuk menghapus satu atau lebih karakter dalam substring, parameter yang menyertainya adalah bertipe data integer.</w:t>
      </w:r>
    </w:p>
    <w:p>
      <w:r>
        <w:t>Halaman 479</w:t>
      </w:r>
    </w:p>
    <w:p>
      <w:r>
        <w:t>8.36 ALGORITMA DAN BAHASA PEMROGRAMAN Sintaksis: public StringBuffer deletelint start, int end) Keterangan: start indeks awal yang akan mulai dihapus e end: indeks akhir yang akan di hapus Eksepsi yang akan dijalankan jika terjadi di luar ketentuan adalah eksepsi StringIndexOutOfBoundsException, jika nilai start lebih kecil 0 dan end lebih besar dari panjang string yang ada dalam buffer string. Contoh 8.22: //Program Delete StringBuffer class contohDeleteStringBuffer public static void main(String args(J) StringBuffer stringBuffer new StringBuffer( Belajar JavaScript), System.out.print(Sebelum proses Delete: ): System.out.println(stringBuffer): System.out.print(Sebelum proses Delete: ), stringBuffer.delete(12,18): System.out.println(stringBuffer), Keluaran: Sebelum proses Delete: Belajar JavaScript</w:t>
      </w:r>
    </w:p>
    <w:p>
      <w:r>
        <w:t>Halaman 480</w:t>
      </w:r>
    </w:p>
    <w:p>
      <w:r>
        <w:t>MSIM4203/MODUL 8 8.37 Setelah proses Delete: Belajar Java 5. Method reverse) Method reverse adalah method yang digunakan untuk membalikkan urutan karakter, misalnya kata Java menjadi avaJ. Method ini sangat praktis dari pada harus membuat algoritma baru untuk membalikkan kata. Sintaksis: public StringBuffer reverse() Contoh 8.23: //Program Reverse StringBuffer class contohReverseStringBuffer t public static void main(String argsJ) StringBuffer stringBuffer new StringBuffer( Belajar Java): System.out.println(sebelum dibalik 4stringBuffer), stringBuffer.reverse(), System.out.println(Sesudah dibalik 4stringBuffer), g: 5 Keluaran: Sebelum dibalik Belajar Java Sesudah dibalik avaJ rajaleB</w:t>
      </w:r>
    </w:p>
    <w:p>
      <w:r>
        <w:t>Halaman 481</w:t>
      </w:r>
    </w:p>
    <w:p>
      <w:r>
        <w:t>8.38 ALGORITMA DAN BAHASA PEMROGRAMAN 6. Method substring Method substring adalah berfungsi untuk mengembalikan nilai String baru yang berisi karakter lanjutan setelah dipotong oleh method tersebut. Substring dimulai pada indeks yang ditentukan dan meluas ke akhir urutan yang dinginkan. Sintaksis: public String substring(int start) Penjelasan: e start posisi mulai di-substring. Contoh 8.24: public class ContohSubString public static void main(StringJ args) StringBuffer stringbuffer new StringBuffer( Belajar Java), System.out.print(Sebelum subtring ), System.out.println(stringbuffer), System.out.print(sesudah subtring ), System.out.println(stringbuffer.substring(3)):</w:t>
      </w:r>
    </w:p>
    <w:p>
      <w:r>
        <w:t>Halaman 482</w:t>
      </w:r>
    </w:p>
    <w:p>
      <w:r>
        <w:t>MSIM4203/MODUL 8 8.39 Keluaran: Sebelum subtring Belajar Java Sesudah subtring ajar Java LATIHAN Untuk memperdalam pemahaman Anda mengenai materi di atas, kerjakanlah latihan berikut! 1) Buatlah program untuk meng-input Nama Pelanggan, ada tiga yang di- input yaitu: Nama Depan, Nama Tengah dan Nama Belakang, ketiga yang di-input tersebut ditampung dalam array dan kemudian digabung menjadi 1 menggunakan method Appendl), adapun output yang diinginkan adalah: Masukkan Data Nama Masukkan Nama Depan Masukkan Nama Tengah Masukkan Nama Belakang Nama Lengkap Anda Adalah Petunjuk Jawaban Latihan 1) Menjawab pertanyaan di atas, maka spesifikasi yang harus disiapkan adalah: a. proses input, harus meng-import java.util.Scanner untuk method input. b. Menyiapkan deklarasi array dan alokasi memori, Deklarasi variabel penampung String Buffer. c. Proses isi array untuk menampung string masukan dengan menggunakan pernyataan perulangan (for). d. Menggunakan method.Append() untuk penggabungan dan dikolaborasi dengan proses perulangan (for).</w:t>
      </w:r>
    </w:p>
    <w:p>
      <w:r>
        <w:t>Halaman 483</w:t>
      </w:r>
    </w:p>
    <w:p>
      <w:r>
        <w:t>8.40 ALGORITMA DAN BAHASA PEMROGRAMAN e. Terakhir adalah menampilkan Nama Lengkap. import java.util.Scanner, public class inputNamaPel public static void main(String argsIJ)) 4 int urutNama 3, Scanner input new Scanner(System.in),: System.out.println(Masukkan Data Nama): System.out.print1ln(--------------55nnnnnnnnnnnnnnnnnn 3 //length input.nextInt(), String nama pel new StringurutNama), StringBuffer StringBufferNama new StringBuffer(), for (int ulang ulang urutNama, ulang4w) if (ulang -- 8) System.out.print( Masukkan Nama Depan n Ds nama pelfulang) input.nextLine(), 5 else if (ulang -- 1) System.out.print( Masukkan Nama Tengah 1 23 nama pelfulang) input.next(), 5 else t System.out.print(Masukkan Nama Belakang ): nama pelfulang)j input.next(), 5 5 input.close(): System.out.println(--------------------555505555000L )3</w:t>
      </w:r>
    </w:p>
    <w:p>
      <w:r>
        <w:t>Halaman 484</w:t>
      </w:r>
    </w:p>
    <w:p>
      <w:r>
        <w:t>MSIM4203/MODUL 8 8.41 System.out.print(Nama Lengkap Anda adalah ): for (int ulang ulang urutNama, ulangw) StringBufferNama.append(nama pelfulangJ- ): System.out.print(StringBufferNama), Keluaran: Jika program dijalankan yang pertama diminta adalah Masukkan Nama Depan (misal: Kani), kedua Masukkan Nama Tengah (misal: Launggu), dan Masukkan Nama Belakang (misal: Sempo), maka keluarannya sebagai berikut: Masukkan Data Nama Masukkan Nama Depan Kani Masukkan Nama Tengah Launggu Masukkan Nama Belakang 1 Sempo Nama Lengkap Anda adalah Kani Launggu Sempo Penjelasan: import java.util.Scanner, import java.util.Scanner, adalah sebuah pustaka java yang berisi class dan method yang digunakan untuk mengambil input-an dari keyboard. nama pelfulang) input.nextLine(), adalah baris program untuk menangkap input-an keyboard yang kemudian dimasukkan ke array dengan indeks tertentu.</w:t>
      </w:r>
    </w:p>
    <w:p>
      <w:r>
        <w:t>Halaman 485</w:t>
      </w:r>
    </w:p>
    <w:p>
      <w:r>
        <w:t>8.42 ALGORITMA DAN BAHASA PEMROGRAMAN RANGKUMAN Class StringBuffer adalah menjadi alternatif lain dari class String, karena begitu fleksibel sehingga banyak yang menggunakan dibanding dengan class String, kemampuan class ini adalah dapat memodifikasi berulangkali string yang tersimpan di objek class StringBuffer yang menggunakan beberapa constructor dan method yang dimilikinya. Class StringBuffer adalah class yang diturunkan dari library yang ada di objek java.lang. Kelebihan dari class StringBuffer selain dari bisa memodifikasi string yang ada dalam buffer string adalah memiliki kapasitas yang bisa otomatis melebar selama acuan ketentuan Java memenuhi, tidak perlu mengalokasikan buffer array internal baru, karena Jika buffer internal meluar, maka secara otomatis dibuat lebih besar. A4 TES FORMATIF 2 1) 2) Class StringBuffer yang bisa digunakan untuk adalah StringBuffer() untuk buffer String kosong, StringBufferlint length) untuk kapasitas string ditentukan, dan StringBuffer(String str) untuk string dengan nilai ada berupa string. Method-method StringBuffer yang bisa digunakan diataranya: append), insert), replace(), delete(), dan lain-lain. Pilihlah satu jawaban yang paling tepat! Konstruktor StringBuffer untuk buffer string adalah constructor.... A. StringBufferlint length) B. StringBuffer(String str) C. StringBufferO) D. Append() Untuk mem-buffer string dengan menentukan panjang string pada saat deklarasi adalah method.... StringBufferlint length) StringBuffer(String str) StringBuffer() Append() SOP</w:t>
      </w:r>
    </w:p>
    <w:p>
      <w:r>
        <w:t>Halaman 486</w:t>
      </w:r>
    </w:p>
    <w:p>
      <w:r>
        <w:t>MSIM4203/MODUL 8 8.43 3) 4) 5) 6) 7) 8) Fungsi dari method appendl) adalah.... Menambahkan string kedalam buffer string, Menghapus string kedalam buffer string, Menimpa string kedalam buffer string, Menghapus beberapa string kedalam buffer string, SoOwp Memasukkan string yang ditentukan pada posisi tertentu adalah fungsi dari method.... A. append B. replace C. insert D. delete Method StringBuffer yang digunakan untuk menimpa string yang ditentukan dan jumlah string yang ditimpa.... A. append B. replace C. insert D. delete Method yang berfungsi untuk menghapus satu atau lebih karakter dalam substring, parameter yang menyertainya adalah bertipe data integer adalah.... A. delete B. replace C. insert D. append Fungsi method reverse pada class StringBuffer adalah... Membalikkan urutan karakter. Menghapus karakter Mennyisipkan karakter. Membuang beberapa karakter. go Method yang berfungsi untuk mengembalikan nilai String baru yang berisi karakter lanjutan setelah dipotong oleh method tersebut.... A. delete B. append C. subString D. Buffer String</w:t>
      </w:r>
    </w:p>
    <w:p>
      <w:r>
        <w:t>Halaman 487</w:t>
      </w:r>
    </w:p>
    <w:p>
      <w:r>
        <w:t>8.44 ALGORITMA DAN BAHASA PEMROGRAMAN 9) Yang bukan termasuk method dari StringBuffer adalah.... A. append B. delete C. insert D. move 10) Tiga Nama konstruktor dari StringBuffer adalah.... append), delete(), insert() insert(), deletel), subString() reversel), delete(), insert() StringBuffer(), StringBufferlint length), StringBuffer (String str) og Cocokkanlah jawaban Anda dengan Kunci Jawaban Tes Formatif 2 yang terdapat di bagian akhir modul ini. Hitunglah jawaban yang benar. Kemudian, gunakan rumus berikut untuk mengetahui tingkat penguasaan Anda terhadap materi Kegiatan Belajar 2. Jumlah Jawaban yang Benar Tingkat penguasaan x100Y9 Jumlah Soal Arti tingkat penguasaan: 90 1000 baik sekali 80 89Yo baik 70 7940 cukup 70Yo kurang Apabila mencapai tingkat penguasaan 80Yo atau lebih, Anda dapat meneruskan dengan Kegiatan Belajar 3. Bagus! Jika masih di bawah 8054, Anda harus mengulangi materi Kegiatan Belajar 2, terutama bagian yang belum dikuasai.</w:t>
      </w:r>
    </w:p>
    <w:p>
      <w:r>
        <w:t>Halaman 488</w:t>
      </w:r>
    </w:p>
    <w:p>
      <w:r>
        <w:t>MSIM4203/MODUL 8 8.45 KEGIATAN BELAyAr 3 Math P ada setiap bahasa pemrograman, operator tambah, kurang, kali, bagi adalah wajib ada, dengan keempat operator tersebut, hampir semua operasi perhitungan matematika terselesaikan, tapi apakah anda mau mengolah dan membuat algoritma sendiri untuk menyelesaikan operasi akar kuadrat, trigonometri dan algoritma? Saya berkeyakinan bahwa itu akan menyita waktu seorang programmer untuk membuat method-method-nya. Mulai pada Java SE 6, telah menyediakan class untuk menyelasaikan operasi-operasi dasar lainnya, seperti operasi trigonometri, absolut, log, dan lain sebagainya. Class tersebut masuk menjadi API pada Java hingga tidak perlu melakukan download terlebih dahulu, dan class tersebut diberi nama class Math. A. CLASS MATH Class Math adalah turunan dari java.lang (java.lang. Math) berisi method untuk melakukan operasi numerik dasar seperti trigonometri, logaritma, akar kuadrat, bahkan eksponensial sekalipun. Sintaksis pewarisan java.lang: public final class Math extends Object B. METHOD-METHOD PADA CLASS MATH UNTUK MATEMATIKA DASAR Class Math memiliki banyak method untuk menyelesaikan operasi- operasi matematika dasar.</w:t>
      </w:r>
    </w:p>
    <w:p>
      <w:r>
        <w:t>Halaman 489</w:t>
      </w:r>
    </w:p>
    <w:p>
      <w:r>
        <w:t>8.46 ALGORITMA DAN BAHASA PEMROGRAMAN 1. Method abs() Method abs() adalah mengembalikan (menghasilkan) nilai mutlak (absolut) dari berbagai tipe data seperti integer, long, float, double. Jika nilai yang diberikan adalah negatif, maka nilai yang akan dikembalikan adalah negasi dari nilai negatif. Sintaksis: public static int abs(int i) atau public static double abs(double d) atau public static float abs(float f) atau public static long abs(long Ing) Keterangan: e i,d, f, long adalah argument parameter yang harus diberi nilai Method abs() ini akan mengembalikan nilai absolut dari argument dengan ketentuan berikut: 1. Jika diberikan nilai positif atau nilai negatif sebagai argument, maka akan mengembalikan nilai positif.</w:t>
      </w:r>
    </w:p>
    <w:p>
      <w:r>
        <w:t>Halaman 490</w:t>
      </w:r>
    </w:p>
    <w:p>
      <w:r>
        <w:t>MSIM4203/MODUL 8 8.47 2. Jika argumentnya adalah nilai tak terhingga, maka menghasilkan positif tak terhingga. 3. Jika argument sama dengan nilai integer, MIN VALUE atau Long.MIN VALUE, nilai int atau nilai long yang paling negatif representatif, hasilnya adalah nilai yang sama, yaitu negatif. 4. Jika argument nya adala NaN (Not-a-Number), maka balikannya adalah NaN. Contoh 8.25: // Program menggunakan method abs() public class contohMethodAbs t public static void main(String argsJ) t int intX 78, int inty -80, float singlex 12, double singleY -54, //print nilai absolut System.out.println(Math.abs(intX)), System.out.println (Math.abs(intY)): System.out.println(Math.abs (Integer.MIN VALUE)): System.out.println(Math.abs(singleX)), System.out.println(Math.abs(singleY)), 5 5 Keluaran: 78 30</w:t>
      </w:r>
    </w:p>
    <w:p>
      <w:r>
        <w:t>Halaman 491</w:t>
      </w:r>
    </w:p>
    <w:p>
      <w:r>
        <w:t>8.48 ALGORITMA DAN BAHASA PEMROGRAMAN -2147483648 2. Method max) Method max() adalah method yang digunakan untuk mengembalikan nilai terbesar dari dua argument yang diberikan. Argument yang diperbolehkan adalah argument yang bertipe data int, float, double, dan long. Sintaksis: public static int max(int a, int b) atau public static double max(double a, double b) atau public static long max(long a, long b) atau public static float max(float a, float b)</w:t>
      </w:r>
    </w:p>
    <w:p>
      <w:r>
        <w:t>Halaman 492</w:t>
      </w:r>
    </w:p>
    <w:p>
      <w:r>
        <w:t>MSIM4203/MODUL 8 8.49 Keterangan: e aa: nilai pertama e b: nilai kedua Contoh 8.26: // Program menggunakan method max() public class contohMethodmax public static void main(String args1) t int intxX 78, int inty 80, float singleX 12, double singleY 4, int intMax Math.maxlintX,intY): double singleMax Math.max(singleX,singleY), //print nilai terbesar System.out.println(Nilai terbesar Int tintMax): System.out.println(Nilai terbesar float 4singleMax), 5 5 Keluaran: Nilai terbesar Int 1 80 Nilai terbesar float 12.0 3. Method min() Method min() adalah method yang digunakan untuk mengembalikan nilai terkecil dari dua argument yang diberikan. Argument yang diperbolehkan adalah argument yang bertipe data int, float, double, dan long.</w:t>
      </w:r>
    </w:p>
    <w:p>
      <w:r>
        <w:t>Halaman 493</w:t>
      </w:r>
    </w:p>
    <w:p>
      <w:r>
        <w:t>8.50 ALGORITMA DAN BAHASA PEMROGRAMAN Sintaksis: public static int minlint a, int b) atau public static double min(double a, double b) atau public static long min(long a, long b) atau public static float min(float a, float b) Keterangan: e aa: nilai pertama e b nilai kedua Contoh 8.27: // Program menggunakan method min() public class contohMethodmin t public static void main(String argsJ) int intX 78,</w:t>
      </w:r>
    </w:p>
    <w:p>
      <w:r>
        <w:t>Halaman 494</w:t>
      </w:r>
    </w:p>
    <w:p>
      <w:r>
        <w:t>MSIM4203/MODUL 8 8.51 int inty 80, float singleX 12, double singley 4, int intMin Math.minlintX,intY), double singleMin Math.min(singlexX,singleY), //print nilai terkecil System.out.println(Nilai terkecil Int tintMax), System.out.println(Nilai terkecil float singleMax): 5 5 Keluaran: Nilai terkecil Int 78 Nilai terkecil float 4.0 4. Method round) Method round() adalah method yang digunakan untuk pembulatan terdekat, misalnya: 4.71 maka dibulatkan menjadi 5, 4.41 maka dibulatkan menjadi 4, akan tetapi kalau 4.50, maka dibulatkan menjadi 5. Sintaksis: public static int round(float x) public static long round(double x) Keterangan: ex nilai floating-point yang akan dibulatkan ke integer.</w:t>
      </w:r>
    </w:p>
    <w:p>
      <w:r>
        <w:t>Halaman 495</w:t>
      </w:r>
    </w:p>
    <w:p>
      <w:r>
        <w:t>8.52 ALGORITMA DAN BAHASA PEMROGRAMAN Contoh 8.28: public class PembulatanDesimalRound public static void main(StringJ args) double doublex, doubley, doubleX-4.71, doubleY-4.41, System.out.print(Pembulatan ke terdekat doublex ): System.out.println(Math.round( doubleX)) System.out.print(Pembulatan ke terdekat doubley ): System.out.print1ln(Math.round(doubleY)): Keluaran: Pembulatan ke terdekat doublexX 5 Pembulatan ke terdekat doubley 4 5. Method sgrt) Method sgrt() adalah method untuk mengembalikan nilai berupa akar kuadrat suatu angka. Sintaksis: public static double sgrt(double x) Keterangan: e x: angka</w:t>
      </w:r>
    </w:p>
    <w:p>
      <w:r>
        <w:t>Halaman 496</w:t>
      </w:r>
    </w:p>
    <w:p>
      <w:r>
        <w:t>MSIM4203/MODUL 8 8.53 Contoh 8.29: //Program Mencari Akar Kuadrat (SORT) public class methodSORT public static void main(StringJ args) double doublexX, doubley, doub1leX-4.71, doubley-8.41: System.out.print(Akar Ouadrat 4.71 ), System.out.println(Math.sgrt(doubleX)): System.out.print(Akar Ouadrat 8.41 ), System.out.println(Math.sgrt(doubleY)): Keluaran: Akar Guadrat 4.71 2.1702534414210706 Akar Guadrat 8.41 2.9 6. Method cbrt() Method cbrt() adalah method untuk mengembalikan nilai berupa akar pangkat tiga suatu angka. Sintaksis: public static double cbrt(double x) Keterangan: e x: angka</w:t>
      </w:r>
    </w:p>
    <w:p>
      <w:r>
        <w:t>Halaman 497</w:t>
      </w:r>
    </w:p>
    <w:p>
      <w:r>
        <w:t>8.54 ALGORITMA DAN BAHASA PEMROGRAMAN Contoh 8.30: //Program Mencari Akar Pangkat 3 (CBRT) public class methodCBRT public static void main(StringJ args) double doublex, doubley, doub1leX-4.71, doubley-8.41, System.out.print(Akar 3 dari 4.71 ), System.out.println(Math.cbrt(doubleX)), System.out.print(Akar 73 dari 8.41 ), System.out.println(Math.cbrt(doubleY)): Keluaran: Akar 73 dari 4.71 1.6762558340234293 Akar 3 dari 8.41 2.03359990575118257 C. METHOD-METHOD PADA CLASS MATH UNTUK MATEMATIKA LOGARITMIK Beberapa method class Math untuk operasi matematika logaritmik, yaitu: Logl), log10(), dan exp(). 1. Method log() Method log() adalah method yang digunakan untuk mengetahui nilai logaritmik dari angka apapun, method ini mengembalikan nilai logaritma (basis e) dari nilai tipe single sebagai parameter.</w:t>
      </w:r>
    </w:p>
    <w:p>
      <w:r>
        <w:t>Halaman 498</w:t>
      </w:r>
    </w:p>
    <w:p>
      <w:r>
        <w:t>MSIM4203/MODUL 8 8.55 Sintaksis: public static double Log(double x) Keterangan: ex: nilai yang dimasukkan oleh user. Contoh 8.31: //Program Mencari Log public class methodLog 4 public static void main(String(J args) double doublexX, doubleY,: doubleX-4.71, doubleY-8.41, System.out.print(Nilai log dari 4.71 ), System.out.println(Math. Log(doubleX)), System.out.print(Nilai Log dari 8.41 ): System.out.println(Math. Log (doubleY)): Keluaran: Nilai log dari 4.71 1.5496879080283263 Nilai log dari 8.41 2.1294214739848565</w:t>
      </w:r>
    </w:p>
    <w:p>
      <w:r>
        <w:t>Halaman 499</w:t>
      </w:r>
    </w:p>
    <w:p>
      <w:r>
        <w:t>8.56 ALGORITMA DAN BAHASA PEMROGRAMAN 2. Method log10() Method log() adalah method yang digunakan untuk mengetahui nilai logaritmik dari angka basis 10, method ini mengembalikan nilai logaritma (basis 10) dari nilai tipe single sebagai parameter. Sintaksis: public static double Log1(double x) Keterangan: ex: nilai yang dimasukkan oleh user. Contoh 8.32: //Program Mencari Log1 public class methodLog1d 4 public static void main(String( args) double doublexX, doubley, doublex-4.71, doubleY-8.41, System.out.print(Nilai 1og19 dari 4.71 ), System.out.println(Math. Log18(doubleX)): System.out.print(Nilai 1og10 dari 8.41 ): System.out.println (Math. Log18(doubleY)): Keluaran: Nilai 1og10 dari 4.71 09.6730209071288962</w:t>
      </w:r>
    </w:p>
    <w:p>
      <w:r>
        <w:t>Halaman 500</w:t>
      </w:r>
    </w:p>
    <w:p>
      <w:r>
        <w:t>MSIM4203/MODUL 8 8.57 Nilai 1og10 dari 8.41 0.9247959957979122 D. METHOD-METHOD PADA CLASS MATH UNTUK MATEMATIKA TRIGONOMETRI Adapun method-method Math trigonometri, yaitu: sin(), cos(), tan(), asin), atan(), dan atan(). 1. Method sin() Method sin() adalah method yang mengembalikan nilai sinus sudut trigonometri, method ini mengembalikan nilai antar -1 hingga 1. Sintaksis: public static double sin(double a) Keterangan: e a: sudut, dalam radian. Contoh 8.33: //Program Mencari Sinus public class methodSin public static void main(StringJ args) double doubleX, doubley, doublex-4.71, doubleY-8.41: doubleX Math.toRadians (doubleX), doubleY Math.toRadians (doubleY): System.out.print(Nilai sin dari 4.71 ), System.out.println(Math.sin(doubleX)):</w:t>
      </w:r>
    </w:p>
    <w:p>
      <w:r>
        <w:t>Halaman 501</w:t>
      </w:r>
    </w:p>
    <w:p>
      <w:r>
        <w:t>8.58 ALGORITMA DAN BAHASA PEMROGRAMAN System.out.print(Nilai sin dari 8.41 ), System.out.println(Math.sin(doubleY)): Keluaran: Nilai sin dari 4.71 0.08211245341964743 Nilai sin dari 8.41 .0014347475549568373 2. Method cos() Method cos() adalah method yang mengembalikan nilai cosinus sudut trigonometri, method ini mengembalikan nilai antar -1 hingga 1. Sintaksis: public static double cos(double a) Keterangan: e aa: sudut, dalam radian. Contoh 8.34: //Program Mencari Cosinus public class methodSin public static void main(StringJ args) double doublexX, doubleY, doubleX-4.71, doubley-8.41,</w:t>
      </w:r>
    </w:p>
    <w:p>
      <w:r>
        <w:t>Halaman 502</w:t>
      </w:r>
    </w:p>
    <w:p>
      <w:r>
        <w:t>MSIM4203/MODUL 8 8.59 doubleX Math.toRadians (doubleX): doubleY Math.toRadians (doubleY): System.out.print(Nilai cosinus dari 4.71 ), System.out.println(Math.cos (doubleX)): System.out.print(Nilai cosinus dari 8.41 ), System.out.println(Math.cos (doubleY)): Keluaran: Nilai cosinus dari 4.71 0.9966230706708561 Nilai cosinus dari 8.41 0.9892468215973416 3. Method tan() Method tan() adalah method yang mengembalikan nilai tangen sudut trigonometri. Sintaksis: public static double tan(double a) Keterangan: e a: sudut, dalam radian. Contoh 8.35: //Program Mencari Tangen public class methodTan public static void main(String(J args)</w:t>
      </w:r>
    </w:p>
    <w:p>
      <w:r>
        <w:t>Halaman 503</w:t>
      </w:r>
    </w:p>
    <w:p>
      <w:r>
        <w:t>8.60 ALGORITMA DAN BAHASA PEMROGRAMAN double doublex, doubley, doubleX-4.71, doubleyY-8.41, doubleX Math.toRadians (doubleX): doubleY Math.toRadians (doubleY): System.out.print(Nilai tangen dari 4.71 ): System.out.println(Math. tan(doubleX)): System.out.print(Nilai tangen dari 8.41 ): System.out.println(Math. tan(doubleY)): Keluaran: Nilai tangen dari 4.71 0.08239068092651633 Nilai tangen dari 8.41 0.1478454959243583 4. Method asin() Method asin() adalah method) yang digunakan untuk menghitung Arc Arconometric dari sudut. Arc Sin juga disebut sebagai invers dari Sinus. Metode ini mengembalikan nilai antara -II 2 dan II 2. Sintaksis: public static double asin(double a) Keterangan: e a: sudut, dalam radian.</w:t>
      </w:r>
    </w:p>
    <w:p>
      <w:r>
        <w:t>Halaman 504</w:t>
      </w:r>
    </w:p>
    <w:p>
      <w:r>
        <w:t>MSIM4203/MODUL 8 8.61 Contoh 8.36: //Program Mencari Arc Sinus public class methodAsin 4 public static void main(String args) double doubleX, doubley, doubleX-0.082, doubleY-0.001,: System.out.print(Nilai asin dari 0.082 ), System.out.println(Math.asin(doubleX)),: System.out.print(Nilai asin dari 0.001 ), System.out.println(Math.asin(doubleY)): Keluaran: Nilai asin dari 0.082 0.08209217383954859 Nilai asin dari 90.801 9.809019908908901666667416 5. Method acos() Method acos() adalah method() yang digunakan untuk menghitung Arc Arconometric dari sudut. Arc cosinus juga disebut sebagai invers dari cosinus. Metode ini mengembalikan nilai 0.0 dan pi. Sintaksis: public static double acos(double a)</w:t>
      </w:r>
    </w:p>
    <w:p>
      <w:r>
        <w:t>Halaman 505</w:t>
      </w:r>
    </w:p>
    <w:p>
      <w:r>
        <w:t>8.62 ALGORITMA DAN BAHASA PEMROGRAMAN Keterangan: e a: sudut, dalam radian. Contoh 8.37: //Program Mencari Arc Acosinus public class methodAcosinus public static void main(String(J args) double doublexX, doubley, doubleX-0.082: doubleY-8.601, System.out.print(Nilai acos dari 0.082 ), System.out.println(Math. acos(doubleX)): System.out.print(Nilai acos dari 0.001 ), System.out.println(Math. acos(doubleY)): Keluaran: Nilai acos dari 0.082 1.488704152955348 Nilai acos dari 8.001 1.56979632662823 6. Method atan() Method atan() adalah method() yang digunakan untuk menghitung Arc Arconometric dari sudut. Arc tan juga disebut sebagai invers dari Tan. Metode ini mengembalikan nilai antara -pi 2 dan pi 2.</w:t>
      </w:r>
    </w:p>
    <w:p>
      <w:r>
        <w:t>Halaman 506</w:t>
      </w:r>
    </w:p>
    <w:p>
      <w:r>
        <w:t>MSIM4203/MODUL 8 8.63 Sintaksis: public static double atan(double a) Keterangan: e a: sudut, dalam radian. Contoh 8.38: //Program Mencari Arc Atan public class methodAtan public static void main(String( args) double doublexX, doubleY: doublex-0.082: doubleY-0.001, System.out.print(Nilai atan dari 0.082 ), System.out.println(Math.atan(doubleX)),: System.out.print(Nilai atan dari 0.601 ), System.out.println(Math.atan(doubleY)): Keluaran: Nilai atan dari 0.082 .08131694360365457 Nilai atan dari 8.001 9.999996666668668E -4</w:t>
      </w:r>
    </w:p>
    <w:p>
      <w:r>
        <w:t>Halaman 507</w:t>
      </w:r>
    </w:p>
    <w:p>
      <w:r>
        <w:t>8.64 ALGORITMA DAN BAHASA PEMROGRAMAN E. METHOD-METHOD PADA CLASS MATH UNTUK MATEMATIKA HIPERBOLIK Adapun method-method Math trigonometri hiperbolik, yaitu: sinh(), cosh(), dan tanh(). 1. Method sinh() Method sinh() adalah method yang digunakan untuk mengembalikan sinus hiperbolik suatu nilai. Sinus hiperbolik dengan nilai apapun dapat didefinisikan sebagai (e e)/2 di mana e adalah angka euler. Sintaksis: public static double sinh(double a) Keterangan: e a: angka yang sinusi hiperboliknya harus dikembalikan. Contoh 8.39: //Program Mencari Sinus Hiperbolik public class methodSinHiperbolik public static void main(StringJ args) double doublexX, doubleY: doub1ex-30, doubley-25, System.out.print(Nilai sinh dari 30 ), System.out.println(Math.sinh(doubleX)): System.out.print(Nilai sinh dari 25 ), System.out.println(Math.sinh(doubley)):</w:t>
      </w:r>
    </w:p>
    <w:p>
      <w:r>
        <w:t>Halaman 508</w:t>
      </w:r>
    </w:p>
    <w:p>
      <w:r>
        <w:t>MSIM4203/MODUL 8 8.65 Keluaran: Nilai Sinh dari 30 5.343237290762231E12 Nilai sinh dari 25 3.600244966869294E10 2. Method cosh() Method cosh() adalah method yang digunakan untuk mengembalikan cosinus hiperbolik suatu nilai. Cosinus hiperbolik dengan nilai apapun dapat didefinisikan sebagai (e 4 e)/2 di mana e adalah angka euler. Sintaksis: public static double cosh(double a) Keterangan: e a: angka yang sinusi hiperboliknya harus dikembalikan. Contoh 8.40: //Program Mencari Cosinus Hiperbolik public class methodCosHiperbolik public static void main(String(J args) double doublexX, doubley,: doublex-30, doubleY-25, System.out.print(Nilai cosh dari 30 ), System.out.println(Math.cosh(doubleX)): System.out.print(Nilai cosh dari 25 ), System.out.println(Math. cosh (doubleY)):</w:t>
      </w:r>
    </w:p>
    <w:p>
      <w:r>
        <w:t>Halaman 509</w:t>
      </w:r>
    </w:p>
    <w:p>
      <w:r>
        <w:t>8.66 ALGORITMA DAN BAHASA PEMROGRAMAN Keluaran: Nilai cosh dari 30 5.343237290762231F12 Nilai cosh dari 25 3.600244966869294E18 3. Method tanh() Method tanh() adalah method yang digunakan untuk mengembalikan tangen hiperbolik suatu nilai. tangen hiperbolik dengan nilai apapun dapat didefinisikan sebagai ((e e)/2)) ((e e)/2)), di mana e adalah angka euler atau kita dapat katakan sebagai tanh(a) sinh(a) /cosh(a). Sintaksis: public static double tanh(double a) Keterangan: e a: angka yang sinusi hiperboliknya harus dikembalikan. Contoh 8.41: //Program Mencari tangenH Hiperbolik public class methodTangenHHiperbolik public static void main(String(J args) double doublexX, doubley, doubleX-38, doubleY-25, System.out.print(Nilai tanh dari 30 ), System.out.println(Math. tanh(doubleX)): System.out.print(Nilai tanh dari 25 ), System.out.println(Math. tanh(doubleY)):</w:t>
      </w:r>
    </w:p>
    <w:p>
      <w:r>
        <w:t>Halaman 510</w:t>
      </w:r>
    </w:p>
    <w:p>
      <w:r>
        <w:t>MSIM4203/MODUL 8 8.67 Keluaran: Nilai tanh dari 30 1.0 Nilai tanh dari 25 1.0 NE LATIHAN Untuk memperdalam pemahaman Anda mengenai materi di atas, kerjakanlah latihan berikut! 1) Tentukan penyelesaian soal ini. Contoh soal dari laman: https://www.gurusma.id/2016/03/contoh-soal-trigonometri-lengkap.html. Berikut print Screen soalnya: Tentukan nilai dari sin 105 sin 15? -........ Jawab: sin 105? 4 sin 15 2 sin 1/2 (1058 4 15) cos 1/2 (105? 15) z2 sin 1/2 (120) cos 1/2 (90) 2 sin 60 cos 45 2. 1/2 V3. 1/2 V2 1/2 V6 Buatlah dalam kode program contoh soal di atas. Petunjuk Jawaban Latihan 1) Petunjuk jawab pada soal di atas terlihat pada gambar, sehingga kita dengan mudah memvalidasi keluaran dari program yang dibuat. Hasil dari</w:t>
      </w:r>
    </w:p>
    <w:p>
      <w:r>
        <w:t>Halaman 511</w:t>
      </w:r>
    </w:p>
    <w:p>
      <w:r>
        <w:t>8.68 ALGORITMA DAN BAHASA PEMROGRAMAN sin 105 sin 15 1,225. Jika dikerjakan dalam program Java tentu tidak perlu menguraikan detail seperti pada gambar soal dan jawaban di atas. Adapun program Java untuk mencari nilai sin 105 dan Sin 15 adalah sebagai berikut: //Program Mencari Sinus public class methodSin public static void main(String(J args) double doublexX, doubley: doubleX-105.0, doubleY-15.0, doubleX Math.toRadians(doubleX), doubleY Math.toRadians (doubleY): System.out.print(Nilai sin 195 sin 15 ), System.out.println(Math.sin(doubleX)--Math.sin(doubleY)), Keluaran: Nilai sin 105 sin 15 1.225 RANGKUMAN Class Math adalah turunan dari java.lang (java.lang.Math) berisi method untuk melakukan operasi numerik dasar seperi trigonometri, logaritma, akar kuadrat, bahkan eksponensial sekalipun. Beberapa method dari class math untuk operasi matematika dasar, yaitu: method abs(), method max(), method min(), method round/), method sgrt), method cbrt(), dan masih banyak method lainnya. Untuk operasi matematika logaritmik, yaitu: Log(), log10(), dan exp() serta yang lainnya.</w:t>
      </w:r>
    </w:p>
    <w:p>
      <w:r>
        <w:t>Halaman 512</w:t>
      </w:r>
    </w:p>
    <w:p>
      <w:r>
        <w:t>MSIM4203/MODUL 8 8.69 Untuk trigonometri, yaitu: sin(), cos(), tan(), asin(), atan(), dan atanl). Dan untuk trigonomeri hiperbolik, yaitu: sinh(), cosh(), dan tanh(). Untuk mempelajari lebih jauh beberapa materi method yang belum disebutkan, anda bisa mengunjungi laman: https://www.tutorialspoint.com/java/lang/java lang math.htm. A4 TES FORMATIF 3 Pilihlah satu jawaban yang paling tepat! 1) Penyelesaian operasi matematika seperti operasi trigonometri, absolut, log dirilis pada Java versi.... A. SE5 B. SE6 C. SE7 D. SE8 2) Sebuah program mengolah data array sebagai berikut: doubtef7 array 3 (1.9, 2.9, 4.7, 2.4, 5.8, 1.01) keluaran dari program tersebut adalah: 1.01 58 melihat dari keluaran program tersebut, program tersebut menggunakan method... A. round() dan abs() B. min() dan max() C. max() dan min() D. abs() dan max() 3) Perhatikan angka-angka berikut: 2.3 dibulatkan menjadi 2 6.68 dibulatkan menjadi 7 7.50 dibulatkan menjadi 8</w:t>
      </w:r>
    </w:p>
    <w:p>
      <w:r>
        <w:t>Halaman 513</w:t>
      </w:r>
    </w:p>
    <w:p>
      <w:r>
        <w:t>8.70 4) 5) 6) 19) 8) ALGORITMA DAN BAHASA PEMROGRAMAN Method yang cocok digunakan untuk 3 proses di atas adalah.... A. Method cosh() B. Method abs() C. Method tan() D. Method round) Fungsi method sgrt() adalah.... A. Mengembalikan nilai masukan berupa akar pangkat tiga B. Mengembalikan nilai masukan berupa akar guadrat C. Mengembalikan nilai masukan berupa nilai tangen D. Memberikan nilai masukan berupa nilai tertinggi Method matematika yang digunakan untuk mengembalikan logaritmik log basis e (nilai apapun) adalah.... A. loglp) B. 10og109) C. exp) D. log) Method yang mengembalikan nilai antara -1 hingga 1 adalah.... A. sin() B. cos() C. tan() D. sinh() Nilai method asin() adalah mengembalikan nilai antara.... A. -M/2 danTI/2 B. -pi/2 danpi/2 C. -I dan 1 D. -II dan II nilai Method trigonometri hiperbolik yang didefinisikan sebagai (ex- ef- x1)/2 adalah method.... A. sinh() B. asin() C. sin() D. cos()</w:t>
      </w:r>
    </w:p>
    <w:p>
      <w:r>
        <w:t>Halaman 514</w:t>
      </w:r>
    </w:p>
    <w:p>
      <w:r>
        <w:t>MSIM4203/MODUL 8 8.71 9) Method yang mendefinisikan (exH ef-x!)/2 sebagai suatu nilai hiperbolik adalah method... A. sin()/ cos() B. cosh() C. acos() D. cos() 10) Method yang dianggap invers dari tangen adalah method... A. atan() B. tanh() C. tan() D. cos() Cocokkanlah jawaban Anda dengan Kunci Jawaban Tes Formatif 3 yang terdapat di bagian akhir modul ini. Hitunglah jawaban yang benar. Kemudian, gunakan rumus berikut untuk mengetahui tingkat penguasaan Anda terhadap materi Kegiatan Belajar 3. Jumlah Jawaban yang Benar Tingkat penguasaan x100Y6 Jumlah Soal Arti tingkat penguasaan: 90 1004 baik sekali 80 89Y9 baik 70 79Yo 5 cukup 70Yo kurang Apabila mencapai tingkat penguasaan 80o atau lebih, Anda dapat meneruskan dengan modul selanjutnya. Bagus! Jika masih di bawah 8054, Anda harus mengulangi materi Kegiatan Belajar 3, terutama bagian yang belum dikuasai.</w:t>
      </w:r>
    </w:p>
    <w:p>
      <w:r>
        <w:t>Halaman 515</w:t>
      </w:r>
    </w:p>
    <w:p>
      <w:r>
        <w:t>8.72 ALGORITMA DAN BAHASA PEMROGRAMAN Kunci Jawaban Tes Formatif Tes Formatif 1 Tes Formatif 2 Tes Formatif 3 D) A c B 2) D 2) A 2) B 3) A 3) A 3) D 4 C 4 C 4 B 5) A 5) B 5) D 6) B 6) A 6) B D A DA DA 8 D 8) C 8) A 9) C 9 D 9 B 10) A 10) D 10) A</w:t>
      </w:r>
    </w:p>
    <w:p>
      <w:r>
        <w:t>Halaman 516</w:t>
      </w:r>
    </w:p>
    <w:p>
      <w:r>
        <w:t>MSIM4203/MODUL 8 8.73 API Glosarium APl adalah singkatan dari Application Programming Interface, dan memungkinkan developer untuk mengintegrasikan dua bagian dari aplikasi atau dengan aplikasi yang berbeda secara bersamaan. API terdiri dari berbagai elemen seperti function, protocols, dan tools lainnya yang memungkinkan developers untuk membuat aplikasi. Tujuan penggunaan 4P/ adalah untuk mempercepat proses development dengan menyediakan function secara terpisah sehingga developer tidak perlu membuat fitur yang serupa. Sumber: https://www.codepolitan.com/mengenal-apa-itu- web-api-5a0c2855799c8</w:t>
      </w:r>
    </w:p>
    <w:p>
      <w:r>
        <w:t>Halaman 517</w:t>
      </w:r>
    </w:p>
    <w:p>
      <w:r>
        <w:t>8.74 ALGORITMA DAN BAHASA PEMROGRAMAN Daftar Pustaka Eckel, B. (2000). Thinking in java (2). New Jersey: Prentice Hall. Schildt, H. (2007). The complete reference java (Seventh Edition). New York: Mc Graw Hill. Flask, R. Java for Beginners (2). Eck, D.J. (2006). Introduction to programming using java (Version 5.0). Departement of Mathematic and Computer Science. Geneva, New York 14456. Horstmann, C.S. Cornell, G. (2013). Core java volume 1 fundamental (Ninth Edition). New York: Prentice Hall. Redko, A. Adnvance java preparing you for java mastery. https://docs.oracle.com/javase/7/docs/api/java/lang/StringBuffer.html</w:t>
      </w:r>
    </w:p>
    <w:p>
      <w:r>
        <w:t>Halaman 518</w:t>
      </w:r>
    </w:p>
    <w:p>
      <w:r>
        <w:t>MoDuL 9 Praktikum 3 Kani, M.Kom. PENDAHULUAN MI odul 9 disebut juga dengan Praktikum 3. Dalam panduan praktikum akan dipraktekkan beberapa topik besar yaitu: Array, Method, Eksepsi, dan algoritma-algoritma sorting. Secara khusus kita akan mempelajari, memahami dan mempraktekkan bagaimana algoritma sorting yang pernah dibuat dengan cara logika berpikirnya. Pada kegiatan praktikum ini, diharapkan Mahasiswa dapat mengikuti petunjuk untuk menggunakan: array satu dimensi: array multidimensi: copy array, kloning array, Method dan method overloading, try..catch, try..catch bersarang, try..catch multi, try..catch..finally, algoritma Bubble Sort, algoritma Selection Sort, algoritma Insertion Sort. 2 MA Ne De ai O</w:t>
      </w:r>
    </w:p>
    <w:p>
      <w:r>
        <w:t>Halaman 519</w:t>
      </w:r>
    </w:p>
    <w:p>
      <w:r>
        <w:t>9.2 ALGORITMA DAN BAHASA PEMROGRAMAN PRAKTIKUM 3.1 Array dan Method P raktikum 3.1 akan membahas 2 topik praktikum yaitu: Array dan Method. Kedua topik tersebut akan masuk pada projek baru yang diberi nama Praktikum03. Dalam projek Praktikum03 akan memuat 3 Praktikum, yaitu Praktikum 3.1, Praktikum 3.2, dan Praktikum 3.3: namun pada IDE Eclipse hanya akan muncul folder/package setiap topik. Untuk modul Praktikum 3.1, kita akan buat projek baru dengan nama Praktikum03 dengan langkah-langkah berikut: 1. Klik menu File D New D Java Project: 2. Pada kolom Project name: isi dengan Praktikum03 (S New Java Project o Xx Create a Java Project Ta Create a Java project in the workspace or in an external location. Project name: PraktikumO3 v) Use default location DifLatihan JAVA Praktikum03 Browse... D Back Next Cancei Gambar 9.1 Pembuatan Project Praktikum03 3. Klik tombol Finish untuk membuat projek Praktikum03 4. Setelah itu akan terbuat project baru dengan nama Praktikum03, lihat sisi kiri IDE Eclispe bagian Package Explorer.</w:t>
      </w:r>
    </w:p>
    <w:p>
      <w:r>
        <w:t>Halaman 520</w:t>
      </w:r>
    </w:p>
    <w:p>
      <w:r>
        <w:t>MSIM4203/MODUL 9 9.3 H Package Explorer 25 2 Aplikasi Pertama 12 Praktikum K3 PraktikumO1 12 PraktikumO2 Praktikum03 Gambar 9.2 Daftar Project Praktikum03 A. ARRAY Array adalah kumpulan data yang memiliki tipe data yang sama. Setiap data pada array memilik indeks, indeks pada array dimulai dari 0, artinya kalau kita memiliki data array (10,5,7,3,1) maka indeksnya adala 0,1,2,3,4. WUJUD) fan 1 2 3 4) ng A Panjang Array 5 LN Indeks Pertama 0 Indeks Terakhir 4 indeks array Gambar 9.3 Ilustrasi Sebuah Array Beberapa pokok bahasan tentang array pada bahasa pemrograman Java, adalah sebagai berikut: e Pada Java semua array dialokasikan secara dinamis, e Pada Java adalah objek, dengan demikian dapat diketahui jumlah anggota. e Variabel array dideklarasikan seperti variabel lain dengan menyebutkan nama array setelah tipe data. e Indeks pada array dimulai dari 0 e Pada Java, array dapat dibuat static, variabel lokal atau menjadi parameter pada sebuah method.</w:t>
      </w:r>
    </w:p>
    <w:p>
      <w:r>
        <w:t>Halaman 521</w:t>
      </w:r>
    </w:p>
    <w:p>
      <w:r>
        <w:t>9.4 ALGORITMA DAN BAHASA PEMROGRAMAN Untuk Array kita akan buat folder/package tersendiri pada projek Praktikum03 dengan langkah-langkah berikut: a. Klik kanan folder src 9 New D Package Praktikum03 Bh JRE System Library JavaSE-1.8) src Me 2 Iva roeat Go Into KS Project... Open in New Window Package Gambar 9.4 Pembuatan Package b. Kemudian pada window New Java Package untuk kolom Name: isi dengan array. (O New Java Package Oo Xx Java Package Create a new Java package. Creates folders corresponding to packages. Source folder: PraktikumO3/src Browse... DX Create package-infojava Cancel Gambar 9.5 Window Pemberian Nama Package Array</w:t>
      </w:r>
    </w:p>
    <w:p>
      <w:r>
        <w:t>Halaman 522</w:t>
      </w:r>
    </w:p>
    <w:p>
      <w:r>
        <w:t>MSIM4203/MODUL 9 9.5 c. Klik tombol Finish untuk tahap terakhir. Praktikum03 BM JRE System Library (JavaSE-1.8) v Bs B (default package) E3 array Gambar 9.6 Package Array yang Berhasil Dibuat 1. Array satu Dimensi maan Sea Gambar 9.7 Ilustrasi Array pada Program Sintaksis: tipe nama var array J: atau tipe J) nama var array, a. Array satu Dimensi (menampilkan isi array gaya klasik) Untuk melihat lebih jelas bagaimana array satu dimensi, ikuti langkah- langkah praktikum berikut: 1. Buatlah file class dengan nama arraySatuDimensi.java pada folder array pada projek Praktikum03, kemudian jangan lupa menyertakan main method pada file class tersebut. 2. Ketikkan kode program berikut pada main method, untuk deklarasi varabel array:</w:t>
      </w:r>
    </w:p>
    <w:p>
      <w:r>
        <w:t>Halaman 523</w:t>
      </w:r>
    </w:p>
    <w:p>
      <w:r>
        <w:t>9.6 5 ALGORITMA DAN BAHASA PEMROGRAMAN // Deklarasi Array integers. int() arrayInt, Untuk baris berikutnya adalah ketikkan kode program untuk mengalokasikan memori array: // Mengalokasikan memori. arrayInt new intI(5J, Berikutnya kode program untuk menginisiasi arrayInt mulai dari indeks 0 hingga indeks 4: // mengisi arrayInt dengan 5 pada indeks 8 arrayIntf(eJj 5, // mengisi arrayInt dengan 5 pada indeks 1 arrayInt(1) 7, //lainnya arrayInt(2)J 4, arrayInt(3) 8, arrayInt(4J 9, Untuk baris-baris berikutnya adalah menampilkan array dengan pernyataan perulangan for sebagai berikut: System.out.println( Daftar Array dalam ArrayInt), System.out.println( ja // mengakses data array dengan perulangan for for (int i i arrayInt.length: iw) System.out.println( Array pada indeks ke- 4 i 4 arrayInt(i)):</w:t>
      </w:r>
    </w:p>
    <w:p>
      <w:r>
        <w:t>Halaman 524</w:t>
      </w:r>
    </w:p>
    <w:p>
      <w:r>
        <w:t>6 MSIM4203/MODUL 9 9.7 6. Kode program secara lengkap sebagai berikut: package array, class arraySatuDimensi public static void main (String() args) t // Deklarasi Array integers. int(J arrayInt, // Mengalokasikan memori. arrayInt new int(SJ, // mengisi arrayInt dengan 5 pada indeks 8 arrayIntf() 5, // mengisi arrayInt dengan 5 pada indeks 1 arrayInt(1) 7, //lainnya arrayIntf2J 4, arrayInt(3J 8, arrayInt(4J 9, System.out.println(Daftar Array dalam ArrayInt), System.out.println(-------------2----5-250050. Teja // mengakses data array dengan perulangan for for (int i i arrayInt.length: iw) System.out.println( Array pada indeks ke- ti 4 arrayInt(i)): 7. Simpan class dan jalankan program 8. Hasil program sebagai berikut: Daftar Array dalam ArrayInt Array pada indeks ke-8 5 Array pada indeks ke-1 7 Array pada indeks ke-2 4 Array pada indeks ke-3 8 Array pada indeks ke-4 9</w:t>
      </w:r>
    </w:p>
    <w:p>
      <w:r>
        <w:t>Halaman 525</w:t>
      </w:r>
    </w:p>
    <w:p>
      <w:r>
        <w:t>9.8 ALGORITMA DAN BAHASA PEMROGRAMAN Jika melihat kode program tepat pada potongan kode program berikut: for (int i i arrayInt.lengths iw) ti 4t 4 arrayInt(i)): System.out.println( Array pada indeks ke- Potongan kode program tersebut adalah cara menampilkan isi array dengan gaya klasik atau lama. b. Array satu Dimensi (menampilkan array dengan gaya sederhana) Pada Java telah dikembangkan cara menampilkan isi array dengan cara sangat sederhana dan singkat, untuk mempraktekkan lakukan sebagai berikut: 1. Copy file/class java arraySatuDimensi.java dengan cara klik kanan tepat pada class kemudian pilih menu copy. v H array Dl arraySatuDimensi.java New 4 Open F3 Open With Open Type Hierarchy F4 Show In AltShift-W Gambar 9.8 Copy Class Arraysatudimensi 2. Pilih folder/package array dan kemudian klik kanan pilih menu paste.</w:t>
      </w:r>
    </w:p>
    <w:p>
      <w:r>
        <w:t>Halaman 526</w:t>
      </w:r>
    </w:p>
    <w:p>
      <w:r>
        <w:t>6 MSIM4203/MODUL 9 9.9 8 array an an Go Into Open in New Window Open Type Hierarchy F4 Show In Alt-Shift-W RB Copy Ctrl F2 Copy Oualified Name Gambar 9.9 Paste Class ArraySatudimensi 3. Pada window NameConflict ubah nama arraySatuDimensi menjadi arraySatuDimensiSimpel Name Conflict xXx Enter a new name for arraySatuDimensi arraySatuDimensiSimpel Gambar 9.10 Pemberian Nama Baru Class arraySatuDimensi ke arraySatuDimensiSimpel 4. Klik tomlbol OK untuk proses copy. BE Praktikum03 Bh JRE System Library JavaSE-1.8) v Bs B (default package) array Dil arraySatuDimensi.java Gg arraySatuDimensiSimpel.java Gambar 9.11 Class arraySatuDimensiSimpel</w:t>
      </w:r>
    </w:p>
    <w:p>
      <w:r>
        <w:t>Halaman 527</w:t>
      </w:r>
    </w:p>
    <w:p>
      <w:r>
        <w:t>9.10 ALGORITMA DAN BAHASA PEMROGRAMAN 5. Klik dobel file class arraySatuDimensiSimpel.java untuk membuka. (Hi arraySatuDimensiSimpeljava 22 2 backage array, 2 3 class arraySatuDimensiSimpel 49 public static void main (String(J args) 5 t 6 // Deklarasi Array integers. 7 int() arrayInt, 8 9 // Mengalokasikan memori. 10 arrayInt new intISJ: 11 12 // mengisi ega dengan 5 pada indeks 0 13 arrayInt() 14 15 // mengisi P3 2 dengan 5 pada indeks 1 16 arrayInt(1) 17 18 //lainnya 19 arrayIntf(2) 4, 20 arrayInt(3J 8, 21 arrayInt(4) 9, 22 23 System.out.println(Daftar Array dalam ArrayInt): 24 System.out.println(---------------------500000 gg 25 // mengakses data array dengan p perul an for 26 for (int i 0, i arrayInt.length, iwx) 27 System.out.println(Array pada indeks ke- i 28 2 4 arrayInti)): 29 5 38 J Gambar 9.12 Kode Program Class arraySatuDimensiSimpel. java 6. Sekarang ubah kode program berikut: for (int i i arrayInt.length, iww) System.out.println(Array pada indeks ke- 4 i 4 arrayInt(i)):</w:t>
      </w:r>
    </w:p>
    <w:p>
      <w:r>
        <w:t>Halaman 528</w:t>
      </w:r>
    </w:p>
    <w:p>
      <w:r>
        <w:t>MSIM4203/MODUL 9 9.11 Menjadi: int i-0, for (int x:arrayInt) bid 4 System.out.println( Array pada indeks ke- ras 7. Simpan dan jalankan program, hasilnya sama dengan tampilan program array sebelumnya. Daftar Array dalam ArrayInt Array pada indeks ke- 5 Array pada indeks ke-1 7 Array pada indeks ke-2 4 Array pada indeks ke-3 8 Cc. Mengurutkan data array satu dimensi dengan class Arrays Sekarang kita akan mencoba mengurutkan data array dari kecil ke besar dan dari besar ke kecil. Ikuti langkah-langkah berikut: 1. Copy file/class java arraySatuDimensiSimpel.java dengan cara klik kanan tepat pada class kemudian pilih menu copy. 2. Pilih folder/package array dan kemudian klik kanan pilih menu paste. B array arraySatuDimensijava New 2 W arraySatuDimensiSimpeljav Open F3 Open With Open Type Hierarchy F4 Show In Ait-Shift-W B Copy Ctrl-C F2 Copy Ovalified Name Gambar 9.13 Menu Paste 3. Pada window NameConflict ubah nama arraySatuDimensiSimpel menjadi arraySatuDimensiUrut</w:t>
      </w:r>
    </w:p>
    <w:p>
      <w:r>
        <w:t>Halaman 529</w:t>
      </w:r>
    </w:p>
    <w:p>
      <w:r>
        <w:t>9.12 ALGORITMA DAN BAHASA PEMROGRAMAN Name Conflict xXx Enter a new name for arraySatuDimensiSimpel: arraySatuDimensiUrut ama Gambar 9.14 Pemberian Nama Class Baru 4. Klik tombol OK untuk proses copy. B2 Praktikum03 Bh JRE System Library JavaSE-1.8) v Bsrc (default package) 8 array arraySatuDimensijjava arraySatuDimensiSimpel.java arraySatuDimensiUrutjava Gambar 9.15 Class arraySatuDimensiUrut. java 5. Klik dobel file class arraySatuDimensiUrut,java untuk membuka class tersebut.</w:t>
      </w:r>
    </w:p>
    <w:p>
      <w:r>
        <w:t>Halaman 530</w:t>
      </w:r>
    </w:p>
    <w:p>
      <w:r>
        <w:t>MSIM4203/MODUL 9 Bi arraySatuDimensiUrutjava ?3 8g 1 backage array, 2 3 class arraySatuDimensiUrut 49 public static void main (StringJ ares) 5. 6 // Deklarasi Array integers. 7 int() arrayInt, 8 9 // Mengalokasikan memori. 19 arrayInt new int(SJ: 11 12 // mengisi arrayInt dengan 5 pada indeks 0 13 arrayInt(J 5, 14 15 // mengisi arrayInt dengan 5 pada indeks 1 16 arrayIntf(1) 7, 17 18 //lainnya 19 arrayInt(2) 4, 20 arrayInt(3J 8, 21 arrayIntf(4) 9, 22 23 System.out.println(Daftar Array dalam ArrayInt): 24 System.out.println(--------------------------- ba YA 25 // mengakses data array dengan perulangan for 26 int i-0, 27 for (int x:arrayInt) 28 System.out.printin(Array pada indeks ke- 4 it 4 29 39 31 3 ES Gambar 9.16 Kode Program arraySatuDimensiUrut. java 6. Lakukan modifikasi sebagai berikut: Di bawah package array, tambahkan kode program berikut: import java.util.Arrays, Catatan: 9.13 Java.util.Arrays adalah class yang berisi beberapa method statis yang dapat digunakan untuk mengisi, menyortir, mencari, dan lain-lain didalam array. Pada tubuh main method tambahkan kode program berikut akhir perintah for sebagai berikut:</w:t>
      </w:r>
    </w:p>
    <w:p>
      <w:r>
        <w:t>Halaman 531</w:t>
      </w:r>
    </w:p>
    <w:p>
      <w:r>
        <w:t>9.14 ALGORITMA DAN BAHASA PEMROGRAMAN System.out.println(NnDaftar Array setelah di Sortir), System.out.println(----------------------5500. 33 // mengakses data array dengan perulangan for 1-0: for (int x:arrayInt) tik 1 4 Xx), System.out.println( Array pada indeks ke- Penjelasan: Arrays.sort(arrayInt), adalah perintah untuk mengurutkan data array Kode program setelah kode program poin di atas, adalah perintah untuk menampilkan data array setelah di urutkan. 7. Simpan class dan coba jalankan, hasilnya sebagai berikut: Daftar Array dalam ArrayInt Array pada indeks ke-9 5 Array pada indeks ke-1 7 Array pada indeks ke-2 4 Array pada indeks ke-3 8 Array pada indeks ke-4 9 Daftar Array setelah di Sortir Array pada indeks ke-0 4 Array pada indeks ke-1 5 Array pada indeks ke-2 7 Array pada indeks ke-3 8 Array pada indeks ke-4 9 2. Array Multidimensi Array multidimensi adalah perkembangan dari array bentuk satu dimensi. Array multidimensi adalah variabel yang menyimpan sekumpulan data yang memiliki tipe sama dan elemen yang diakses melalui banyak indeks, biasanya digunakan untuk matriks.</w:t>
      </w:r>
    </w:p>
    <w:p>
      <w:r>
        <w:t>Halaman 532</w:t>
      </w:r>
    </w:p>
    <w:p>
      <w:r>
        <w:t>6 MSIM4203/MODUL 9 9.15 Sintaksis: tipe (J nama var array new tipe(mj(ImJ, //2D tipe (J nama var array new tipefmJj(mjfmJj: //3D intArray( i Gambar 9.17 Ilustrasi Array Multidimensi Sekarang kita mempraktekkan untuk array 2 dimensi dengan langkah- langkah sebagai berikut: 1. Buatlah file class dengan nama arrayDuaDimensi.java pada folder array pada project Praktikum03, kemudian jangan lupa menyertakan main method pada file class tersebut. 2. Ketikkan kode program berikut pada tubuh main method: // deklarasi array 2D int array2D(JIJ (2, 1, 8), (1, 7, 4 5 System.out.println(Tampilkan Array 2D): System.out.println(------------------ Jah // tampilkan array 2D array for (int i-05 i 3 5 it) 4 for (int j-85 j 3 5 j-) t System.out.print(array2DfiJIjJ) 3 ii System.out.println():</w:t>
      </w:r>
    </w:p>
    <w:p>
      <w:r>
        <w:t>Halaman 533</w:t>
      </w:r>
    </w:p>
    <w:p>
      <w:r>
        <w:t>ALGORITMA DAN BAHASA PEMROGRAMAN Kode Program secara utuh sebagai berikut: package array, public class arrayDuaDimensi public static void main (String(J args) // deklarasi array 2D int array2D(JIJ (2, 1, 8), 3, 6, 9), 1,7 493 System.out.println(Tampilkan Array 2D): System.out.println(------------------ hn // tampilkan array 2D array for (int i-05 i 3 5 iw) for (int j-8: j 3 jt4) t System.out.print(array2DilIjl D5 System.out.println(), Simpan class dan jalankan program, hasilnya sebagai berikut:</w:t>
      </w:r>
    </w:p>
    <w:p>
      <w:r>
        <w:t>Halaman 534</w:t>
      </w:r>
    </w:p>
    <w:p>
      <w:r>
        <w:t>MSIM4203/MODUL 9 9.17 E Console 2 (8! Problems Javadoc (2, Declar terminated- arrayDuaDimensi Java Application) Tampilkan Array 2D Gambar 9.18 Hasil dari Array Multidimensi Penjelasan: Kode program di bawah adalah mendeklarasikan variabel array 2 dimensi sekaligus melakukan inisiasi. // deklarasi array 2D int array2D(JIJ (2, 1, 8), (3, 6, 9), (1, 7, 4) J5 Untuk kode program: for (int i-05 i 3 5 ix) t for (int j-8s j 3 5 jt) t System.out.print(array2DilI(jJ S3 5 System.out.printin(), e Inti dari program for yang bersarang adalah untuk mencetak kolom dan baris dari variabel array2DfiJ(j1.</w:t>
      </w:r>
    </w:p>
    <w:p>
      <w:r>
        <w:t>Halaman 535</w:t>
      </w:r>
    </w:p>
    <w:p>
      <w:r>
        <w:t>9.18 ALGORITMA DAN BAHASA PEMROGRAMAN Untuk for yang pertama masih didefinisikan sama halnya dengan for yang bersarang. Untuk variabel i disimpan pada for pertama dan untuk variabel j disimpan pada for kedua, sehingga secara logika bahwa for luar akan mencetak baris dan for yang kedua akan mencetak kolom. Keluaran akan membentuk baris dan kolom karena pada for yang kedua dicetak tanpa baris baru (menggunakan perintah print bukan println): System.out.print(array2Dill(jJ1 t ),: Kemudian baris baru akan terbentuk setelah perulangan for bersarang (kedua) selesai dikerjakan pada setiap perulangan for pertama dengan perintah: System.out.println(), Lihat ilustrasi gambar array 2 dimensi berikut: 0 ox 10. ta (2 20 21 (laa forl...) /baris forl...) //kolom ping: .printin() 5 Gambar 9.19 Array dan Kode Program untuk Menampilkannya</w:t>
      </w:r>
    </w:p>
    <w:p>
      <w:r>
        <w:t>Halaman 536</w:t>
      </w:r>
    </w:p>
    <w:p>
      <w:r>
        <w:t>MSIM4203/MODUL 9 9.19 Praktikum berikutnya adalah praktikum array 2 dimensi tapi nilainya diinput oleh user, langkah-langkah sebagai berikut: 1. Buatlah file class dengan nama arrayDuaDimensilnput.java pada folder array pada projek Praktikum03, kemudian jangan lupa menyertakan main method pada file class tersebut. 2. Di bawah baris package array, tambahkan perintah import berikut: import java.util.Scanner, 3. Pada tubuh main method, tambahkan kode-kode program berikut: Deklarasi array dua dimensi dengan pola array 3x3. //int array20I 111: int( JL) array2D new int(3)I3): Membuat objek input: Scanner input new Scanner(System.in): Input nilai array dengan array 3x3. System.out.println(Input Array 2D), System.outprintln(--- mm D4 //input Array 2D for (int i-0) i 3 5 it) t for (int j-s j 3 5 jt) t System.out.print(Input nilai array Hit Aji 5 9), //proses input nilai array array2Dfij(jl input.nextInt():</w:t>
      </w:r>
    </w:p>
    <w:p>
      <w:r>
        <w:t>Halaman 537</w:t>
      </w:r>
    </w:p>
    <w:p>
      <w:r>
        <w:t>9.20 ALGORITMA DAN BAHASA PEMROGRAMAN System.out.println(), System.out.println(Tampilkan Array 2D) System.out.println( D5 for (int i-85 i 3 5 ix) for (int j-85 j 3 5 ji) System.out.print(array2Dfij(jJ ): 5 System.out.println(): 4. Jika dilihat program secara utuh sebagai berikut: package array, import java.util.Scanner, public class arrayDuaDimensiInput public static void main(StringJ args) // TODO Auto-generated method stub //int array2DI JL: int( JL) array2D new int(3JI3): Scanner input new Scanner(System.in): System.out.println(Input Array 2D): System.out.println( //input Array 2D for (int i-85 i 3 5 itt) t for (int j-85 j 3 5 jt) System.out.print(Masukkan nilai array( tit IlajtI 9) array2D(ijIjJ input.nextInt():</w:t>
      </w:r>
    </w:p>
    <w:p>
      <w:r>
        <w:t>Halaman 538</w:t>
      </w:r>
    </w:p>
    <w:p>
      <w:r>
        <w:t>MSIM4203/MODUL 9 9.21 5, System.out.println(): 5 System.out.printlIn(Tampilkan Array 2D): System.out.println(------------------ ya for (int i-08) i 3 5 it) for (int j-s j 3 5 jt) System.out.print(array2DiJIjl 98 5 System.out.println(): 1 Simpan dan jalankan program, input berupa angka numerik, hingga hasilnya sebagai berikut: Input Array 2D Masukkan nilai arrayf(ejfeJ 12 Masukkan nilai arrayfeJI1J 23 Masukkan nilai arrayfeJ)f2J 12 Masukkan nilai array(1)(e)J 34 Masukkan nilai arrayf(1J(1J 23 Masukkan nilai array(1)f2J 12 Masukkan nilai array(2)Ie) 45 Masukkan nilai array(2JI1J 32 Masukkan nilai array(2JI2J 45 Tampilkan Array 2D 12. 23 12 34 23 78 45 32 45</w:t>
      </w:r>
    </w:p>
    <w:p>
      <w:r>
        <w:t>Halaman 539</w:t>
      </w:r>
    </w:p>
    <w:p>
      <w:r>
        <w:t>9.22 ALGORITMA DAN BAHASA PEMROGRAMAN 3. Copy Array Method yang bernama arraycopy ialah method yang bisa digunakan untuk mencopy array ke lokasi array baru. (LIL IL) Pn Na sn) Gambar 9.21 Ilustrasi Copy Array dari Sumber ke Tujuan Untuk lebih memahami, ikuti langkah-langkah praktikum berikut: 1. Buatlah file class dengan nama arrayCopy.java pada folder array pada projek Praktikum03, kemudian jangan lupa menyertakan main method pada file class tersebut. 2. Pada tubuh main method ketikkan kode-kode program berikut: charf(J arraySumber S, e, p, S3 Ma N3 tw, 3 5 y //charf) arrayTujuan new charf7), charf(J) arrayTujuan L, a, g, i, KS, 0, d, 4, n, 83 //cetak arraySumber System.out.println( Array sumber), System.out.println(---------------------0--5. 13 System.out.println(new String(arraySumber)): //cetak arrayTujuan sebelum disisip System.out.println(NnArray tujuan sebelum disisip 1g System.out.println(----------------nnnnnnnnnnn 3</w:t>
      </w:r>
    </w:p>
    <w:p>
      <w:r>
        <w:t>Halaman 540</w:t>
      </w:r>
    </w:p>
    <w:p>
      <w:r>
        <w:t>6 MSIM4203/MODUL 9 9.23 System.out.println(new String(arrayTujuan)), //Proses copy sebagian data arraySumber //dan menyisipnya ke arrayTujuan System.arraycopy(arraySumber, 7, arrayTujuan, 5, 6), System.out.println(NnArray tujuan setelah disisip), System.out.println(------------------2--o 3 //Cetak arrayTujuan setelah menyisipan data System.out.println(new String(arrayTujuan)), 1. Kode program secara lengkap: package array, public class arrayCopy public static void main(StringJ args) // TODO Auto-generated method stub char() arraySumber S, e, p, e, d, a, 5g Kara Ear Abg ra al y //charf arrayTujuan new char(7J: charr) arrayTujuah T Li. as Uda 3 Kg NO, Lu GTR Tn 833 //cetak arraySumber System.out.println( Array sumber), System.out.println(------------ mono 5 System.out.println(new String(arraySumber)): //cetak arrayTujuan sebelum disisip System.out.println(NnArray tujuan sebelum disisip), System.out.println(-------------------5552500. System.out.println(new String(arrayTujuan)): //Proses copy sebagian data arraySumber //dan menyisipnya ke arrayTujuan System.arraycopy(arraySumber, 7, arrayTujuan, 5, 6):</w:t>
      </w:r>
    </w:p>
    <w:p>
      <w:r>
        <w:t>Halaman 541</w:t>
      </w:r>
    </w:p>
    <w:p>
      <w:r>
        <w:t>9.24 ALGORITMA DAN BAHASA PEMROGRAMAN System.out.println(NnArray tujuan setelah disisip), System.out.println( -D5 //Cetak arrayTujuan setelah menyisipan data System.out.println(new String(arrayTujuan)): 2. Simpan class dan jalankan program, hasilnya sebagai berikut: Array sumber Sepeda Santai Array tujuan sebelum disisip Lagi Koding Array tujuan setelah disisip Lagi Santai Perhatikan Gambar di bawah sebagai ilustrasi arraycopy. arraySumber beo arrayTujuan (sebelum disisip) Hanana System.arraycopy(arraySumber, 7, arrayTujuan, 5, 6): arrayTujuan (sesudah disisip) ON Gambar 9.22 Ilustrasi Copy Array dari Sumber ke Tujuan</w:t>
      </w:r>
    </w:p>
    <w:p>
      <w:r>
        <w:t>Halaman 542</w:t>
      </w:r>
    </w:p>
    <w:p>
      <w:r>
        <w:t>MSIM4203/MODUL 9 9.25 4. Kloning Array Kloning array dapat dilakukan untuk array satu dimensi dan juga bisa untuk multi dimensi. Untuk kloning array satu dimensi bisa dilihat ilustrasinya seperti gambar berikut: arraySumber lalalalsatalol int arrayTujuan persamaan aadooa array Tujuan Gambar 9.23 Ilustrasi Cloning Array dari Sumber ke Tujuan Cukup dengan perintah .clone(): maka semua isi array sumber langsung pindah ke array tujuan. Untuk lebih paham, mari kita praktekkan untuk kloning array satu dimensi dengan langkah-langkah berikut: 1. Buatlah file class dengan nama arrayCloningSatuDimensi.java pada folder array pada projek Praktikum03, kemudian jangan lupa menyertakan main method pada file class tersebut. 2. Pada tubuh main method ketikkan kode-kode program berikut: Mendeklarasikan array arraySumber dan arrayTujuan dengan tipe data integer sekaligus menginisiasi kedua array tersebut: int arraySumberJ int arrayTujuan(J (19,12,13,14,15,16,17,18):</w:t>
      </w:r>
    </w:p>
    <w:p>
      <w:r>
        <w:t>Halaman 543</w:t>
      </w:r>
    </w:p>
    <w:p>
      <w:r>
        <w:t>9.26 ALGORITMA DAN BAHASA PEMROGRAMAN Menampilkan isi array arraySumber: System.out.println(Nilai arraySumber), System.out.println(-----------------------555500500. 25 for (int x:arraySumber) System.out.print(xt ): System.out.println( An), Menampilkan isi array arrayTujuan: System.out.println(Nilai arrayTujuan sebelum kloning) System.out.println( 15 for (int x:arrayTujuan) System.out.print(xt ), Membandingkan array arraySumber dengan arrayTujuan: System.out.println( An), System.out.print(Bandingkan arraySumberfJ vs arrayTujuan) 33 //bandingkan array arraySumber dan arrayTujuan //pada indeks 8 sebelum kloning System.out.println(arraySumberfOJ -- arrayTujuan)): Proses kloning data array arraySumber ke arrayTujuan: //Proses kloning arrayTujuan arraySumber.clone(): Menampilkan isi array arrayTujuan: System.out.println( An):</w:t>
      </w:r>
    </w:p>
    <w:p>
      <w:r>
        <w:t>Halaman 544</w:t>
      </w:r>
    </w:p>
    <w:p>
      <w:r>
        <w:t>6 MSIM4203/MODUL 9 9.27 System.out.println(Nilai arrayTujuan setelah kloning), System.out.println( 5 for (int x:arrayTujuan) System.out.print(x4 ): Membandingkan kembali isi isi array arraySumber dengan arrayTujuan: System.out.println( Nn), System.out.print(Bandingkan arraySumberfJ vs arrayTujuanfej ja //bandingkan array arraySumber dan arrayTujuan //pada indeks 8 setelah kloning System.out.println(arraySumberfOJ -- arrayTujuane)): 3. Untuk melihat kode program secara utuh sebagai berikut: package array, public class arrayCloningSatuDimensi public static void main(StringJ args) // TODO Auto-generated method stub int arraySumberJ (1,2,3,4,5,6,7,8): int arrayTujuanJ (10,12,13,14,15,16,17,187, System.out.println(Nilai arraySumber): System.out.println(---------------- 5255 5n5nnnnununan 53 for (int x:arraySumber) System.out.print(x4 ): System.out.println( An): System.out.println(Nilai arrayTujuan sebelum kloning), System.out.println(------------------------5000 for (int x:arrayTujuan) System.out.print(xt ):</w:t>
      </w:r>
    </w:p>
    <w:p>
      <w:r>
        <w:t>Halaman 545</w:t>
      </w:r>
    </w:p>
    <w:p>
      <w:r>
        <w:t>9.28 ALGORITMA DAN BAHASA PEMROGRAMAN System.out.printin(In), System.out.print( Bandingkan arraySumber(J vs arrayTujuanJ ), //bandingkan array arraySumber dan arrayTujuan //pada indeks 8 sebelum kloning System.out.println(arraySumber(e) -- arrayTujuan()): //Proses kloning arrayTujuan arraySumber.clone(): System.out.println( An): System.out.println(Nilai arrayTujuan setelah kloning): System.out.println( for (int x:arrayTujuan) System.out.print(xt ), System.out.printin(n): System.out.print( Bandingkan arraySumber(J vs arrayTujuan(eJ ): //bandingkan array arraySumber dan arrayTujuan //pada indeks setelah kloning System.out.println(arraySumberfO) -- arrayTujuanfeJ): 5 4. Simpan class dan jalankan programnya, hasilnya sebagai berikut: Nilai arraySumber 123567 8 Nilai arrayTujuan sebelum kloning 10 12 13 14 15 16 17 18 Bandingkan arraySumberfJ vs arrayTujuanfeJj false Nilai arrayTujuan setelah kloning</w:t>
      </w:r>
    </w:p>
    <w:p>
      <w:r>
        <w:t>Halaman 546</w:t>
      </w:r>
    </w:p>
    <w:p>
      <w:r>
        <w:t>MSIM4203/MODUL 9 9.29 12345678 Bandingkan arraySumber(J vs arrayTujuanfJ true Keterangan: Untuk perbandingan data antara array arraySumber dengan arrayTujuan yang pertama bernilai false, karena datanya memang berbeda. Untuk perbandingan data antara array arraySumber dengan arrayTujuan yang kedua bernilai true, karena datanya sama setelah proses kloning array. Praktikum berikutnya adalah praktikum kloning data array multi dimensi. Ilustrasi sebagai berikut: na, 2 (14 8 arraySumberf J SI 3 9 110117 4 arrayTujuanf Gambar 9.24 Ilustrasi Cloning Array dari Sumber ke Tujuan Untuk praktikum ikuti langkah-langkah berikut: 1. Buatlah file class dengan nama arrayCloningMultiDimensi.java pada folder array pada projek Praktikum03, kemudian jangan lupa menyertakan main method pada file class tersebut. 2. Pada tubuh main method ketikkan kode-kode program berikut:</w:t>
      </w:r>
    </w:p>
    <w:p>
      <w:r>
        <w:t>Halaman 547</w:t>
      </w:r>
    </w:p>
    <w:p>
      <w:r>
        <w:t>9.30 ALGORITMA DAN BAHASA PEMROGRAMAN 2,3),(4,5,6),47,8,9))5 (t0,e,o),f0,0,e),(0,0,0)): int arraySumber(JIJ int arrayTujuan( JI 1 (41 //dibandingkan sebelum kloning System.out.println( dibandingkan sebelum Kenang 2 System.out.println( System.out.println(arraySumberf(Jf1) -- arrayTujuaneJI1)): System.out.println(arraySumber(1) -- arrayTujuan(1)): //proses kloning arrayTujuan arraySumber.clone(): System.out.printin(An): //dibandingkan setelah kloning System.out.println( dibandingkan setelah pometap,1 2 System.out.println( System.out.println(arraySumberfeJ(1) -- arrayTujuanfJI1)): System.out.println(arraySumberf1) -- arrayTujuan(1)): 3. Kode program secara utuh: package array, public class arrayCloningMultiDimensi public static void main(String(J args) // TODO Auto-generated method stub int arraySumberfJIJ (41,2,3),44,5,6),47,8,9555 int arrayTujuan(JIJ (40,0,0)J,40,0,0J,40,0,0)): //dibandingkan sebelum kloning System.out.println(dibandingkan sebelum kloning): System.out.println( System.out. printIn(arraySumber(OJ(1J arrayTujuanfeJI1)): System.out.printin(arraySumberf(1) -- arrayTujuan(1)): //proses kloning arrayTujuan arraySumber.cLlone(): System.out.printin(Nn):</w:t>
      </w:r>
    </w:p>
    <w:p>
      <w:r>
        <w:t>Halaman 548</w:t>
      </w:r>
    </w:p>
    <w:p>
      <w:r>
        <w:t>MSIM4203/MODUL 9 9.31 //dibandingkan setelah kloning System.out.println( dibandingkan setelah kloning), System.out.println(------------------5-55-0555 33 System.out.println(arraySumberfO)f1) -- arrayTujuan(1I1)): System.out.printlIn(arraySumber(1) -- arrayTujuan(1)): 5 4. Simpan dan jalankan program, hasilnya sebagai berikut: dibandingkan sebelum kloning B. METHOD Method adalah sekumpulan pernyataan yang dikelompokkan bersama untuk melakukan tugas-tugas tertentu. Banyak pekerjaan yang secara tidak sadar kita selesaikan dengan cara memanggil suatu method di pemrograman Java. Dalam bahasa pemrograman yang lain misalnya pada bahasa pemrograman Pascal, method disebut dengan function atau procedure. Untuk memisahkan praktikum method dengan yang lainnya, mari kita buat folder/package method tersendiri pada projek Praktikum03 dengan langkah-langkah berikut: 1. Klik kanan folder src 5 New D Package</w:t>
      </w:r>
    </w:p>
    <w:p>
      <w:r>
        <w:t>Halaman 549</w:t>
      </w:r>
    </w:p>
    <w:p>
      <w:r>
        <w:t>9.32 ALGORITMA DAN BAHASA PEMROGRAMAN v Praktikum03 BH JRE System Library Java5-1.8) v Bs Go Into (3 Project. Open in New Window radage Gambar 9.25 Menu untuk Membuat Package Baru 2. Kemudian pada window New Java Package untuk kolo Name: isi dengan array. (O New Java Package ia) Xx Java Package Hg Create a new Java package. Creates folders corresponding to packages. Source folder: PraktikumO3/src Browse... (CJ) Create package-infojava Gambar 9.26 Pemberian Nama Package Method 3. Klik tombol Finish untuk tahap terakhir. v 5 Praktikum03 BA JRE System Library JavaSE-1.8) v Bs H (default package) 4g array Gambar 9.27 Package Method yang Baru Dibuat</w:t>
      </w:r>
    </w:p>
    <w:p>
      <w:r>
        <w:t>Halaman 550</w:t>
      </w:r>
    </w:p>
    <w:p>
      <w:r>
        <w:t>MSIM4203/MODUL 9 9.33 1. Membuat dan Memanggil Method Skema yang kita gunakan dalam praktikum ini adalah membuat class dengan satu proses utuh tanpa memecah masalah menjadi sub method, lalu kemudian dari proses yang utuh tadi dipecah masalahnya menjadi sub method (sebagian permasalahan dipecahkan pada sub-sub method). Sekarang studi kasusnya adalah keinginan mengetahui data yang diinput melalui keyboard, apakah bilangan ganjil atau genap? Untuk membuat program tanpa sub method dengan langkah-langkah sebagai berikut: 1. Buatlah file class dengan nama mengetahuiAngkaGanjilGenap.java pada folder method pada projek Praktikum03, kemudian jangan lupa menyertakan main method pada file class tersebut. 2. Tambahkan kode program program di bawah package method, sebagai berikut: import java.utiL.Scanner, 3. Pada tubuh main method ketikkan kode-kode program berikut: Scanner input new Scanner(System.in), Int x,y3 System.out.print( Masukkan Angka ): X input.nextInt(): y2x142, if (y -1) System.out.println(Angka 4x4 adalah Ganjil), else System.out.println(Angka 4x4 adalah Genap): 4. Kode program pada class secara utuh sebagai berikut: package method,</w:t>
      </w:r>
    </w:p>
    <w:p>
      <w:r>
        <w:t>Halaman 551</w:t>
      </w:r>
    </w:p>
    <w:p>
      <w:r>
        <w:t>9.34 ALGORITMA DAN BAHASA PEMROGRAMAN import java.util.Scanner, public class mengetahuiAngkaGanjilGenap public static void main(StringJ args) // TODO Auto-generated method stub Scanner input new Scanner(System.in): Int xy3 System.out.print( Masukkan Angka ), X input.nextInt(): y2xx2, if (y 1) System.out.println( Angka 4x4 adalah Ganjil): else System.out.println( Angka 4x4 adalah Genap): 5 5 5. Simpan dan jalankan program, hasilnya sebagai berikut: Coba Anda masukkan angka 11 pada program tersebut: Masukkan Angka 11 Angka 11 adalah Ganjil Sekarang program yang sudah kita tadi, kita modifikasi menjadi method dan cara memanggilnya. Yang akan kita pecah menjadi sebuah method adalah proses penentuan apakah angka yang dimasukkan adalah ganjil atau genap. Untuk membuatnya, ikuti langkah-langkah berikut: 1. Klik kanan pada file class mengetahuiAngkaGanjilGenap.java, kemudian pilih menu Copy. 2. Kemudian klik kanan pada folder/package method dan pilih menu Paste. 3. Pada window Name Conflict ganti nama menjadi mengetahuiAngkaGanjilGenapUseMethod dan selanjutnya klik tombol OK.</w:t>
      </w:r>
    </w:p>
    <w:p>
      <w:r>
        <w:t>Halaman 552</w:t>
      </w:r>
    </w:p>
    <w:p>
      <w:r>
        <w:t>6 MSIM4203/MODUL 9 9.35 Name Conflict x Enter a new name for mengetahuiAngkaGanjilGenap: mengetahuiAngkaGanjilGenapUserMethod -0x cance Gambar 9.28 Mengganti Nama Class Menjadi mengetahuiAngkaGanjilGenapUseMethod 4. Setelah file class mengetahuiAngkaGanjilGenapUseMethod.java terbentuk, klik dobel file tersebut sampai terbuka. ID mengetahuiAngkaGanjilGenapUserMethod java 1 backage method: 2 3 import java.util.Scanner, 4 5 public class mengetahuiAngkaGanjilGenapUserMethod 6 7e public static void main(StringJ args) E8 // TODO Auto-generated method stub 9 Scanner input new Scanner(System. in): 19 int x,y, 11 12 System.out.print(Masukkan Angka ): 13 X input.nextInt(): 14 15 YEKA 2 16 17 if (y 1) 18 System.out.printin(Angka 4x4 adalah Ganjil): 19 else 20 System.out.printin( Angka 4xt adalah Genap): 21 2 5 23 24) Gambar 9.29 Kode Program dari Class mengetahuiAngkaGanjilGenapUseMethod</w:t>
      </w:r>
    </w:p>
    <w:p>
      <w:r>
        <w:t>Halaman 553</w:t>
      </w:r>
    </w:p>
    <w:p>
      <w:r>
        <w:t>9.36 ALGORITMA DAN BAHASA PEMROGRAMAN Sekarang buatlah method baru dengan nama menentukanAngkaGanjilGenap dan dibuat di dalam class utama dan di luar main method sebagai berikut (terserah mau simpan sebelum dan sesudah main method): Public static String menentukanAngkaGanjilGenap (int x) Int y: YSxk 25 if (y 1) return Ganjil: else return Genap: 5 Penjelasan: Method yang dibuat di atas adalah method berparameter variabel x dengan tipe data integer (int x). Nilai balikan dari method adalah String. Modifiers dari method adalah public. Kemudian lakukan modifikasi pada main method sebagai berikut: Dari kode program: Scanner input new Scanner(System.in), int x,y: System.out.print(Masukkan Angka ): X input.nextInt(): y.RXx2, if (Y 1) System.out.println(Angka 4xt adalah Ganjil), else System.out.println(Angka 4xt adalah Genap): Menjadi: Scanner input new Scanner(System.1in):</w:t>
      </w:r>
    </w:p>
    <w:p>
      <w:r>
        <w:t>Halaman 554</w:t>
      </w:r>
    </w:p>
    <w:p>
      <w:r>
        <w:t>6 MSIM4203/MODUL 9 9.37 int x, System.out.print(Masukkan Angka ), X input.nextInt(): System.out.println( Angka 4xt adalah 4 menentukanAngkaGanjiLGenap (x)): Keterangan: Pada kode program yang bercetak tebal adalah proses pemanggilan method. 7. Untuk melihat kode program secara utuh sebagai berikut: package method, import java.util.Scanner, public class mengetahuiAngkaGanjilGenapUserMethod public static void main(StringJ args) // TODO Auto-generated method stub Scanner input new Scanner(System.in), int x, System.out.print(Masukkan Angka ): X input.nextInt(), System.out.println( Angka 4x4 adalah 4 menentukanAngkaGanjilGenap(x)): //Nethod baru public static String menentukanAngkaGanjilGenap (int x) t int y, y.x825 if (y 1) return Ganjil: else return Genap: 5</w:t>
      </w:r>
    </w:p>
    <w:p>
      <w:r>
        <w:t>Halaman 555</w:t>
      </w:r>
    </w:p>
    <w:p>
      <w:r>
        <w:t>9.38 ALGORITMA DAN BAHASA PEMROGRAMAN 8. Simpan modifikasi dan jalankan program, hasilnya sebagai berikut: Masukkan angka 11: Masukkan Angka 11 Angka 11 adalah Ganjil Gambar di bawah ini menampilkan blok antara main method dengan method menentukanAngkaGanjilGenap. JA mengetahuiAngkaGanjilGenapUserMethodjava ?2 1 package method, 2 3 import java.util.Scannerj 4 5 public class mengetahuiAngkaGanjilGenapUserMethod public static void main(String(J args) // TODO Auto-generated method stub Scanner input new Scanner(System.in), int x, System.out.print(Masukkah Angka ): X input.nextInt(): System.out.printin(Angka 4x adalah 4 menentukanAngkaGanjilGenap (x)) public static String menentukanAngkaGanjilGenap (int x) int y: yaxi 2 blok method dan pemanggilan method y1) return Ganjil else return Genap: Gambar 9.30 Memanggil Sebuah Method Hasil dari kedua program antara mengetahuiAngkaGanjilGenap.java dan mengetahuiAngkaGanjilGenapMethod.java adalah sama, namun pada program mengetahuiAngkaGanjilGenapMethod.java kita gunakan method. Mudah-mudahan sampai disini Anda sudah memahami bagaimana cara membuat method dan cara memanggilnya.</w:t>
      </w:r>
    </w:p>
    <w:p>
      <w:r>
        <w:t>Halaman 556</w:t>
      </w:r>
    </w:p>
    <w:p>
      <w:r>
        <w:t>MSIM4203/MODUL 9 9.39 2. Membuat method yang tidak mengembalikan nilai Cukup sederhana agar sebuah method tidak mengembalikkan nilai, yaitu dengan menambahkan keyword void pada awal nama method. Untuk contoh, lakukan langkah-langkah berikut: ks Buatlah file class dengan nama pemanggilanMethodTanpaReturn Value.java pada folder method pada projek Praktikum03, kemudian jangan lupa menyertakan main method pada file class tersebut. Buat method baru dalam tubuh class dengan nama method cariNilaiGanjilGenap sebagai berikut: public static void cariNilaiGanjilGenap(int nilai) nilai nilai 4 2, if (nilai -- 1) System.out.println(Nilai Ganjil), else System.out.println(Nilai Genap), Penjelasan: Dengan munculnya keyword void di awal nama method menyebabkan method tidak boleh mengembalikan nilai. Pada tubuh main method ketikkan kode-kode program berikut: cariNiLaiGanjilGenap (2): cariNilaiGanjilGenap (3): cariNiLlaiGanjilGenap (16): Program utuh bisa dilihat sebagai berikut: package method, public class pemanggilanMethodTanpaReturnValue public static void cariNilaiGanjilGenap(int nilai)</w:t>
      </w:r>
    </w:p>
    <w:p>
      <w:r>
        <w:t>Halaman 557</w:t>
      </w:r>
    </w:p>
    <w:p>
      <w:r>
        <w:t>9.40 ALGORITMA DAN BAHASA PEMROGRAMAN nilai nilai 4 2, if (nilai -- 1) System.out.println(Nilai Ganjil), else System.out.println(Nilai Genap), public static void main(StringJ args) // TODO Auto-generated method stub cariNiLaiGanjilGenap (2): cariNiLaiGanjilLGenap (3): cariNilaiGanjilLGenap (16): atau package method, keyword void menyebabkan public class pemanggilanMethodTanpaReturnValue method ini tak punya nilai balikan public static voidkcariNilaiGanjilGenap(int nilai) nilai nilai 4 2, if (nilai 1) System.out.printlIn(Nilai Ganjil): else System.out.printIn(Nilai Genap): public static void main(String(J args) /L 1000 Auto-generated method stub cariNiLaiGanjilGenap(2) cariNiLaiGanjilGenap (3): cariNiLaiGanjilGenap (16): Gambar 9.31 Sebuah Method yang Tidak Perlu Mengembalikan Nilai</w:t>
      </w:r>
    </w:p>
    <w:p>
      <w:r>
        <w:t>Halaman 558</w:t>
      </w:r>
    </w:p>
    <w:p>
      <w:r>
        <w:t>MSIM4203/MODUL 9 9.41 5. Simpan dan jalankan program, hasilnya sebagai berikut: Nilai Genap Nilai Ganjil Nilai Genap 3. Method Overloading Kemampuan sebuah class mempunyai 2 atau lebih method dengan nama yang sama dan yang membedakan adalah parameter setiap method. Untuk memahami lebih cepat, praktikkan langkah-langkah berikut: 1. Buatlah file class dengan nama methodOverloading.java pada folder method pada projek Praktikum03, kemudian jangan lupa menyertakan main method pada file class tersebut. 2. Buat method yang pertama dengan nama cariLuas sebagai berikut: // Overloaded tambahData String public static String tambahData(String datanya) 4 return datanyat empat delapan, 3. Sekarang buat method yang kedua dengan nama method yang sama seperti di atas (cariLuas): // Overloaded tambahData Integer public static int tambahData(int panjang, int lebar) return (panjang lebar), 4. Sekarang pada main method ketikkan kode program berikut: //Panggil method tambahData System.out.println(1. tambahData( empat)): System.out.println(2. 4 4 tambahData(4,4)):</w:t>
      </w:r>
    </w:p>
    <w:p>
      <w:r>
        <w:t>Halaman 559</w:t>
      </w:r>
    </w:p>
    <w:p>
      <w:r>
        <w:t>9.42 ALGORITMA DAN BAHASA PEMROGRAMAN 5. Untuk kode program secara lengkap sebagai berikut: package method, public class methodOverloading // Overloaded tambahData String public static String tambahData(String datanya) 4 return datanyat empat delapan, 5 // Overloaded tambahData Integer public static int tambahDbata(int panjang, int lebar) return (panjang lebar), 5 public static void main(String(J args) // TODO Auto-generated method stub //Panggil method tambahData System.out.println(1. tambahDbata(empat)): System.out.println(2. 4 4 tambahDbata(4,4)): 6. S impan dan jalankan program, hasilnya sebagai berikut: 1. Empat empat delapan 2. 4411-8 Penjelasan: Method tambahData yang pertama memberikan nilai balik String dengan satu parameter bertipe data String. Method tambahData yang kedua adalah memberikan nilai balik integer dengan dua parameter bertipe data integer. Dua method dengan nama yang sama akan tetapi memiliki nilai balik yang berbeda dan parameter yang berbeda, akan tetapi bisa digunakan dalam class yang sama dan dibuat pada class yang sama.</w:t>
      </w:r>
    </w:p>
    <w:p>
      <w:r>
        <w:t>Halaman 560</w:t>
      </w:r>
    </w:p>
    <w:p>
      <w:r>
        <w:t>MSIM4203/MODUL 9 9.43 Pe LATIHAN Untuk memperdalam pemahaman Anda mengenai materi di atas, kerjakanlah latihan berikut! Sebuah data array sebagai berikut: all 420, 23, 4g, 31, 56, 67, 109, 49, 57) Buatlah hasilnya dengan tampilan sebagai berikut: Tampilkan isi array apa adanya 20 23 40 31 56 67 100 49 37 Tampilkan isi array urut dari terkecil ke terbesar 20 23 31 40 49 56 57 67 100 Tampilan sebelah kiri isi array aslinya dan kemudian tampilan sebelah kanan array sudah dalam keadaan urut. 20 20 23 23 40 31 31 40 56 49</w:t>
      </w:r>
    </w:p>
    <w:p>
      <w:r>
        <w:t>Halaman 561</w:t>
      </w:r>
    </w:p>
    <w:p>
      <w:r>
        <w:t>9.44 ALGORITMA DAN BAHASA PEMROGRAMAN 67 56 100 67 49 100 2) Sebuah array sebagai berikut: String huruff) (A, BC DI EM TE Gi MENU Te JUL, M,O a. Tampilkan seperti berikut: ABCDE FGHI JKL MN ke) b. AFK BGL CHM DIN EJO Petunjuk Jawaban Latihan 1) a Untuk menampilkan array seperti berikut: 20 23 40 31 56 67 100 49 2 Kode programnya sebagai berikut: public class tampilanArrayel public static void main(StringJ args) // TODO Auto-generated method stub int al) (20, 23, 40, 31, 56, 67, 1009, 49, 5755</w:t>
      </w:r>
    </w:p>
    <w:p>
      <w:r>
        <w:t>Halaman 562</w:t>
      </w:r>
    </w:p>
    <w:p>
      <w:r>
        <w:t>6 MSIM4203/MODUL 9 9.45 for (int i-0:ix-8:itt) t System.out.println(afiJ): b Untuk menampilkan array seperti berikut: 20 23 31 40 49 56 57 67 100 Kode programnya sebagai berikut: public class tampilanArraye2 public static void main(String(J args) // TODO Auto-generated method stub int af) (20, 23, 49, 31, 56, 67, 100, 49, Arrays.sort(a), for (int i-8,ix-8,iw) System.out.println(afiJ)): c Untuk menampilkan array seperti berikut: 20 20 23 23 40 31 31 40</w:t>
      </w:r>
    </w:p>
    <w:p>
      <w:r>
        <w:t>Halaman 563</w:t>
      </w:r>
    </w:p>
    <w:p>
      <w:r>
        <w:t>9.46 ALGORITMA DAN BAHASA PEMROGRAMAN 56 49 67 56 100 67 49 100 Kode programnya sebagai berikut: import java.util.Arrays, public class tampilanArrayel public static void main(String(J args) // TODO Auto-generated method stub int a(J (20, 23, 40, 31, 56, 67, 100, 49, int bIJ: b new int8J, System.arraycopyla, 8, b, 8): Arrays.sort(b), for (int i-05ix-85iw) System.out.println(aliJj- 4b(i)): 5 5 2) a Untuk menampilkan sebagai berikut: ABCDE FGHI JKL MN Oo Kode programnya sebagai berikut: public class arrayHuruf public static void main(String(J args) // TODO Auto-generated method stub String huruf(J OA, si TN Ne Li sal Sa Ki Ha 2 ud ta ji SN HN NK si ah Ll kat TN Or int n 9 for (int i 15i 5ji) for (int j-1:j -6-i:jtt)</w:t>
      </w:r>
    </w:p>
    <w:p>
      <w:r>
        <w:t>Halaman 564</w:t>
      </w:r>
    </w:p>
    <w:p>
      <w:r>
        <w:t>6 MSIM4203/MODUL 9 9.47 System.out.print (huruf InJ): n-n1, 5 System.out.print1n(), b Untuk menampilkan seperti berikut: AFK BGL CHM DIN EJO Kode programnya sebagai berikut: public class arrayHuruf1 public static void main(String(J args) // TODO Auto-generated method stub String huruffJ CAM BI CU DI MEN MBM NG MI ME JK MAN 013 int n while (nc-4) 1 System.out.println(hurufInJj 4huruf In45JH- huruff(n-10)), n-n1,</w:t>
      </w:r>
    </w:p>
    <w:p>
      <w:r>
        <w:t>Halaman 565</w:t>
      </w:r>
    </w:p>
    <w:p>
      <w:r>
        <w:t>9.48 ALGORITMA DAN BAHASA PEMROGRAMAN 2 RANGKUMAN Array adalah kumpulan data yang memiliki tipe data yang sama.setiap data pada array memilik indeks, indeks pada array dimulai dari 0, artinya kalau kita memiliki data array /10,5,7,3, 1) maka indeksnya adala 0,1,2,3,4. Method adalah sekumpulan pernyataan yang dikelompokkan bersama untuk melakukan tugas-tugas tertentu. Banyak pekerjaan yang secara tidak sadar kita selesaikan dengan cara memanggil suatu method di pemrograman Java, dalam bahasa pemrograman yang lain misalnya pada bahasa pemrograman Pascal, method disebut dengan function atau procedure.</w:t>
      </w:r>
    </w:p>
    <w:p>
      <w:r>
        <w:t>Halaman 566</w:t>
      </w:r>
    </w:p>
    <w:p>
      <w:r>
        <w:t>MSIM4203/MODUL 9 9.49 PRAKTIKUM 3.2 Penanganan Kesalahan P ada Praktikum 3.2 akan dipraktekkan sintaks untuk penanganan kesalahan pada Java. Beberapa akan dipraktekkan adalah try..catch, try..catch multi, try..catch bersarang, try..catch..finally. Untuk praktikum selanjutnya kita membuat folder/package eksepsi dengan langkah-langkah berikut ini: 1. Buat folder/package dengan nama eksepsi pada folder src dalam projek Praktikum03. Isi kolom name dengan eksepsi New Java Package o Xx Java Package Create a new Java package. Creates folders corresponding to packages. Source folder: PraktikumO3/src Browse... Name: eksepsil Create package-infojava Gambar 9.32 Membuat Package Eksepsi 2. Klik tombol Finish untuk membuat package.</w:t>
      </w:r>
    </w:p>
    <w:p>
      <w:r>
        <w:t>Halaman 567</w:t>
      </w:r>
    </w:p>
    <w:p>
      <w:r>
        <w:t>9.50 ALGORITMA DAN BAHASA PEMROGRAMAN 2 Praktikum03 BA JRE System Library JavaSE-1.8) v Bs FB (default package) 4 array H3 eksepsi 8 method Gambar 9.33 Package Eksepsi Yang Sudah Jadi A. EKSEPSI TRY..CATCH Sintaks: try // Pernyataan yang mungkin atau dicurigai // akan mengalami error 5 catch( TipeException VariabelException) //blok pernyataan yang dijalankan //jika terjadi error 5 Penjelasan: try menyatakan bahwa dalam blok pernyataan dapat terjadi suatu eksepsi dan jika kemungkinan itu terjadi, maka jalankan blok program dalam blok catch sesuai dengan tipe eksepsi yang terjadi. Instance variable VariableException dari class Exception dapat digunakan sebagai referensi/data informasi untuk mengetahui penyebab terjadinya eksepsi tersebut. Sekarang ikuti langkah-langkah berikut untuk menguji coba. Pertama kita membuat program tanpa try..catch sebagai berikut:</w:t>
      </w:r>
    </w:p>
    <w:p>
      <w:r>
        <w:t>Halaman 568</w:t>
      </w:r>
    </w:p>
    <w:p>
      <w:r>
        <w:t>6 MSIM4203/MODUL 9 9.51 1. Buatlah file class dengan nama eksepsiTryCatch.java pada folder eksepsi pada projek Praktikum03, kemudian jangan lupa menyertakan main method pada file class tersebut. 2. Pada tubuh main method ketikkan kode program berikut: String sepedaJ new String4J, sepedafj Sepeda Santai, sepedaf1) Sepeda Gunung: sepedaf2) Sepeda Balap: sepedaf3J sepeda Ontel, System.out.println(sepedaf4)): 3. Kode program secara utuh sebagai berikut: package eksepsi, public class eksepsiTryCatch public static void main(StringJ args) // TODO Auto-generated method stub String sepedaJ new String(4J, sepedafj sepeda Santai, sepedaf1J Sepeda Gunung: sepedaf2) sepeda Balap, sepedaf3J Sepeda Ontel, System.out.println(sepedaf4)): 4. Simpan program dan jalankan, hasilnya sebagai berikut:</w:t>
      </w:r>
    </w:p>
    <w:p>
      <w:r>
        <w:t>Halaman 569</w:t>
      </w:r>
    </w:p>
    <w:p>
      <w:r>
        <w:t>9.52 ALGORITMA DAN BAHASA PEMROGRAMAN E Console X 8! Problems Javadoc Declaration terminated eksepsi IryCatch (Java Application) CProgram FilesJava/jre1.8.0 191binljavaw.exe Exception in thread main java. lang. ArrayIndex0utOfBoundsException: 4 at eksepsi.eksepsiTryCatch.main(eksepsiTryCatch. java:14) Gambar 9.34 Contoh Exception Error Penjelasan: Muncul pesan kesalahan bahwa indek array 4 tidak ada. Nah bagaimana menangani kesalahan di atas, ikuti langkah selanjutnya. 5. Ubah bagian: 6. System.out.println(sepeda(4)): Menjadi: try System.out.println(sepeda(4)): 5 catch (Exception e) System.out.println( Awas! Ada kesalahan akses alamat memori): 5 Simpan program dan jalankan, hasilnya sebagai berikut: Awas! Ada kesalahan akses alamat memori</w:t>
      </w:r>
    </w:p>
    <w:p>
      <w:r>
        <w:t>Halaman 570</w:t>
      </w:r>
    </w:p>
    <w:p>
      <w:r>
        <w:t>6 MSIM4203/MODUL 9 9.53 Penjelasan: Kesalahan yang terjadi seperti pada langkah 4 diperangkap oleh try..catch. 7. Jika kode program system.out.printlIn(sepeda(4J)5 diubah menjadi System.out.println(sepeda(3J))5 maka jalankannya program akan normal. Sepeda Ontel 8. Program secara lengkap setelah dimodifikasi dengan penambahan eksepsi try..catch sebagai berikut: package eksepsi, public class eksepsiTryCatch public static void main(StringJ args) // TODO Auto-generated method stub String sepedafJ new String4J, sepedafj Sepeda Santai, sepedaf1) Sepeda Gunung: sepedaf2) Sepeda Balap: sepedaf3) Sepeda Ontel, try System.out.println(sepedaf4J): 1, catch (Exception e) System.out.println( Awas! Ada kesalahan alamat memori):</w:t>
      </w:r>
    </w:p>
    <w:p>
      <w:r>
        <w:t>Halaman 571</w:t>
      </w:r>
    </w:p>
    <w:p>
      <w:r>
        <w:t>9.54 ALGORITMA DAN BAHASA PEMROGRAMAN B. MEMBUAT 7RY..CATCH BERSARANG Eksepsi try..catch bersarang adalah try..catch yang dipasang dalam try..catch. try..catch bisa jadi dipasang pada sebuah method dan ketika method tersebut dipanggil sudah di dalam try..catch yang lain. memanggil method Dua, sea si mt catch (ExceptionA e1) Pn (ExceptionA e1) t Gambar 9.35 Ilustrasi try except dalam Sebuah try except Untuk mempraktekkan kita ikuti langkah-langkah berikut: 1. Buatlah file class dengan nama eksepsiTryCatchBersarang.java pada folder eksepsi pada projek Praktikum03, kemudian jangan lupa menyertakan main method pada file class tersebut. 2. Buat method baru dengan nama methodTryCatch sebagai berikut: //Method try.catch (bersarang) public static boolean methodTryCatch(int a, int b) t boolean boolean nilai false, int jumlahTerjualfJ new int(2)J, jumlahTerjual() 3, jumlahTerjual(1) 4, try if (jumlahTerjual(J jumlahTerjual(2J) boolean nilai true,</w:t>
      </w:r>
    </w:p>
    <w:p>
      <w:r>
        <w:t>Halaman 572</w:t>
      </w:r>
    </w:p>
    <w:p>
      <w:r>
        <w:t>6 MSIM4203/MODUL 9 9.55 3, catch (Exception e2) System.out.println(Jebak kesalahan Dari sub- method): System.out.println(Awas! terjadi kesalahan): 5 return boolean nilai, Pada tubuh main method ketikkan beberapa kode program sekaligus kode program untuk memanggil method methodTryCatch sebagai berikut: boolean hasil boolean false, int jumlahSepedaJ new int(4J, jumlahSepeda) jumlahSepeda(1) jumlahSepedaf2)J jumlahSepeda 3) -. Wb ?2w .. v.. nun try hasil boolean MethodTryCatch( jumlahSepeda1J, jumlahSepedaf 31): System.out.println(Hasil Boolean thasil boolean), catch (Exception e) System.out.println(Jebak kesalahan dari method utama), System.out.println( Awas! Ada kesalahan alamat memori),</w:t>
      </w:r>
    </w:p>
    <w:p>
      <w:r>
        <w:t>Halaman 573</w:t>
      </w:r>
    </w:p>
    <w:p>
      <w:r>
        <w:t>9.56 ALGORITMA DAN BAHASA PEMROGRAMAN 4. Kode program secara utuh sebagai berikut: package eksepsi, public class eksepsiTryCatchBersarang public static void main(String(J args) // TODO Auto-generated method stub boolean hasil boolean false, int jumlahSepedaJ new int(4), jumlahSepedaf) 3, jumlahSepedaf1J 4, jumlahSepedaf2J 1, jumlahSepeda3J 3, try hasil boolean MethodTryCatch(jumlahSepeda 1), jumlahSepedaf 31): System.out.println(Hasil Boolean thasil boolean), 5 catch (Exception e) System.out.println(Jebak kesalahan dari method utama): System.out.println( Awas! Ada kesalahan alamat memori), 5 5 //Method try.catch (bersarang) public static boolean methodTryCatch(int a, int b) t boolean boolean nilai false, int jumlahTerjual(J new intf2)J, jumlahTerjual() 3, jumlahTerjual(1) 4, try if (jumlahTerjualf(eJ jumlahTerjual(21) boolean nilai true, catch (Exception e2)</w:t>
      </w:r>
    </w:p>
    <w:p>
      <w:r>
        <w:t>Halaman 574</w:t>
      </w:r>
    </w:p>
    <w:p>
      <w:r>
        <w:t>6 MSIM4203/MODUL 9 9.57 System.out.println(Jebak kesalahan Dari sub- method), System.out.println(Awas! terjadi kesalahan), return boolean nilai, 5. Ilustrasi jalannya program terhadap try..catch bersarang package eksepsi: IMethod tey.catch (bg s e public static booleanmethodTryCatch(int a, int b) public class eksepsiTryCatchBersarang t public static void main(Stringf) args) 11 1000 Auto-generated method stub boolean hasil boolean false: boolean boolean nilai false, int dunlahTerjual() new intf2): try.catch junlahTerjual(O) 35 bersarang jumlahTerjual(1) 45 int junlahSepedaf) new int(4): junlahSepedafO) 3 t ino if (jumlahTerjual(O) jumlahTerjual(2)) junlahSepedaf1) 45 junlahSepeda(2) 1, boolean nilai true, try jumlahSepedaf3) 3: hasil boolean -MethodTryCatch( jumlahSepedaf1), jumlahSepedaf 3): j System.out.printin(Hasil Boolean shasil boolean): cateh (Exception e2) catch (Exception e) System.out.printin(Jebak kesalahan dari method utama), System.out.printIn(Amas! Ada kesalahan alamat memori), Gambar 9.36 System.owt.printiIn(Jebak kesalahan Dari sub-method), System.0wt.printiIn(Awas! terjadi kesalahan): l return boolean nilai: Try except dalam Sebuah try except Simpan program dan jalankan, hasilnya sebagai berikut: Jebak kesalahan Dari sub-method Awas! Terjadi kesalahan Hasil Boolean false</w:t>
      </w:r>
    </w:p>
    <w:p>
      <w:r>
        <w:t>Halaman 575</w:t>
      </w:r>
    </w:p>
    <w:p>
      <w:r>
        <w:t>9.58 ALGORITMA DAN BAHASA PEMROGRAMAN Penjelasan: Untuk hasil atau keluaran yang bertuliskan: Jebak kesalahan dari sub-method Awas! Terjadi kesalahan Di atas adalah keluaran hasil perangkap kesalahan yang dieksekusi karena terjadi kesalahan pada method methodTryCatch. Keterangan: Sejatinya contoh program di atas adalah method dengan perangkap kesalahan memanggil method lain dengan juga menggunakan perangkap kesalahan, dimana method dipanggil dalam tubuh try..cath. C. MENGGUNAKAN TRY..CATCH MULTI Menggunakan banyak try..catch sangat dimungkinkan pada Java, selama Anda membuat atau memprediksi kesalahan-kesalahan yang akan terjadi. Untuk praktikum try..catch banyak sebagai berikut: 1. Buatlah file class dengan nama eksepsiTryCatchBanyak.java pada folder eksepsi pada projek Praktikum03, kemudian jangan lupa menyertakan main method pada file class tersebut. 2. Pada main method ketikkan program berikut: String sepedaf) new String3J, double pembagian sepedaf) Sepeda Santai, sepedaf1) Sepeda Gunung, sepedaf2J Sepeda Balap: try 4 pembagian 19/08, System.out.println(sepedaf3)): 5 catch (ArrayIndex0utOfBoundsException e) t System.out.println( Eksepsi: ArrayIndex0utOfBoundsException), System.out.println(Ada indeks array melampaui batas):</w:t>
      </w:r>
    </w:p>
    <w:p>
      <w:r>
        <w:t>Halaman 576</w:t>
      </w:r>
    </w:p>
    <w:p>
      <w:r>
        <w:t>MSIM4203/MODUL 9 9.59 catch (ArithmeticException e) System.out.println( Eksepsi: ArithmeticException), System.out.println(Pembagi tidak boleh 0): 3. Kode program secara utuh sebagai berikut: 4. Simpan program dan jalankan, hasilnya sebagai berikut: Eksepsi: ArrayIndexOutOfBoundsException Ada indeks array melampaui batas Penjelasan: Dengan sistem banyak try..catch akan mencegat sesuai urutan try..catch yang diberikan. Misalnya yang lebih dulu dicek adalah ArrayIndex0utOfBoundsException maka yang akan di cek lebih dulu adalah proses yang berurusan dengan array, walau pada dasarnya operasi yang berjalan adalah operasi aritmetika. Jika terjadi kesalahan pada: pembagian 10/68, System.out.println(sepedaf3)): Maka yang akan diperangkap duluan tergantung pada urutan catch yang dipasang. Misalnya yang di atas yang dipasang duluan adalah ArrayIndex0utOfBoundsException maka yang ditangani adalah kesalahan array lalu kemudian catch berikutnya. Perangkap error yang dibuat sebagai latihan di atas adalah perangkap (eksepsi) khusus atau spesifik pada operasi tertentu. Hal ini membantu user atau programmer dalam mendeteksi kesalahan yang terjadi ketika program sudah dikompilasi dan digunakan. Contoh dengan: ArithmeticException adalah memang dibuat khusus jika terjadi kesalahan operasi pada operasi-operasi aritmetika.</w:t>
      </w:r>
    </w:p>
    <w:p>
      <w:r>
        <w:t>Halaman 577</w:t>
      </w:r>
    </w:p>
    <w:p>
      <w:r>
        <w:t>9.60 ALGORITMA DAN BAHASA PEMROGRAMAN 5. Sekarang ubah kode program berikut: Dari System.out.println(sepeda 3)): Menjadi: System.out.println(sepeda(2)) 6. Simpan program dan jalankan, lihat hasilnya sebagai berikut: Eksepsi: ArithmeticException Pembagi tidak boleh Penjelasan: Program di atas menjalankan eksepsi ArithmeticException spesifik untuk operasi aritmatika 7. Kode program secara utuh sebagai berikut: package eksepsi, public class eksepsiTryCatchBanyak 4 public static void main(StringJ args) // TODO Auto-generated method stub String sepeda) new String(3J, double pembagian sepedafJj Sepeda Santai: sepedaf1) Sepeda Gunung: sepedaf2J Sepeda Balap, try pembagian 10/08:</w:t>
      </w:r>
    </w:p>
    <w:p>
      <w:r>
        <w:t>Halaman 578</w:t>
      </w:r>
    </w:p>
    <w:p>
      <w:r>
        <w:t>6 MSIM4203/MODUL 9 9.61 System.out.printiIn(sepedaf2)): catch (ArrayIndex0OutOfBoundsException e) System.out.printin( Eksepsi: ArrayIndex0utOfBoundsException): System.out.println(Ada indeks array melampaui batas), catch (ArithmeticException e) System.out.printin( Eksepsi: ArithmeticException): System.out.println(Pembagi tidak boleh 8): 5 D. MENGGUNAKAN T7RY..CATCH..FINALLY Ikuti langkah-langkah berikut: 1. Buatlah file class dengan nama eksepsiTryCatchFinally.java pada folder eksepsi pada projek Praktikum03, kemudian jangan lupa menyertakan main method pada file class tersebut. 2. Pada main method ketikkan program berikut: // TODO Auto-generated method stub String sepedaJ new String4J, sepedafj Sepeda Santai: sepedaf1J) Sepeda Gunung: sepedaf2J Sepeda Balap, sepedaf3J Sepeda Ontel, try System.out.println(sepedaf4)): catch (Exception e) System.out.println( Awas! Ada kesalahan alamat memori):</w:t>
      </w:r>
    </w:p>
    <w:p>
      <w:r>
        <w:t>Halaman 579</w:t>
      </w:r>
    </w:p>
    <w:p>
      <w:r>
        <w:t>9.62 ALGORITMA DAN BAHASA PEMROGRAMAN finally t System.out.println( Finally tetap dikerjakan): 3. Kode program secara utuh sebagai berikut: package eksepsi, public class eksepsiTryCatchFinally public static void main(StringJ args) // TODO Auto-generated method stub String sepedaJ new String4J: sepedafj Sepeda Santai, sepedaf1J Sepeda Gunung: sepedaf2) Sepeda Balap, sepedaf3J Sepeda Ontel: try 4 System.out.println(sepedaf4)): 5 catch (Exception e) t System.out.println(Awas! Ada kesalahan akses alamat memori): finally System.out.println(Finally tetap dikerjakan): 4. Simpan program dan jalankan, hasilnya sebagai berikut: Awas! Ada kesalahan akses alamat memori Finally tetap dikerjakan</w:t>
      </w:r>
    </w:p>
    <w:p>
      <w:r>
        <w:t>Halaman 580</w:t>
      </w:r>
    </w:p>
    <w:p>
      <w:r>
        <w:t>MSIM4203/MODUL 9 9.63 Penjelasan: Perhatikan pada hasil program, walaupun perangkap kesalahan telah ditampilkan, akan tetapi blok finally tetap dikerjakan oleh program. try System.out.printIn(sepeda(4)), catch (Exception e) System.out.printin(Awas! Ada kesalahan alamat memori): sa walaupun sudah diperangkap oleh System.out.printin(Finally tetap dikerjakan), cateh blok finally akan tetap dikerjakan NS LATIHAN 1 TT Untuk memperdalam pemahaman Anda mengenai materi di atas, kerjakanlah latihan berikut! 1) Apa hasil dari kode program berikut: public class tryExcept public static void main(StringJ args) // TODO Auto-generated method stub int a, b, try a- b-62/a, System.out.println(b): System.out.println(ini adalah blok try..catch), masi (ArithmeticException e) System.out.println(Anda tidak boleh membagi dengan No1), catch (Exception e) System.out.println(Pengecualian),</w:t>
      </w:r>
    </w:p>
    <w:p>
      <w:r>
        <w:t>Halaman 581</w:t>
      </w:r>
    </w:p>
    <w:p>
      <w:r>
        <w:t>9.64 ALGORITMA DAN BAHASA PEMROGRAMAN 5 finally System.out.println(Finally tetap dikerjakan): System.out.println(Akhir dari try..catch..finally), 5 Petunjuk Jawaban Latihan 1) Hasil dari program: public class tryExcept public static void main(StringJ args) // TODO Auto-generated method stub Int a, b: try a 8, b- 2 as System.out.println(b): System.out.printlIn(ini adalah blok try..catch): catch (ArithmeticException e) System.out.println(Anda tidak boleh membagi dengan No1): 5 catch (Exception e) System.out.println(Penegecualian), 5 Finally System.out.println(Finally tetap dikerjakan): 5 System.out.println(Akhir dari try..catch), 5 5 Adalah sebagai berikut: Anda tidak boleh membagi dengan Nol</w:t>
      </w:r>
    </w:p>
    <w:p>
      <w:r>
        <w:t>Halaman 582</w:t>
      </w:r>
    </w:p>
    <w:p>
      <w:r>
        <w:t>MSIM4203/MODUL 9 9.65 Finally tetap dikerjakan Akhir dari try..catch RANGKUMAN Untuk menangani error di Java, digunakan sebuah statement yang bernama try..catch. Statement tersebut digunakan untuk mengurung eksekusi yang menampilkan error dan dapat membuat program tetap berjalan tanpa dihentikan secara langsung. Error yang ditangani oleh try..catch biasa disebut dengan exception.</w:t>
      </w:r>
    </w:p>
    <w:p>
      <w:r>
        <w:t>Halaman 583</w:t>
      </w:r>
    </w:p>
    <w:p>
      <w:r>
        <w:t>9.66 ALGORITMA DAN BAHASA PEMROGRAMAN PRAKTIKUM 3.3 Review Algoritma, Flowchart dan Kode Program P ada praktikum 3.2 kita akan mempraktekkan mulai dari membuat algoritma (pesudocode) sampai kepada kode programnya. Jadi kita praktekkan adalah contoh-contoh kasus dan akan kita selesaikan mulai dari pseudocode, flowchart, dan kode program. A. MENGHITUNG TOTAL DATA YANG DIMASUKKAN DARI KEYBOARD Misalkan nilai bilangan bulat yang dimasukkan adalah 1, 2, 3, 4, 5, dan 6. Nilai tersebut ditampung dalam sebuah variabel untuk menampung jumlah setiap angka yang dimasukkan. 1. Penyelesaian yang tidak optimal a. Pseudocode Mulai Deklarasikan Variabel al, a2, a3, a4, a5, ab, at Inisiasi at 0 Masukkan nilai al at Cat tal Masukkan nilai a2 at Catta2 Masukkan nilai a3 at Satta3 Masukkan nilai a4 cat Catt ad Masukkan nilai a5 at Cat tas Masukkan nilai a6 Cat Cat tab Cetak at Selesai 9 Oa Una HI ia aa aa 2 oa oa aan DAUN RK OR 0</w:t>
      </w:r>
    </w:p>
    <w:p>
      <w:r>
        <w:t>Halaman 584</w:t>
      </w:r>
    </w:p>
    <w:p>
      <w:r>
        <w:t>6 MSIM4203/MODUL 9 9.67 b. Flowchart deklarasi variabel al, a2, a3, a4, a5, a6, at at at-a4 at at a5 at atal input a6 at at a6 atatwa2 atatwa3 Gambar 9.37 Flowchart Menghitung Satu Per Satu Sebuah Inputan c. Kode Program import java.util.Scanner, public class inputBilBulat public static void main(StringJ args) // TODO Auto-generated method stub int al,a2,a3,a4,a5,a6,at, at 0:</w:t>
      </w:r>
    </w:p>
    <w:p>
      <w:r>
        <w:t>Halaman 585</w:t>
      </w:r>
    </w:p>
    <w:p>
      <w:r>
        <w:t>9.68 ALGORITMA DAN BAHASA PEMROGRAMAN Scanner input new Scanner(System.in): System.out.print(Masukkan Nilai al ), al input.nextInt(), at at al, System.out.print(NnMasukkan Nilai a2 ), a2 input.nextInt(), at Bt 4 a2: System.out.print(NnMasukkan Nilai a3 ), a3 input.nextInt(): at a3, System.out.print(NnMasukkan Nilai a4 ), a4 input.nextInt(), Bt Bt a4, System.out.print(NnMasukkan Nilai a5 ), a5 input.nextInt(), at at a5) System.out.print(NnMasukkan Nilai a6 ), a6 input.nextInt(), BP Mt ac: System.out.println(NnMasukkan Nilai at tat), 5 5 Jika setiap masukan kita bernilai nilai masing-masing 1, 2, 3, 4, 5, 6 maka hasilnya adalah at 21. Masukkan Nilai al Masukkan Nilai a2 Masukkan Nilai a3 Masukkan Nilai a4 Masukkan Nilai a5 Masukkan Nilai a6 AwYA YNA Masukkan Nilai at 21</w:t>
      </w:r>
    </w:p>
    <w:p>
      <w:r>
        <w:t>Halaman 586</w:t>
      </w:r>
    </w:p>
    <w:p>
      <w:r>
        <w:t>MSIM4203/MODUL 9 9.69 2. Penyelesaian yang optimal Sebenarnya flowchart, pseudocode, dan Kode program sebelumnya tidaklah salah, akan tetapi sangat tidak optimal, walau hasil yang dikeluarkan adalah sama. Sekarang kita membuat yang optimal dengan keluaran sama persis yang hanya menggunakan 2 variabel saja dibanding dengan penyelesaian yang pertama menggunakan 7 variabel. Sekarang kita membuat yang algoritma yang optimal sebagai berikut: a. Pseudocode 1. Mulai 2. Deklarasikan Variabel a, at 3. Inisiasi at C0 4. for (a Ip a 5 5, att) 41. at Catta 5. Cetak at 6. Selesai Jika dipersingkat lagi: 1. Mulai 2. Inta, at 3. at 0 4. for (a Iya s5 5, att) 4.1. at Catta 5. Cetak at 6. Selesai</w:t>
      </w:r>
    </w:p>
    <w:p>
      <w:r>
        <w:t>Halaman 587</w:t>
      </w:r>
    </w:p>
    <w:p>
      <w:r>
        <w:t>9.70 ALGORITMA DAN BAHASA PEMROGRAMAN b. Flowchart deklarasi variabel at tubuh perulangan for (nta 1, a s 5: a44) for Gambar 9.38 Flowchart Menghitung 5 Angka dengan Menggunakan Perulangan c. Kode Program public class inputBilBulatForf public static void main(String(J args) // TODO Auto-generated method stub int at Scanner input new Scanner(System.in), for (int a 15 a 6: att) t System.out.print(Masukkan Nilai atat D3 a input.nextInt(), at -ata,</w:t>
      </w:r>
    </w:p>
    <w:p>
      <w:r>
        <w:t>Halaman 588</w:t>
      </w:r>
    </w:p>
    <w:p>
      <w:r>
        <w:t>MSIM4203/MODUL 9 9.71 System.out.println(NnMasukkan Nilai at Hasilnya sama sebagai berikut: Masukkan Nilai al 1 Masukkan Nilai a2 2 Masukkan Nilai a3 3 Masukkan Nilai a4 4 Masukkan Nilai a5 5 Masukkan Nilai a6 6 Masukkan Nilai at 21 Sekarang perhatikan perbedaan algoritma yang tidak optimal dengan yang optimal, perbandingan sebagai berikut Algoritma Tak Optimal Optimal Pseudocode 17 Baris 6 Baris Flowchart 17 Simbol 8 Simbol Kode Program 27 Baris 13 Baris Keluaran Nilai at 21 Nilai at 21 A. BUBBLE SORT (PERULANGAN DAN SELEKSI) yang harus dilakukan adalah: l. Buble Sort adalah algoritma pengurutan data yang menempatkan data terbesar pada bagian bawah setiap tahap. Untuk menghasilkan nilai urut maka melakukan perulangan dalam perulangan (anggaplah perulangan luar dengan perulangan1 dan perulangan dalam disebut dengan perulangan2), apakah itu for dalam for, for dalam while atau while dalam while atau perulangan lainnya. 2. Untuk perulangan pada perulangan! hanya akan mengulang sebanyak n data. 3. Dalam tubuh perulangan perulangan2 akan berulang sebanyak n-1 data dan perulangan2 akan diulang selama n perulangan, kemudian dibuat</w:t>
      </w:r>
    </w:p>
    <w:p>
      <w:r>
        <w:t>Halaman 589</w:t>
      </w:r>
    </w:p>
    <w:p>
      <w:r>
        <w:t>9.72 ALGORITMA DAN BAHASA PEMROGRAMAN penyeleksian antar data, misal dalam perulangan pertama data yang dibandingkan adalah datal dana data2, jika data2 lebih besar dari datal maka nilai data! ditukar dengan data2, begitu seterusnya. Untuk melihat ilustrasinya di bawah ini disajikan ilustrasi sajian dari algoritma Buble Sort langkah demi langkah. Misal kita punya data awal array sebagai berikut: 0 1 2 3 4 AU hasil tahap 1 (s) proses:0-4, nilai Maks. pada kolom 4 proses:0-3, nilai Maks. pada kolom 3 (Ds) proses:0-2, nilai Maks. pada kolom 2 hasil tahap 2 hasil tahap 3 proses:0-1, nilai Maks. pada kolom 1 hasil tahap 4 1 nilai terkecil berada pada kolom 0 setelah melalui 4 tahap data sudah terurut Gambar 9.39 Ilustrasi Algoritma Bubble Sort Hoo Joo gg) GCG) Skema yang dibuat di atas, dengan 4 tahap sudah mengurutkan data dengan sempurna, jika digambarkan maka terdapat 4 kali perulangan dan untuk setiap perulangan mengerjakan 1 tahap. Kerangka dasar dari perulangan untuk Bubble Sort adalah sebagai berikut:</w:t>
      </w:r>
    </w:p>
    <w:p>
      <w:r>
        <w:t>Halaman 590</w:t>
      </w:r>
    </w:p>
    <w:p>
      <w:r>
        <w:t>6 MSIM4203/MODUL 9 9.73 MA kondisi proses pertukaran Gambar 9.40 Kerangka Dasar Algoritma Bubble Sort Pola perulangan! n dan perulangan n-1 ini akan berlaku umum untuk perulangan for pada sebuah pengurutan data, artinya jika data array 5 maka akan berlaku perulangan! 5 dan perulangan2 5-1. Untuk membuat 4 kali perulangan, gambaran dasar sebagai berikut: Pan aanananannaNana uan aNunnnanannanuanuanana 14... proses akan dilakukan selama for (int j 0: j 4: 1) P5 kali U 4 (aljJ) alj:1)) K4 perulangan dalam kotak akan temp afjl: 1 PN diulang sebanyak 4 kali, setiap aljl alj-1ll: H1 kali perulangan, mengerjakan aljlJ temp: 1 tahap Ba aa pn kondisi perbandingan antara array n dengan array n1 dan proses pertukaran Gambar 9.41 Kode Program Algoritma Bubble Sort Mari menggambarkan ilustrasi pengurutan data sesuai dengan 2 gambar di atas untuk perulangan pertama untuk for luar, dengan ilustrasi untuk for dalam (bersarang) sebagai berikut:</w:t>
      </w:r>
    </w:p>
    <w:p>
      <w:r>
        <w:t>Halaman 591</w:t>
      </w:r>
    </w:p>
    <w:p>
      <w:r>
        <w:t>9.74 ALGORITMA DAN BAHASA PEMROGRAMAN Iterasi Pertama Iterasi pertama for luar 0 4 2 3 4 Ba nilai j kondisiif proses keadaan awal D 1 0 a(OJ af1) itrue, tukar afOJdengan af 1) 1 e i ari ala) true, tukar af1Jdengan a(2) 1s t D 2 a(2) af3) true, tukar a(2Jdengan a(3) ..... da nonacncomcnbansanunaacocco oo XWcooomcc.... 3 af3) a(4) true, tukar a3Jdengan a4) Gambar 9.42 Proses Pertukaran Nilai Algoritma Bubble Sort pada Iterasi Pertama Iterasi berikutnya: Mad Mad INI Mad IN iterasi kedua iterasi ketiga iterasi keempat iterasi kelima Gambar 9.43 Proses Pertukaran Nilai Algoritma Bubble Sort pada Iterasi Kedua, Ketiga, Keempat, dan Kelima</w:t>
      </w:r>
    </w:p>
    <w:p>
      <w:r>
        <w:t>Halaman 592</w:t>
      </w:r>
    </w:p>
    <w:p>
      <w:r>
        <w:t>6 MSIM4203/MODUL 9 9.75 Sekarang kita buat pseucode dari Bubble Sort sebagai berikut: Mulai int temp int af) (15,12,4,6,1) for (int i i 5, iw) 4.1. for (int j 85 j 4: jt) 4111. if (afjJ alj-1)) 4112. temp afjl 4113. afj) alj1J 4114. Jaj1l) temp 4.2. End For (opsional tanda berakhir for) PS wu N H3 5. End for (opsional) 6. Selesai Untuk flowchart sebagai berikut: deklarasi variabel temp int af) alJ t15,12,4,6,1) for (inti Oji Sy ix) for (int j Ojj 4j jt) rulangan for luar He perut angan for dalam temp alj): Sei ali-il: 1) temp: Selesai Gambar 9.44 Flowchart Bubble Sort</w:t>
      </w:r>
    </w:p>
    <w:p>
      <w:r>
        <w:t>Halaman 593</w:t>
      </w:r>
    </w:p>
    <w:p>
      <w:r>
        <w:t>9.76 ALGORITMA DAN BAHASA PEMROGRAMAN Untuk membuat kode programnya silahkan ketikkan kode program di bawah ini: public class urutkanArray1DBubbleSort 4 public static void main(String(J args) // TODO Auto-generated method stub int afJ (15,12,4,6,1): int x,ks System.out.println(Array sebelum diurut): for (k 08, k a.lengths kw) t System.out.println(Array pada indeks ke- 4 k 4 3 8 IKI: for (int i 08, i 5, itwt) for (int j 8, j 4: jt) if (aljl alj11) x aljl: aljJ afj11: aljt1J xs 5 5 System.out.println(Array sesudah diurut): for (k k a.lengths k44) t System.out.println( Array pada indeks ke- 4 k 4 Ya IKI: Kode program disertakan cetak sebelum dan sesudah diurutkan, sehingga hasilnya sebagai berikut:</w:t>
      </w:r>
    </w:p>
    <w:p>
      <w:r>
        <w:t>Halaman 594</w:t>
      </w:r>
    </w:p>
    <w:p>
      <w:r>
        <w:t>MSIM4203/MODUL 9 Array Array Array Array Array Array Array Array Array Array Array Array sebelum diurut pada indeks ke pada indeks ke pada indeks ke pada indeks ke pada indeks ke sesudah diurut pada indeks ke pada indeks ke pada indeks ke pada indeks ke pada indeks ke 15 1 12 -2 4 ae MA) A51 :1 1 4 -2 6 s3 32 -4 15 C. SELECTION SORT (SELEKSI) 9.77 Selection Sort adalah algoritma pengurutan data dengan sangat sederhana, algoritma berjalan dimulai dengan menemukan nilai terkecil dalam kumpulan nilai data elemen, kemudian menukarnya dengan elemen pada posisi pertama, kemudian algoritma ini akan mengulangi dengan mencari terkecil kedua dan menukarnya dengan elemen kedua, hingga menemukan urutan yang benar. Anggaplah kita punya data awal sebagai berikut: 0 1 2 3 4 goa Gambar 9.45 Data Awal Sebuah Array Proses Tahap 1 adalah menemukan nilai terkecil pada data awal dengan dimulai dari indeks 0 sebagai berikut:</w:t>
      </w:r>
    </w:p>
    <w:p>
      <w:r>
        <w:t>Halaman 595</w:t>
      </w:r>
    </w:p>
    <w:p>
      <w:r>
        <w:t>9.78 ALGORITMA DAN BAHASA PEMROGRAMAN 0 1 2 3 tahap 1: JJ) hasil tahap 1 (6) () (e)(s) Gambar 9.46 Tahap 1 dan Hasil Tahap 1 Proses Tahap 2 adalah menemukan nilai terkecil pada data hasil Tahap 1 dengan dimulai dari indeks 1 sebagai berikut: 1 2 3 4 tahap 2: (e)Is) hasil tahap 2 (2) (e) Gambar 9.47 Tahap 2 dan Hasil Tahap 2 Proses Tahap 3 adalah menemukan nilai terkecil pada data hasil Tahap 2 dengan dimulai dari indeks 2 sebagai berikut: 2 3 4 tahap 3: 2) Ce js) hasil tahap 3: (e) (5) Gambar 9.48 Tahap 3 dan Hasil Tahap 3 Proses Tahap 4 adalah menemukan nilai terkecil pada data hasil Tahap 3 dengan dimulai dari indeks 3 sebagai berikut:</w:t>
      </w:r>
    </w:p>
    <w:p>
      <w:r>
        <w:t>Halaman 596</w:t>
      </w:r>
    </w:p>
    <w:p>
      <w:r>
        <w:t>6 MSIM4203/MODUL 9 9.79 3 4 tahap 4: (e)h2)I) hasil tahap 4 (s) Gambar 9.49 Tahap 4 dan Hasil Tahap 4 Proses Tahap 5 adalah menemukan nilai terkecil pada data hasil Tahap 3 dengan dimulai dari indeks 4 sebagai berikut: 4 tahap 5: D (12) (1s) hasil tahap 5 (5) Gambar 9.50 Tahap 5 dan Hasil Tahap 5 Catatan: Jika pada kondisi tertentu menemukan elemen sudah lebih kecil dari pembanding, maka proses pertukaran sudah tidak dilakukan lagi. Jika dirampingkan pertukarannya maka menghasilkan sebagai berikut:</w:t>
      </w:r>
    </w:p>
    <w:p>
      <w:r>
        <w:t>Halaman 597</w:t>
      </w:r>
    </w:p>
    <w:p>
      <w:r>
        <w:t>9.80 ALGORITMA DAN BAHASA PEMROGRAMAN 0 1 2 3 4 sa mas G3) 3 IC) hasil tahap 2 UG) bat tatap 3 (PA) (OA) GG) hasil tahap 4: meattanaps: (C1) (1) (6) G2) GS) Gambar 9.51 Data Awal dan Hasil Dari Setiap Tahap Kerangka dasar dari perulangan untuk Selection Sort adalah sebagai berikut: PEMAMA MAMA MAMA MAA ANN MM M NM 00 MM 110 10102 kondisi proses pertukaran Gambar 9.52 Kerangka Dasar dari Algoritma Selection Sort Jika terdapat 5 elemen array maka akan selalu ada 4 perulangan Struktur perulangannya sebagai berikut:</w:t>
      </w:r>
    </w:p>
    <w:p>
      <w:r>
        <w:t>Halaman 598</w:t>
      </w:r>
    </w:p>
    <w:p>
      <w:r>
        <w:t>6 MSIM4203/MODUL 9 9.81 for (int 1 5 05 1 5-1: 114) Proses perulangan pertama dengan perulangan 5x perulangan dalam kotak akan ypssesnutnimttutuntun tune ntu 16---.- Siulang sebanyak 4 kali, setiap kali perulangan, mengerjakan f (aljJ alindeks penanda) 1 tahap kondisi perbandingan antara Meja aan array j-it1 dengan array i atau indeks penanda --proses pertukaran Gambar 9.53 Kode Program dari Algoritma Selection Sort Dengan mengacu penjelasan di atas, sekarang kita buat algoritma pseudocode dari algoritma Selection Sort sebagai berikut: Mulai int i,j,indeks penanda, temp int a(J (15,12,4,6,1) for (int i i 5-15 iw4) 4.1. indeks penanda i 4.2. for (int j jls j 5: jt) 421. if (afjJ afindeks penanda)) 4211. indeks penanda j 4.3. End for (opsional) WN 4.3. temp afindeks penanda) 4.4. afindeks penanda) ali) 4.5. afi) temp 4.6. End for (opsional)</w:t>
      </w:r>
    </w:p>
    <w:p>
      <w:r>
        <w:t>Halaman 599</w:t>
      </w:r>
    </w:p>
    <w:p>
      <w:r>
        <w:t>9.82 ALGORITMA DAN BAHASA PEMROGRAMAN 5. End for (opsional) 6. Selesai Kemudian untuk flowchart-nya sebagai berikut: deklarasi variabel temp int afJ,i,j,temp, indeks penanda alJ 415,12,4,6,1) for (1 5 Opi S-17 it4) perulangan for luar perulangan for dalam for G1 O7 jd 4: jt) alj) alindeks penanda) tidak ya indeks penanda j temp alindeks penanda) alindeks penanda) afij ali) temp Gambar 9.54 Flowchart dari Algoritma Selection Sort Kode programnya sebagai berikut: public class selectionSort public static void main(String(J args)</w:t>
      </w:r>
    </w:p>
    <w:p>
      <w:r>
        <w:t>Halaman 600</w:t>
      </w:r>
    </w:p>
    <w:p>
      <w:r>
        <w:t>6 MSIM4203/MODUL 9 9.83 // TODO Auto-generated method stub int af) (15,12,4,6,1), int i, j,k, indeks penanda, //Cetak sebelum diurut System.out.println(Array sebelum diurut): for (Kk k a.length, k4t) t System.out.println( Array pada indeks ke- 4 k 4 1 tb afk)): 5 //Proses pengurutan Selection Sort for (i i 5-1, it) t indeks penanda i, for (j 5 i41, j 55 j4) if (afj) aflindeks penandaJ) indeks penanda j, int temp afindeks penanda), aindeks penandaj afil, afi) temp, //Cetak setelah diurut System.out.println( Array sesudah diurut): for (Kk 0, k a.length, k44) t System.out.println( Array pada indeks ke- 4 k 4 3 afkl)3 Hasilnya sebagai berikut: sebelum diurut Array pada indeks ke- 15 Array pada indeks ke-1 12 Array pada indeks ke-2 4 Array pada indeks ke-3 6 Array pada indeks ke-4 1 Array sesudah diurut Array pada indeks ke- 1 Array pada indeks ke-1 4</w:t>
      </w:r>
    </w:p>
    <w:p>
      <w:r>
        <w:t>Halaman 601</w:t>
      </w:r>
    </w:p>
    <w:p>
      <w:r>
        <w:t>9.84 ALGORITMA DAN BAHASA PEMROGRAMAN Array pada indeks ke-2 6 Array pada indeks ke-3 12 Array pada indeks ke-4 15 D. INSERTION SORT Insertion Sort adalah termasuk algoritma pengurutan sederhana, membandingkan dua elemen data pertama, mengurutkannya, kemudian dilakukan pengecekan elemen data berikutnya satu per membandingkan data yang telah diurutkan. Kita buat ilustrasi sebagai berikut: Data awal: 0 1 2. 3 4 am MU Gambar 9.55 Sebuah Data Awal v Perulangan Tahap 1: Di) 1 2 3 4 tahap 1: aj Didia hasil tahap 1 DiBia Gambar 9.56 Tahap 1 dan Hasil Tahap 1 Keterangan: 1. Nilai pada indeks 1 dibandingkan dengan indeks 0 satu dan</w:t>
      </w:r>
    </w:p>
    <w:p>
      <w:r>
        <w:t>Halaman 602</w:t>
      </w:r>
    </w:p>
    <w:p>
      <w:r>
        <w:t>MSIM4203/MODUL 9 9.85 2. Nilai pada indeks 1 lebih kecil dari indeks 0, karena itu nilai indeks 0 ditukar posisi dengan nilai indeks 1. Perulangan Tahap 2: Pan in, 2 3 4 tahap 2: 4 (eJG) hasil tahap 2 (JG) Gambar 9.57 Tahap 2 dan Hasil Tahap 2 Keterangan: 1. Nilai pada indeks 2 dibadingkan dengan indeks 0 dan 1 2. Nilai pada indeks 2 lebih kecil dari indeks 0 dan 1, karena itu: Nilai indeks 2 D indeks 0 Nilai indeks 0 D indeks 1 Nilai indeks 1 5 indeks 2 Perulangan Tahap 3: hasil tahap 3 (6) Gambar 9.58 Tahap 3 dan Hasil Tahap 3</w:t>
      </w:r>
    </w:p>
    <w:p>
      <w:r>
        <w:t>Halaman 603</w:t>
      </w:r>
    </w:p>
    <w:p>
      <w:r>
        <w:t>9.86 ALGORITMA DAN BAHASA PEMROGRAMAN Keterangan: 1. Nilai indeks 3, dibandingkan dengan nilai indeks 0, 1, 2, 3. 2. Nilai pada indeks 3 lebih kecil dari indeks 1 dan 2 akan tetapi lebih besar dari indeks 0, karena itu: Nilai indeks 3 D indeks 1 Nilai indeks 1 D indeks 2 Nilai indeks 2 D indeks 3 Nilai indeks 0 tetap VVVv v Perulangan Tahap 4: hasil tahap 4: (s) Gambar 9.59 Tahap 4 dan Hasil Tahap 4 Keterangan: 1. Nilai indeks 4, dibandingkan dengan nilai indeks 0, 1, 2, 3. 2. Nilai pada indeks 4 lebih kecil dari indeks 1, 2, 3 dan 4, karena itu: Nilai indeks 4 D indeks 0 Nilai indeks 0 D indeks 1 Nilai indeks 1 D indeks 2 Nilai indeks 2 D indeks 3 Nilai indeks 3 D indeks 4 VVVNTY Y Perulangan Tahap 5:</w:t>
      </w:r>
    </w:p>
    <w:p>
      <w:r>
        <w:t>Halaman 604</w:t>
      </w:r>
    </w:p>
    <w:p>
      <w:r>
        <w:t>6 MSIM4203/MODUL 9 9.87 0 1 2 3 4 Gambar 9.60 Hasil pengurutan Setelah Tahap 5 Kerangka dasar dari perulangan for untuk Insertion Sort hampir sama dengan Bubble Sort, yang membedakan adalah beberapa kondisi yang tentu sangat berbeda, kerangka sebagai berikut: ae ES Gambar 9.61 Kerangka Dasar dari Algoritma Insertion Sort Jika terdapat 5 elemen array maka akan selalu ada 4 perulangan jika dibuat struktur perulangannya sebagai berikut:</w:t>
      </w:r>
    </w:p>
    <w:p>
      <w:r>
        <w:t>Halaman 605</w:t>
      </w:r>
    </w:p>
    <w:p>
      <w:r>
        <w:t>9.88 ALGORITMA DAN BAHASA PEMROGRAMAN for Cinti 5-1: 1 a.length: ix) fortint 7-1 tapa alj-1)) temp aljJ: aljl alj-1J, alj-1J temp, Gambar 9.62 Kode Program dari Algoritma Insertion Sort Sekarang kita coba membuat pseudocode dari algoritma Insertion Sort sebagai berikut: Mulai int temp int af) 415,12,4,6,1) for (inti i 5, iw4) 4.1. for (int j i, j 8: j--) 411. if(aljJ alj-a)) 4111. temp afjl 4112. afj) alj-1J 4113. afj-1) temp 4.2. End For (opsional tanda berakhir for) End for (opsional) bw Nb Selesai Sekarang kita coba membuat /lowchart dari algoritma Insertion Sort sebagai berikut:</w:t>
      </w:r>
    </w:p>
    <w:p>
      <w:r>
        <w:t>Halaman 606</w:t>
      </w:r>
    </w:p>
    <w:p>
      <w:r>
        <w:t>MSIM4203/MODUL 9 deklarasi variabel intaf) (15,12,4,6,137 inti, Jk, temp, a(J (15,12,4,6,1J perut angan for luar perui angan for dalam ali) afj-1) temp aljl: afjl ali-11, ali-1J temp: Gambar 9.63 Flowchart Algoritma Insertion Sort Untuk kode program sebagai berikut: public class insertionSort public static void main(StringJ args) int afJ (15,12,4,6,1)5 int i, j,k, temp, for (i 5 1, i a.length, i4w4) for(j -is:5 j 5 j--) t Ba alj-1))</w:t>
      </w:r>
    </w:p>
    <w:p>
      <w:r>
        <w:t>Halaman 607</w:t>
      </w:r>
    </w:p>
    <w:p>
      <w:r>
        <w:t>9.90 ALGORITMA DAN BAHASA PEMROGRAMAN temp afjl: aljl afj-11: aflj-1J temp, for (k k a.length, k4w) System.out.println(Array pada indeks ke- 4 k 4 Mo talk, Hasilnya sebagai berikut: Array sesudah diurut Array pada indeks ke- Array pada indeks ke-1 Array pada indeks ke-2 Array pada indeks ke-3 Array pada indeks ke-4 bb AON UN Di atas hanya dijelaskan 3 algoritma pengurutan data saja, sebenarnya masih ada algoritma pengurutan data yang lainnya seperti: Shell Sort, Merge Sort, Radix Sort, Ouick Sort, Heap Sort. NS LATIHAN .A- x Untuk memperdalam pemahaman Anda mengenai materi di atas, kerjakanlah latihan berikut! 1) Buatlah program dengan menggunakan kombinasi for dan while untuk algoritma Bubble Sort. 2) Diketahui array sebagai berikut: arrl) 490, 145, 30, 63, 120, 111, 135)</w:t>
      </w:r>
    </w:p>
    <w:p>
      <w:r>
        <w:t>Halaman 608</w:t>
      </w:r>
    </w:p>
    <w:p>
      <w:r>
        <w:t>6 MSIM4203/MODUL 9 9.91 Buatlah program untuk mengurutkan array tersebut dari besar ke kecil dengan algoritma Bubble Sort. 3) Diketahui array sebagai berikut: arrl) (90, 145, 30, 63, 120, 111, 135) Buatlah program dengan menggunakan do..while untuk algoritma Selection Sort. Petunjuk Jawaban Latihan 1) Untuk kombinasi for dan while sebagai berikut kode programnya: public class bubbleSortForWwhile public static void main(String(J args) // TODO Auto-generated method stub int a(J (15,12,4,6,1): int Ii, js Xxsks System.out.println(Array sebelum diurut): for (k k a.length, k44) System.out.println(Array pada indeks ke- 4 k 4 Ti aki: 5 //Algoritma Bubble Sort for (i 5 i 5: it) t J 5.65 while (j 4) 1 afj11) x aljl: aljl aljt11: aljtll xj y jt: 5 5 System.out.println( Array sesudah diurut): for (k k a.length, kw) 1</w:t>
      </w:r>
    </w:p>
    <w:p>
      <w:r>
        <w:t>Halaman 609</w:t>
      </w:r>
    </w:p>
    <w:p>
      <w:r>
        <w:t>9.92 ALGORITMA DAN BAHASA PEMROGRAMAN System.out.println( Array pada indeks ke- 4 k Ta alkD3 2) Untuk mengurutkan array: arr() (90, 145, 30, 63, 120, 111, 135) Berikut kode programnya: public class bubbleSortDesc public static void main(StringJ args) // TODO Auto-generated method stub int arr(J (90, 145, 30, 63, 120, 111, 135), Int x,ks System.out.println(Array sebelum diurut DESC), System. out. println(-------sssenesanndanane anna 93 for (k 8, k arr.length, kw) System.out.println( Array pada indeks ke- 4 k 4 4 arrfk)): 5 //Algoritma Bubble Sort DESC for (int i i arr.length, iw4) for (int j 8, j arr.length-1, j4) //untuk DESC cukup mengubah operator //dari ke operator if (arrfjJ arrfj1J) X arr(jl: arr(jJ arrfj-1J, arrfjlJ x,</w:t>
      </w:r>
    </w:p>
    <w:p>
      <w:r>
        <w:t>Halaman 610</w:t>
      </w:r>
    </w:p>
    <w:p>
      <w:r>
        <w:t>6 MSIM4203/MODUL 9 9.93 for (k 85 k arr.lengths k44) t System.out.println(Array pada indeks ke- 4 k 4 1 4 arrfk)): Hasilnya sebagai berikut: Array sebelum diurut DESC Array pada indeks ke- 90 Array pada indeks ke-1 145 Array pada indeks ke-2 38 Array pada indeks ke-3 63 Array pada indeks ke-4 120 Array pada indeks ke-5 111 Array pada indeks ke-6 135 Array pada indeks ke-6 38 3) Untuk mengurutkan array: arr(J (90, 145, 30, 63, 120, 111, 135j Berikut kode program algoritma Selection Sort dengan menggunakan statemen while: public class selectionSortDowhile public static void main(StringJ args) // TODO Auto-generated method stub int arr(J) (90, 145, 30, 63, 120, 111, 135), int i, j,k, indeks penanda, //Cetak sebelum diurut</w:t>
      </w:r>
    </w:p>
    <w:p>
      <w:r>
        <w:t>Halaman 611</w:t>
      </w:r>
    </w:p>
    <w:p>
      <w:r>
        <w:t>9.94 ALGORITMA DAN BAHASA PEMROGRAMAN System.out.println( Array sebelum diurut), for (k k arr.length: k44) t System.out.println( Array pada indeks ke- 4 k 1 4 arrfk)), 5 i-0, //Proses pengurutan Selection Sort do t indeks penanda i, Jj5it1: do if (arrf(jJ arrfindeks penanda)) t indeks penanda jj 5 j3 J while (j arr.length), int temp arrfindeks penanda), arr(indeks penanda) arrfiJ, arr(il temp, it: J while (i arr.length-1), //Cetak setelah diurut System.out.println(Array sesudah diurut), for (k k arr.length, k44) System.out.println(Array pada indeks ke- 4 k 4 3 tapPlk)s: Hasilnya: Array sebelum diurut Array pada indeks ke- 90 Array pada indeks ke-1 145 Array pada indeks ke-2 38 Array pada indeks ke-3 63 Array pada indeks ke-4 120 Array pada indeks ke-5 111</w:t>
      </w:r>
    </w:p>
    <w:p>
      <w:r>
        <w:t>Halaman 612</w:t>
      </w:r>
    </w:p>
    <w:p>
      <w:r>
        <w:t>MSIM4203/MODUL 9 Array Array Array Array Array Array Array Array Array TAI pada indeks ke-6 sesudah diurut pada pada pada pada pada pada pada indeks indeks indeks indeks indeks indeks indeks D RANGKUMAN 55w:w ke- ke-1 ke-2 ke-3 ke-4 ke-5 ke-6 135 38 63 111 120 135 145 9.95 Algoritma Bubble Sort adalah algoritma pengurutan data yang menempatkan data terbesar pada bagian bawah setiap tahap. Selection Sort adalah algoritma pengurutan data degan sangat sederhana, algoritma berjalan dimulai dengan menemukan nilai terkecil dalam kumpulan nilai ata elemen, kemudian menukarnya dengan elemen pada posisi pertama, kemudian algoritma ini akan mengulangi dengan mencari terkecil kedua dan menukarnya dengan elemen kedua, hingga menemukan urutan yang benar. Insertion Sort adalah termasuk algoritma pengurutan sederhana, membandingkan dua elemen data pertama, mengurutkannya, kemudian dilakukan pengecekan elemen data berikutnya satu per satu dan membandingkan data yang telah diurutkan.</w:t>
      </w:r>
    </w:p>
    <w:p>
      <w:r>
        <w:t>Halaman 613</w:t>
      </w:r>
    </w:p>
    <w:p>
      <w:r>
        <w:t>9.96 ALGORITMA DAN BAHASA PEMROGRAMAN Daftar Pustaka Eckel, B. (2000). Thinking in Java (2). New Jersey: Prentice Hall. Schildt, H. (2007). The complete reference java (Seventh Edition). New York: Mc Graw Hill. Flask, R. Java for beginners (2). Eck, D.J. (2006). Introduction to programming using java (Version 5.0). Departement of Mathematic and Computer Science. Geneva. New York 14456. Horstmann, C.S. Cornell, G. (2013). Core java volume 1 fundamental (Ninth Edition). New York: Prentice Hall. Redko, A. Adnvance java preparing you for Java Mastery. https://docs.oracle.com/javase/7/docs/api/java/lang/StringBuffer.html</w:t>
      </w:r>
    </w:p>
    <w:p>
      <w:r>
        <w:t>Halaman 614</w:t>
      </w:r>
    </w:p>
    <w:p>
      <w:r>
        <w:t>6 MSIM4203/MODUL 9 9.97 Daftar Riwayat Hidup Nama Kani, M.Kom. Tempat/Tgl. Lahir Sempang, 14 Juni 1978 Instansi Afiliasi Universutas Terbuka Fakultas Sains dan Teknologi Jurusan Sistem Informasi Alamat Pondok Cabe, Pamulang, Tangerang Selatan 15418 Banten Indonesia Riwayat Pendidikan: Tamat S1 Teknik Informatika FIK-UMI Makassar (2003), Tamat S2 Ilmu Komputer IPB (2017). Karya Tulis: Pemrograman Database Menggunakan Delphi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